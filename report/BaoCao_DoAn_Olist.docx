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BF83B9E" w14:textId="77777777" w:rsidR="003A0B50" w:rsidRDefault="00706E18">
      <w:pPr>
        <w:spacing w:after="0" w:line="288" w:lineRule="auto"/>
        <w:jc w:val="center"/>
      </w:pPr>
      <w:r>
        <w:rPr>
          <w:b/>
          <w:sz w:val="28"/>
        </w:rPr>
        <w:t>BỘ CÔNG THƯƠNG</w:t>
      </w:r>
    </w:p>
    <w:p w14:paraId="5D140F0A" w14:textId="77777777" w:rsidR="003A0B50" w:rsidRDefault="00706E18">
      <w:pPr>
        <w:spacing w:after="0" w:line="288" w:lineRule="auto"/>
        <w:jc w:val="center"/>
      </w:pPr>
      <w:r>
        <w:rPr>
          <w:b/>
          <w:sz w:val="28"/>
        </w:rPr>
        <w:t>TRƯỜNG ĐẠI HỌC CÔNG THƯƠNG THÀNH PHỐ HỒ CHÍ MINH</w:t>
      </w:r>
    </w:p>
    <w:p w14:paraId="6591C906" w14:textId="77777777" w:rsidR="003A0B50" w:rsidRDefault="00706E18">
      <w:pPr>
        <w:spacing w:after="0" w:line="288" w:lineRule="auto"/>
        <w:jc w:val="center"/>
      </w:pPr>
      <w:r>
        <w:rPr>
          <w:b/>
          <w:sz w:val="28"/>
        </w:rPr>
        <w:t>KHOA CÔNG NGHỆ THÔNG TIN</w:t>
      </w:r>
    </w:p>
    <w:p w14:paraId="24D9D594" w14:textId="77777777" w:rsidR="003A0B50" w:rsidRDefault="00706E18">
      <w:pPr>
        <w:spacing w:after="360" w:line="288" w:lineRule="auto"/>
        <w:jc w:val="center"/>
      </w:pPr>
      <w:r>
        <w:rPr>
          <w:sz w:val="24"/>
        </w:rPr>
        <w:t>———————o0o———————</w:t>
      </w:r>
    </w:p>
    <w:p w14:paraId="53E365E8" w14:textId="77777777" w:rsidR="003A0B50" w:rsidRDefault="00706E18">
      <w:pPr>
        <w:spacing w:before="480" w:after="720" w:line="288" w:lineRule="auto"/>
        <w:jc w:val="center"/>
      </w:pPr>
      <w:r>
        <w:rPr>
          <w:sz w:val="24"/>
          <w:highlight w:val="yellow"/>
        </w:rPr>
        <w:t>[Chèn logo HUIT tại đây]</w:t>
      </w:r>
    </w:p>
    <w:p w14:paraId="55C958A3" w14:textId="77777777" w:rsidR="003A0B50" w:rsidRDefault="00706E18">
      <w:pPr>
        <w:spacing w:after="80" w:line="288" w:lineRule="auto"/>
        <w:jc w:val="center"/>
      </w:pPr>
      <w:r>
        <w:rPr>
          <w:b/>
          <w:sz w:val="40"/>
        </w:rPr>
        <w:t>ĐỒ ÁN MÔN HỌC</w:t>
      </w:r>
    </w:p>
    <w:p w14:paraId="285A3983" w14:textId="77777777" w:rsidR="003A0B50" w:rsidRDefault="00706E18">
      <w:pPr>
        <w:spacing w:after="600" w:line="288" w:lineRule="auto"/>
        <w:jc w:val="center"/>
      </w:pPr>
      <w:r>
        <w:rPr>
          <w:b/>
          <w:sz w:val="36"/>
        </w:rPr>
        <w:t>THỰC HÀNH KHAI THÁC DỮ LIỆU</w:t>
      </w:r>
    </w:p>
    <w:p w14:paraId="285D1754" w14:textId="77777777" w:rsidR="003A0B50" w:rsidRDefault="00706E18">
      <w:pPr>
        <w:spacing w:line="288" w:lineRule="auto"/>
        <w:jc w:val="center"/>
      </w:pPr>
      <w:r>
        <w:rPr>
          <w:b/>
          <w:sz w:val="30"/>
        </w:rPr>
        <w:t>ĐỀ TÀI SỐ 5</w:t>
      </w:r>
    </w:p>
    <w:p w14:paraId="1654C8F6" w14:textId="77777777" w:rsidR="003A0B50" w:rsidRDefault="00706E18">
      <w:pPr>
        <w:spacing w:after="0" w:line="288" w:lineRule="auto"/>
        <w:jc w:val="center"/>
      </w:pPr>
      <w:r>
        <w:rPr>
          <w:b/>
          <w:sz w:val="32"/>
        </w:rPr>
        <w:t>KHAI THÁC QUAN HỆ MUA KÈM GIỮA CÁC DANH MỤC SẢN PHẨM</w:t>
      </w:r>
    </w:p>
    <w:p w14:paraId="4DAE37DE" w14:textId="77777777" w:rsidR="003A0B50" w:rsidRDefault="00706E18">
      <w:pPr>
        <w:spacing w:after="960" w:line="288" w:lineRule="auto"/>
        <w:jc w:val="center"/>
      </w:pPr>
      <w:r>
        <w:rPr>
          <w:b/>
          <w:sz w:val="32"/>
        </w:rPr>
        <w:t xml:space="preserve">TRONG </w:t>
      </w:r>
      <w:r>
        <w:rPr>
          <w:b/>
          <w:sz w:val="32"/>
        </w:rPr>
        <w:t>THƯƠNG MẠI ĐIỆN TỬ OLIST</w:t>
      </w:r>
    </w:p>
    <w:tbl>
      <w:tblPr>
        <w:tblW w:w="0" w:type="auto"/>
        <w:jc w:val="center"/>
        <w:tblLook w:val="04A0" w:firstRow="1" w:lastRow="0" w:firstColumn="1" w:lastColumn="0" w:noHBand="0" w:noVBand="1"/>
      </w:tblPr>
      <w:tblGrid>
        <w:gridCol w:w="3969"/>
        <w:gridCol w:w="4252"/>
      </w:tblGrid>
      <w:tr w:rsidR="003A0B50" w14:paraId="4625052F" w14:textId="77777777">
        <w:trPr>
          <w:jc w:val="center"/>
        </w:trPr>
        <w:tc>
          <w:tcPr>
            <w:tcW w:w="3969" w:type="dxa"/>
          </w:tcPr>
          <w:p w14:paraId="2FA229D3" w14:textId="77777777" w:rsidR="003A0B50" w:rsidRDefault="00706E18">
            <w:pPr>
              <w:spacing w:after="0" w:line="312" w:lineRule="auto"/>
            </w:pPr>
            <w:r>
              <w:rPr>
                <w:b/>
                <w:sz w:val="27"/>
              </w:rPr>
              <w:t>Giảng viên hướng dẫn:</w:t>
            </w:r>
          </w:p>
        </w:tc>
        <w:tc>
          <w:tcPr>
            <w:tcW w:w="4252" w:type="dxa"/>
          </w:tcPr>
          <w:p w14:paraId="7B2B45E3" w14:textId="77777777" w:rsidR="003A0B50" w:rsidRDefault="00706E18">
            <w:pPr>
              <w:spacing w:after="0" w:line="312" w:lineRule="auto"/>
            </w:pPr>
            <w:r>
              <w:rPr>
                <w:sz w:val="27"/>
                <w:highlight w:val="yellow"/>
              </w:rPr>
              <w:t>[ThS./TS. họ tên giảng viên]</w:t>
            </w:r>
          </w:p>
        </w:tc>
      </w:tr>
      <w:tr w:rsidR="003A0B50" w14:paraId="2676BD39" w14:textId="77777777">
        <w:trPr>
          <w:jc w:val="center"/>
        </w:trPr>
        <w:tc>
          <w:tcPr>
            <w:tcW w:w="3969" w:type="dxa"/>
          </w:tcPr>
          <w:p w14:paraId="1544AF53" w14:textId="77777777" w:rsidR="003A0B50" w:rsidRDefault="00706E18">
            <w:pPr>
              <w:spacing w:after="0" w:line="312" w:lineRule="auto"/>
            </w:pPr>
            <w:r>
              <w:rPr>
                <w:b/>
                <w:sz w:val="27"/>
              </w:rPr>
              <w:t>Lớp học phần:</w:t>
            </w:r>
          </w:p>
        </w:tc>
        <w:tc>
          <w:tcPr>
            <w:tcW w:w="4252" w:type="dxa"/>
          </w:tcPr>
          <w:p w14:paraId="0706AF10" w14:textId="77777777" w:rsidR="003A0B50" w:rsidRDefault="00706E18">
            <w:pPr>
              <w:spacing w:after="0" w:line="312" w:lineRule="auto"/>
            </w:pPr>
            <w:r>
              <w:rPr>
                <w:sz w:val="27"/>
                <w:highlight w:val="yellow"/>
              </w:rPr>
              <w:t>[mã lớp]</w:t>
            </w:r>
          </w:p>
        </w:tc>
      </w:tr>
      <w:tr w:rsidR="003A0B50" w14:paraId="2F7536DF" w14:textId="77777777">
        <w:trPr>
          <w:jc w:val="center"/>
        </w:trPr>
        <w:tc>
          <w:tcPr>
            <w:tcW w:w="3969" w:type="dxa"/>
          </w:tcPr>
          <w:p w14:paraId="34460754" w14:textId="77777777" w:rsidR="003A0B50" w:rsidRDefault="00706E18">
            <w:pPr>
              <w:spacing w:after="0" w:line="312" w:lineRule="auto"/>
            </w:pPr>
            <w:r>
              <w:rPr>
                <w:b/>
                <w:sz w:val="27"/>
              </w:rPr>
              <w:t>Nhóm sinh viên thực hiện:</w:t>
            </w:r>
          </w:p>
        </w:tc>
        <w:tc>
          <w:tcPr>
            <w:tcW w:w="4252" w:type="dxa"/>
          </w:tcPr>
          <w:p w14:paraId="7D93F043" w14:textId="77777777" w:rsidR="003A0B50" w:rsidRDefault="003A0B50">
            <w:pPr>
              <w:spacing w:after="0" w:line="312" w:lineRule="auto"/>
            </w:pPr>
          </w:p>
        </w:tc>
      </w:tr>
      <w:tr w:rsidR="003A0B50" w14:paraId="58B67229" w14:textId="77777777">
        <w:trPr>
          <w:jc w:val="center"/>
        </w:trPr>
        <w:tc>
          <w:tcPr>
            <w:tcW w:w="3969" w:type="dxa"/>
          </w:tcPr>
          <w:p w14:paraId="3EC6DEA8" w14:textId="77777777" w:rsidR="003A0B50" w:rsidRDefault="00706E18">
            <w:pPr>
              <w:spacing w:after="0" w:line="312" w:lineRule="auto"/>
            </w:pPr>
            <w:r>
              <w:rPr>
                <w:sz w:val="27"/>
              </w:rPr>
              <w:t xml:space="preserve">   1. Nguyễn Phan Đình Hào</w:t>
            </w:r>
          </w:p>
        </w:tc>
        <w:tc>
          <w:tcPr>
            <w:tcW w:w="4252" w:type="dxa"/>
          </w:tcPr>
          <w:p w14:paraId="6E589E1B" w14:textId="77777777" w:rsidR="003A0B50" w:rsidRDefault="00706E18">
            <w:pPr>
              <w:spacing w:after="0" w:line="312" w:lineRule="auto"/>
            </w:pPr>
            <w:r>
              <w:rPr>
                <w:sz w:val="27"/>
              </w:rPr>
              <w:t>MSSV: 2402450074</w:t>
            </w:r>
          </w:p>
        </w:tc>
      </w:tr>
      <w:tr w:rsidR="003A0B50" w14:paraId="2C27D7F5" w14:textId="77777777">
        <w:trPr>
          <w:jc w:val="center"/>
        </w:trPr>
        <w:tc>
          <w:tcPr>
            <w:tcW w:w="3969" w:type="dxa"/>
          </w:tcPr>
          <w:p w14:paraId="6A466E93" w14:textId="77777777" w:rsidR="003A0B50" w:rsidRDefault="00706E18">
            <w:pPr>
              <w:spacing w:after="0" w:line="312" w:lineRule="auto"/>
            </w:pPr>
            <w:r>
              <w:rPr>
                <w:sz w:val="27"/>
              </w:rPr>
              <w:t xml:space="preserve">   2. Nguyễn Thu Thảo</w:t>
            </w:r>
          </w:p>
        </w:tc>
        <w:tc>
          <w:tcPr>
            <w:tcW w:w="4252" w:type="dxa"/>
          </w:tcPr>
          <w:p w14:paraId="2B0CFBE2" w14:textId="77777777" w:rsidR="003A0B50" w:rsidRDefault="00706E18">
            <w:pPr>
              <w:spacing w:after="0" w:line="312" w:lineRule="auto"/>
            </w:pPr>
            <w:r>
              <w:rPr>
                <w:sz w:val="27"/>
              </w:rPr>
              <w:t>MSSV: 2045240281</w:t>
            </w:r>
          </w:p>
        </w:tc>
      </w:tr>
      <w:tr w:rsidR="003A0B50" w14:paraId="70655DC0" w14:textId="77777777">
        <w:trPr>
          <w:jc w:val="center"/>
        </w:trPr>
        <w:tc>
          <w:tcPr>
            <w:tcW w:w="3969" w:type="dxa"/>
          </w:tcPr>
          <w:p w14:paraId="0F949717" w14:textId="77777777" w:rsidR="003A0B50" w:rsidRDefault="00706E18">
            <w:pPr>
              <w:spacing w:after="0" w:line="312" w:lineRule="auto"/>
            </w:pPr>
            <w:r>
              <w:rPr>
                <w:sz w:val="27"/>
              </w:rPr>
              <w:t xml:space="preserve">   3. Ngô Tuyết Vy</w:t>
            </w:r>
          </w:p>
        </w:tc>
        <w:tc>
          <w:tcPr>
            <w:tcW w:w="4252" w:type="dxa"/>
          </w:tcPr>
          <w:p w14:paraId="527512F7" w14:textId="77777777" w:rsidR="003A0B50" w:rsidRDefault="00706E18">
            <w:pPr>
              <w:spacing w:after="0" w:line="312" w:lineRule="auto"/>
            </w:pPr>
            <w:r>
              <w:rPr>
                <w:sz w:val="27"/>
              </w:rPr>
              <w:t xml:space="preserve">MSSV: </w:t>
            </w:r>
            <w:r>
              <w:rPr>
                <w:sz w:val="27"/>
              </w:rPr>
              <w:t>2045240346</w:t>
            </w:r>
          </w:p>
        </w:tc>
      </w:tr>
    </w:tbl>
    <w:p w14:paraId="7BCA8EA6" w14:textId="77777777" w:rsidR="003A0B50" w:rsidRDefault="00706E18">
      <w:pPr>
        <w:spacing w:before="1400" w:after="0" w:line="288" w:lineRule="auto"/>
        <w:jc w:val="center"/>
      </w:pPr>
      <w:r>
        <w:rPr>
          <w:i/>
        </w:rPr>
        <w:t xml:space="preserve">TP. Hồ Chí Minh, tháng </w:t>
      </w:r>
      <w:r>
        <w:rPr>
          <w:i/>
          <w:highlight w:val="yellow"/>
        </w:rPr>
        <w:t>[..]</w:t>
      </w:r>
      <w:r>
        <w:rPr>
          <w:i/>
        </w:rPr>
        <w:t xml:space="preserve"> năm 2026</w:t>
      </w:r>
    </w:p>
    <w:p w14:paraId="24CF78E8" w14:textId="77777777" w:rsidR="003A0B50" w:rsidRDefault="003A0B50">
      <w:pPr>
        <w:sectPr w:rsidR="003A0B50">
          <w:footerReference w:type="default" r:id="rId8"/>
          <w:pgSz w:w="11906" w:h="16838"/>
          <w:pgMar w:top="1134" w:right="1134" w:bottom="1134" w:left="1701" w:header="720" w:footer="720" w:gutter="0"/>
          <w:pgBorders w:offsetFrom="page">
            <w:top w:val="thinThickSmallGap" w:sz="24" w:space="24" w:color="1F3864"/>
            <w:left w:val="thinThickSmallGap" w:sz="24" w:space="24" w:color="1F3864"/>
            <w:bottom w:val="thinThickSmallGap" w:sz="24" w:space="24" w:color="1F3864"/>
            <w:right w:val="thinThickSmallGap" w:sz="24" w:space="24" w:color="1F3864"/>
          </w:pgBorders>
          <w:cols w:space="720"/>
          <w:docGrid w:linePitch="360"/>
        </w:sectPr>
      </w:pPr>
    </w:p>
    <w:p w14:paraId="465E26D6" w14:textId="77777777" w:rsidR="003A0B50" w:rsidRDefault="00706E18">
      <w:pPr>
        <w:pStyle w:val="Heading1"/>
      </w:pPr>
      <w:bookmarkStart w:id="0" w:name="_Toc243939767"/>
      <w:r>
        <w:lastRenderedPageBreak/>
        <w:t>2. BẢNG PHÂN CÔNG CÔNG VIỆC VÀ TỶ LỆ ĐÓNG GÓP</w:t>
      </w:r>
      <w:bookmarkEnd w:id="0"/>
    </w:p>
    <w:p w14:paraId="2504AF51" w14:textId="77777777" w:rsidR="003A0B50" w:rsidRDefault="00706E18">
      <w:pPr>
        <w:ind w:firstLine="567"/>
        <w:jc w:val="both"/>
      </w:pPr>
      <w:r>
        <w:t xml:space="preserve">Nhóm gồm 3 thành viên, cùng thống nhất phương pháp ngay từ đầu, chia việc theo luồng xử </w:t>
      </w:r>
      <w:r>
        <w:t>lý dữ liệu và rà soát chéo sản phẩm của nhau trước khi tổng hợp. Bảng 2.1 trình bày nhiệm vụ cụ thể và tỷ lệ đóng góp của từng thành viên.</w:t>
      </w:r>
    </w:p>
    <w:p w14:paraId="3FC68C85" w14:textId="77777777" w:rsidR="003A0B50" w:rsidRDefault="00706E18">
      <w:pPr>
        <w:pStyle w:val="Caption"/>
        <w:keepNext/>
        <w:spacing w:before="60" w:after="60"/>
        <w:jc w:val="center"/>
      </w:pPr>
      <w:r>
        <w:t>Bảng 2.1: Phân công công việc và tỷ lệ đóng góp</w:t>
      </w:r>
    </w:p>
    <w:tbl>
      <w:tblPr>
        <w:tblStyle w:val="TableGrid"/>
        <w:tblW w:w="0" w:type="auto"/>
        <w:jc w:val="center"/>
        <w:tblLayout w:type="fixed"/>
        <w:tblLook w:val="04A0" w:firstRow="1" w:lastRow="0" w:firstColumn="1" w:lastColumn="0" w:noHBand="0" w:noVBand="1"/>
      </w:tblPr>
      <w:tblGrid>
        <w:gridCol w:w="737"/>
        <w:gridCol w:w="1417"/>
        <w:gridCol w:w="4082"/>
        <w:gridCol w:w="1304"/>
        <w:gridCol w:w="1304"/>
      </w:tblGrid>
      <w:tr w:rsidR="003A0B50" w14:paraId="3141AAF2" w14:textId="77777777">
        <w:trPr>
          <w:tblHeader/>
          <w:jc w:val="center"/>
        </w:trPr>
        <w:tc>
          <w:tcPr>
            <w:tcW w:w="737" w:type="dxa"/>
            <w:shd w:val="clear" w:color="auto" w:fill="D9E2F3"/>
          </w:tcPr>
          <w:p w14:paraId="3F0998D7" w14:textId="77777777" w:rsidR="003A0B50" w:rsidRDefault="00706E18">
            <w:pPr>
              <w:spacing w:after="40" w:line="276" w:lineRule="auto"/>
              <w:jc w:val="center"/>
            </w:pPr>
            <w:r>
              <w:rPr>
                <w:b/>
                <w:sz w:val="23"/>
              </w:rPr>
              <w:t>STT</w:t>
            </w:r>
          </w:p>
        </w:tc>
        <w:tc>
          <w:tcPr>
            <w:tcW w:w="1417" w:type="dxa"/>
            <w:shd w:val="clear" w:color="auto" w:fill="D9E2F3"/>
          </w:tcPr>
          <w:p w14:paraId="6E3957BB" w14:textId="77777777" w:rsidR="003A0B50" w:rsidRDefault="00706E18">
            <w:pPr>
              <w:spacing w:after="40" w:line="276" w:lineRule="auto"/>
              <w:jc w:val="center"/>
            </w:pPr>
            <w:r>
              <w:rPr>
                <w:b/>
                <w:sz w:val="23"/>
              </w:rPr>
              <w:t>Thành viên</w:t>
            </w:r>
          </w:p>
        </w:tc>
        <w:tc>
          <w:tcPr>
            <w:tcW w:w="4082" w:type="dxa"/>
            <w:shd w:val="clear" w:color="auto" w:fill="D9E2F3"/>
          </w:tcPr>
          <w:p w14:paraId="28E782CB" w14:textId="77777777" w:rsidR="003A0B50" w:rsidRDefault="00706E18">
            <w:pPr>
              <w:spacing w:after="40" w:line="276" w:lineRule="auto"/>
              <w:jc w:val="center"/>
            </w:pPr>
            <w:r>
              <w:rPr>
                <w:b/>
                <w:sz w:val="23"/>
              </w:rPr>
              <w:t>Nhiệm vụ chính</w:t>
            </w:r>
          </w:p>
        </w:tc>
        <w:tc>
          <w:tcPr>
            <w:tcW w:w="1304" w:type="dxa"/>
            <w:shd w:val="clear" w:color="auto" w:fill="D9E2F3"/>
          </w:tcPr>
          <w:p w14:paraId="549161EA" w14:textId="77777777" w:rsidR="003A0B50" w:rsidRDefault="00706E18">
            <w:pPr>
              <w:spacing w:after="40" w:line="276" w:lineRule="auto"/>
              <w:jc w:val="center"/>
            </w:pPr>
            <w:r>
              <w:rPr>
                <w:b/>
                <w:sz w:val="23"/>
              </w:rPr>
              <w:t>Mức độ hoàn thành</w:t>
            </w:r>
          </w:p>
        </w:tc>
        <w:tc>
          <w:tcPr>
            <w:tcW w:w="1304" w:type="dxa"/>
            <w:shd w:val="clear" w:color="auto" w:fill="D9E2F3"/>
          </w:tcPr>
          <w:p w14:paraId="68662260" w14:textId="77777777" w:rsidR="003A0B50" w:rsidRDefault="00706E18">
            <w:pPr>
              <w:spacing w:after="40" w:line="276" w:lineRule="auto"/>
              <w:jc w:val="center"/>
            </w:pPr>
            <w:r>
              <w:rPr>
                <w:b/>
                <w:sz w:val="23"/>
              </w:rPr>
              <w:t>Tỷ lệ đóng góp</w:t>
            </w:r>
          </w:p>
        </w:tc>
      </w:tr>
      <w:tr w:rsidR="003A0B50" w14:paraId="36A519D2" w14:textId="77777777">
        <w:trPr>
          <w:jc w:val="center"/>
        </w:trPr>
        <w:tc>
          <w:tcPr>
            <w:tcW w:w="737" w:type="dxa"/>
          </w:tcPr>
          <w:p w14:paraId="3F47D93C" w14:textId="77777777" w:rsidR="003A0B50" w:rsidRDefault="00706E18">
            <w:pPr>
              <w:spacing w:after="40" w:line="276" w:lineRule="auto"/>
              <w:jc w:val="center"/>
            </w:pPr>
            <w:r>
              <w:rPr>
                <w:sz w:val="23"/>
              </w:rPr>
              <w:t>1</w:t>
            </w:r>
          </w:p>
        </w:tc>
        <w:tc>
          <w:tcPr>
            <w:tcW w:w="1417" w:type="dxa"/>
          </w:tcPr>
          <w:p w14:paraId="4265AC09" w14:textId="77777777" w:rsidR="003A0B50" w:rsidRDefault="00706E18">
            <w:pPr>
              <w:spacing w:after="40" w:line="276" w:lineRule="auto"/>
            </w:pPr>
            <w:r>
              <w:rPr>
                <w:sz w:val="23"/>
              </w:rPr>
              <w:t>Thành viên 1</w:t>
            </w:r>
          </w:p>
        </w:tc>
        <w:tc>
          <w:tcPr>
            <w:tcW w:w="4082" w:type="dxa"/>
          </w:tcPr>
          <w:p w14:paraId="5185BBEC" w14:textId="77777777" w:rsidR="003A0B50" w:rsidRDefault="00706E18">
            <w:pPr>
              <w:spacing w:after="40" w:line="276" w:lineRule="auto"/>
            </w:pPr>
            <w:r>
              <w:rPr>
                <w:sz w:val="23"/>
              </w:rPr>
              <w:t>Tìm hiểu và mô tả dữ liệu Olist; kiểm tra khóa, ghép bảng, xử lý giá trị thiếu và ngoại lệ; xây dựng transaction và one-hot encoding; viết mục 3, 4, 5.</w:t>
            </w:r>
          </w:p>
        </w:tc>
        <w:tc>
          <w:tcPr>
            <w:tcW w:w="1304" w:type="dxa"/>
          </w:tcPr>
          <w:p w14:paraId="128720BB" w14:textId="77777777" w:rsidR="003A0B50" w:rsidRDefault="00706E18">
            <w:pPr>
              <w:spacing w:after="40" w:line="276" w:lineRule="auto"/>
              <w:jc w:val="center"/>
            </w:pPr>
            <w:r>
              <w:rPr>
                <w:sz w:val="23"/>
              </w:rPr>
              <w:t>Hoàn thành tốt</w:t>
            </w:r>
          </w:p>
        </w:tc>
        <w:tc>
          <w:tcPr>
            <w:tcW w:w="1304" w:type="dxa"/>
          </w:tcPr>
          <w:p w14:paraId="64FF7129" w14:textId="77777777" w:rsidR="003A0B50" w:rsidRDefault="00706E18">
            <w:pPr>
              <w:spacing w:after="40" w:line="276" w:lineRule="auto"/>
              <w:jc w:val="center"/>
            </w:pPr>
            <w:r>
              <w:rPr>
                <w:sz w:val="23"/>
              </w:rPr>
              <w:t>100%</w:t>
            </w:r>
          </w:p>
        </w:tc>
      </w:tr>
      <w:tr w:rsidR="003A0B50" w14:paraId="6CBA8362" w14:textId="77777777">
        <w:trPr>
          <w:jc w:val="center"/>
        </w:trPr>
        <w:tc>
          <w:tcPr>
            <w:tcW w:w="737" w:type="dxa"/>
          </w:tcPr>
          <w:p w14:paraId="76DC64A7" w14:textId="77777777" w:rsidR="003A0B50" w:rsidRDefault="00706E18">
            <w:pPr>
              <w:spacing w:after="40" w:line="276" w:lineRule="auto"/>
              <w:jc w:val="center"/>
            </w:pPr>
            <w:r>
              <w:rPr>
                <w:sz w:val="23"/>
              </w:rPr>
              <w:t>2</w:t>
            </w:r>
          </w:p>
        </w:tc>
        <w:tc>
          <w:tcPr>
            <w:tcW w:w="1417" w:type="dxa"/>
          </w:tcPr>
          <w:p w14:paraId="000E52EF" w14:textId="77777777" w:rsidR="003A0B50" w:rsidRDefault="00706E18">
            <w:pPr>
              <w:spacing w:after="40" w:line="276" w:lineRule="auto"/>
            </w:pPr>
            <w:r>
              <w:rPr>
                <w:sz w:val="23"/>
              </w:rPr>
              <w:t>Thành viên 2</w:t>
            </w:r>
          </w:p>
        </w:tc>
        <w:tc>
          <w:tcPr>
            <w:tcW w:w="4082" w:type="dxa"/>
          </w:tcPr>
          <w:p w14:paraId="40903C78" w14:textId="77777777" w:rsidR="003A0B50" w:rsidRDefault="00706E18">
            <w:pPr>
              <w:spacing w:after="40" w:line="276" w:lineRule="auto"/>
            </w:pPr>
            <w:r>
              <w:rPr>
                <w:sz w:val="23"/>
              </w:rPr>
              <w:t>Cài đặt Apriori và FP-Growth bằng mlxtend; thiết kế thự</w:t>
            </w:r>
            <w:r>
              <w:rPr>
                <w:sz w:val="23"/>
              </w:rPr>
              <w:t>c nghiệm khảo sát minsup (runtime, số tập phổ biến, số luật); thí nghiệm mở rộng mức sản phẩm; vẽ biểu đồ so sánh; viết mục 6, 7.</w:t>
            </w:r>
          </w:p>
        </w:tc>
        <w:tc>
          <w:tcPr>
            <w:tcW w:w="1304" w:type="dxa"/>
          </w:tcPr>
          <w:p w14:paraId="786C906C" w14:textId="77777777" w:rsidR="003A0B50" w:rsidRDefault="00706E18">
            <w:pPr>
              <w:spacing w:after="40" w:line="276" w:lineRule="auto"/>
              <w:jc w:val="center"/>
            </w:pPr>
            <w:r>
              <w:rPr>
                <w:sz w:val="23"/>
              </w:rPr>
              <w:t>Hoàn thành tốt</w:t>
            </w:r>
          </w:p>
        </w:tc>
        <w:tc>
          <w:tcPr>
            <w:tcW w:w="1304" w:type="dxa"/>
          </w:tcPr>
          <w:p w14:paraId="77ED7BFD" w14:textId="77777777" w:rsidR="003A0B50" w:rsidRDefault="00706E18">
            <w:pPr>
              <w:spacing w:after="40" w:line="276" w:lineRule="auto"/>
              <w:jc w:val="center"/>
            </w:pPr>
            <w:r>
              <w:rPr>
                <w:sz w:val="23"/>
              </w:rPr>
              <w:t>100%</w:t>
            </w:r>
          </w:p>
        </w:tc>
      </w:tr>
      <w:tr w:rsidR="003A0B50" w14:paraId="700CD96E" w14:textId="77777777">
        <w:trPr>
          <w:jc w:val="center"/>
        </w:trPr>
        <w:tc>
          <w:tcPr>
            <w:tcW w:w="737" w:type="dxa"/>
          </w:tcPr>
          <w:p w14:paraId="4A4F24C9" w14:textId="77777777" w:rsidR="003A0B50" w:rsidRDefault="00706E18">
            <w:pPr>
              <w:spacing w:after="40" w:line="276" w:lineRule="auto"/>
              <w:jc w:val="center"/>
            </w:pPr>
            <w:r>
              <w:rPr>
                <w:sz w:val="23"/>
              </w:rPr>
              <w:t>3</w:t>
            </w:r>
          </w:p>
        </w:tc>
        <w:tc>
          <w:tcPr>
            <w:tcW w:w="1417" w:type="dxa"/>
          </w:tcPr>
          <w:p w14:paraId="5943194C" w14:textId="77777777" w:rsidR="003A0B50" w:rsidRDefault="00706E18">
            <w:pPr>
              <w:spacing w:after="40" w:line="276" w:lineRule="auto"/>
            </w:pPr>
            <w:r>
              <w:rPr>
                <w:sz w:val="23"/>
              </w:rPr>
              <w:t>Thành viên 3</w:t>
            </w:r>
          </w:p>
        </w:tc>
        <w:tc>
          <w:tcPr>
            <w:tcW w:w="4082" w:type="dxa"/>
          </w:tcPr>
          <w:p w14:paraId="7E2E501F" w14:textId="77777777" w:rsidR="003A0B50" w:rsidRDefault="00706E18">
            <w:pPr>
              <w:spacing w:after="40" w:line="276" w:lineRule="auto"/>
            </w:pPr>
            <w:r>
              <w:rPr>
                <w:sz w:val="23"/>
              </w:rPr>
              <w:t xml:space="preserve">Lọc và diễn giải các luật tiêu biểu, đề xuất chiến lược cross-selling; xây dựng ứng </w:t>
            </w:r>
            <w:r>
              <w:rPr>
                <w:sz w:val="23"/>
              </w:rPr>
              <w:t>dụng demo Streamlit; viết mục 8, 9, 10, 11; tổng hợp, định dạng báo cáo.</w:t>
            </w:r>
          </w:p>
        </w:tc>
        <w:tc>
          <w:tcPr>
            <w:tcW w:w="1304" w:type="dxa"/>
          </w:tcPr>
          <w:p w14:paraId="51C4BB75" w14:textId="77777777" w:rsidR="003A0B50" w:rsidRDefault="00706E18">
            <w:pPr>
              <w:spacing w:after="40" w:line="276" w:lineRule="auto"/>
              <w:jc w:val="center"/>
            </w:pPr>
            <w:r>
              <w:rPr>
                <w:sz w:val="23"/>
              </w:rPr>
              <w:t>Hoàn thành tốt</w:t>
            </w:r>
          </w:p>
        </w:tc>
        <w:tc>
          <w:tcPr>
            <w:tcW w:w="1304" w:type="dxa"/>
          </w:tcPr>
          <w:p w14:paraId="03585DA3" w14:textId="77777777" w:rsidR="003A0B50" w:rsidRDefault="00706E18">
            <w:pPr>
              <w:spacing w:after="40" w:line="276" w:lineRule="auto"/>
              <w:jc w:val="center"/>
            </w:pPr>
            <w:r>
              <w:rPr>
                <w:sz w:val="23"/>
              </w:rPr>
              <w:t>100%</w:t>
            </w:r>
          </w:p>
        </w:tc>
      </w:tr>
    </w:tbl>
    <w:p w14:paraId="37FE390A" w14:textId="77777777" w:rsidR="003A0B50" w:rsidRDefault="003A0B50">
      <w:pPr>
        <w:spacing w:after="40"/>
      </w:pPr>
    </w:p>
    <w:p w14:paraId="2EDEF3A6" w14:textId="77777777" w:rsidR="003A0B50" w:rsidRDefault="00706E18">
      <w:pPr>
        <w:ind w:firstLine="567"/>
        <w:jc w:val="both"/>
      </w:pPr>
      <w:r>
        <w:t xml:space="preserve">Ngoài phần việc chính, cả nhóm cùng tham gia họp định kỳ, thảo luận lựa chọn tham số, kiểm thử mã nguồn và đọc soát toàn văn báo cáo. Các thành viên cam kết nội </w:t>
      </w:r>
      <w:r>
        <w:t>dung trong báo cáo là kết quả làm việc của nhóm; mọi tài liệu và mã nguồn tham khảo đều được trích dẫn tại mục Tài liệu tham khảo.</w:t>
      </w:r>
    </w:p>
    <w:p w14:paraId="3A35F7EE" w14:textId="77777777" w:rsidR="003A0B50" w:rsidRDefault="00706E18">
      <w:r>
        <w:br w:type="page"/>
      </w:r>
    </w:p>
    <w:p w14:paraId="43752A05" w14:textId="77777777" w:rsidR="003A0B50" w:rsidRDefault="00706E18">
      <w:pPr>
        <w:jc w:val="center"/>
      </w:pPr>
      <w:r>
        <w:rPr>
          <w:b/>
          <w:sz w:val="30"/>
        </w:rPr>
        <w:lastRenderedPageBreak/>
        <w:t>MỤC LỤC</w:t>
      </w:r>
    </w:p>
    <w:p w14:paraId="69205AE7" w14:textId="01F3F9F7" w:rsidR="001C0D72" w:rsidRDefault="00706E18">
      <w:pPr>
        <w:pStyle w:val="TOC1"/>
        <w:tabs>
          <w:tab w:val="right" w:leader="dot" w:pos="9061"/>
        </w:tabs>
        <w:rPr>
          <w:noProof/>
        </w:rPr>
      </w:pPr>
      <w:r>
        <w:fldChar w:fldCharType="begin"/>
      </w:r>
      <w:r>
        <w:instrText xml:space="preserve"> TOC \o "1-3" \h \z \u </w:instrText>
      </w:r>
      <w:r>
        <w:fldChar w:fldCharType="separate"/>
      </w:r>
      <w:hyperlink w:anchor="_Toc243939767" w:history="1">
        <w:r w:rsidR="001C0D72" w:rsidRPr="003A6CF3">
          <w:rPr>
            <w:rStyle w:val="Hyperlink"/>
            <w:rFonts w:eastAsiaTheme="majorEastAsia"/>
            <w:noProof/>
          </w:rPr>
          <w:t>2. BẢNG PHÂN CÔNG CÔNG VIỆC VÀ TỶ LỆ ĐÓNG GÓP</w:t>
        </w:r>
        <w:r w:rsidR="001C0D72">
          <w:rPr>
            <w:noProof/>
            <w:webHidden/>
          </w:rPr>
          <w:tab/>
        </w:r>
        <w:r w:rsidR="001C0D72">
          <w:rPr>
            <w:noProof/>
            <w:webHidden/>
          </w:rPr>
          <w:fldChar w:fldCharType="begin"/>
        </w:r>
        <w:r w:rsidR="001C0D72">
          <w:rPr>
            <w:noProof/>
            <w:webHidden/>
          </w:rPr>
          <w:instrText xml:space="preserve"> PAGEREF _Toc243939767 \h </w:instrText>
        </w:r>
        <w:r w:rsidR="001C0D72">
          <w:rPr>
            <w:noProof/>
            <w:webHidden/>
          </w:rPr>
        </w:r>
        <w:r w:rsidR="001C0D72">
          <w:rPr>
            <w:noProof/>
            <w:webHidden/>
          </w:rPr>
          <w:fldChar w:fldCharType="separate"/>
        </w:r>
        <w:r>
          <w:rPr>
            <w:noProof/>
            <w:webHidden/>
          </w:rPr>
          <w:t>i</w:t>
        </w:r>
        <w:r w:rsidR="001C0D72">
          <w:rPr>
            <w:noProof/>
            <w:webHidden/>
          </w:rPr>
          <w:fldChar w:fldCharType="end"/>
        </w:r>
      </w:hyperlink>
    </w:p>
    <w:p w14:paraId="194C2E68" w14:textId="4A62EA53" w:rsidR="001C0D72" w:rsidRDefault="001C0D72">
      <w:pPr>
        <w:pStyle w:val="TOC1"/>
        <w:tabs>
          <w:tab w:val="right" w:leader="dot" w:pos="9061"/>
        </w:tabs>
        <w:rPr>
          <w:noProof/>
        </w:rPr>
      </w:pPr>
      <w:hyperlink w:anchor="_Toc243939768" w:history="1">
        <w:r w:rsidRPr="003A6CF3">
          <w:rPr>
            <w:rStyle w:val="Hyperlink"/>
            <w:rFonts w:eastAsiaTheme="majorEastAsia"/>
            <w:noProof/>
          </w:rPr>
          <w:t>3. GIỚI THIỆU BÀI TOÁN</w:t>
        </w:r>
        <w:r>
          <w:rPr>
            <w:noProof/>
            <w:webHidden/>
          </w:rPr>
          <w:tab/>
        </w:r>
        <w:r>
          <w:rPr>
            <w:noProof/>
            <w:webHidden/>
          </w:rPr>
          <w:fldChar w:fldCharType="begin"/>
        </w:r>
        <w:r>
          <w:rPr>
            <w:noProof/>
            <w:webHidden/>
          </w:rPr>
          <w:instrText xml:space="preserve"> PAGEREF _Toc243939768 \h </w:instrText>
        </w:r>
        <w:r>
          <w:rPr>
            <w:noProof/>
            <w:webHidden/>
          </w:rPr>
        </w:r>
        <w:r>
          <w:rPr>
            <w:noProof/>
            <w:webHidden/>
          </w:rPr>
          <w:fldChar w:fldCharType="separate"/>
        </w:r>
        <w:r w:rsidR="00706E18">
          <w:rPr>
            <w:noProof/>
            <w:webHidden/>
          </w:rPr>
          <w:t>1</w:t>
        </w:r>
        <w:r>
          <w:rPr>
            <w:noProof/>
            <w:webHidden/>
          </w:rPr>
          <w:fldChar w:fldCharType="end"/>
        </w:r>
      </w:hyperlink>
    </w:p>
    <w:p w14:paraId="1A9D0122" w14:textId="37BE2B4B" w:rsidR="001C0D72" w:rsidRDefault="001C0D72">
      <w:pPr>
        <w:pStyle w:val="TOC2"/>
        <w:tabs>
          <w:tab w:val="right" w:leader="dot" w:pos="9061"/>
        </w:tabs>
        <w:rPr>
          <w:noProof/>
        </w:rPr>
      </w:pPr>
      <w:hyperlink w:anchor="_Toc243939769" w:history="1">
        <w:r w:rsidRPr="003A6CF3">
          <w:rPr>
            <w:rStyle w:val="Hyperlink"/>
            <w:rFonts w:eastAsiaTheme="majorEastAsia"/>
            <w:noProof/>
          </w:rPr>
          <w:t>3.1. Bối cảnh</w:t>
        </w:r>
        <w:r>
          <w:rPr>
            <w:noProof/>
            <w:webHidden/>
          </w:rPr>
          <w:tab/>
        </w:r>
        <w:r>
          <w:rPr>
            <w:noProof/>
            <w:webHidden/>
          </w:rPr>
          <w:fldChar w:fldCharType="begin"/>
        </w:r>
        <w:r>
          <w:rPr>
            <w:noProof/>
            <w:webHidden/>
          </w:rPr>
          <w:instrText xml:space="preserve"> PAGEREF _Toc243939769 \h </w:instrText>
        </w:r>
        <w:r>
          <w:rPr>
            <w:noProof/>
            <w:webHidden/>
          </w:rPr>
        </w:r>
        <w:r>
          <w:rPr>
            <w:noProof/>
            <w:webHidden/>
          </w:rPr>
          <w:fldChar w:fldCharType="separate"/>
        </w:r>
        <w:r w:rsidR="00706E18">
          <w:rPr>
            <w:noProof/>
            <w:webHidden/>
          </w:rPr>
          <w:t>1</w:t>
        </w:r>
        <w:r>
          <w:rPr>
            <w:noProof/>
            <w:webHidden/>
          </w:rPr>
          <w:fldChar w:fldCharType="end"/>
        </w:r>
      </w:hyperlink>
    </w:p>
    <w:p w14:paraId="1441356B" w14:textId="42E21757" w:rsidR="001C0D72" w:rsidRDefault="001C0D72">
      <w:pPr>
        <w:pStyle w:val="TOC2"/>
        <w:tabs>
          <w:tab w:val="right" w:leader="dot" w:pos="9061"/>
        </w:tabs>
        <w:rPr>
          <w:noProof/>
        </w:rPr>
      </w:pPr>
      <w:hyperlink w:anchor="_Toc243939770" w:history="1">
        <w:r w:rsidRPr="003A6CF3">
          <w:rPr>
            <w:rStyle w:val="Hyperlink"/>
            <w:rFonts w:eastAsiaTheme="majorEastAsia"/>
            <w:noProof/>
          </w:rPr>
          <w:t>3.2. Phát biểu bài toán</w:t>
        </w:r>
        <w:r>
          <w:rPr>
            <w:noProof/>
            <w:webHidden/>
          </w:rPr>
          <w:tab/>
        </w:r>
        <w:r>
          <w:rPr>
            <w:noProof/>
            <w:webHidden/>
          </w:rPr>
          <w:fldChar w:fldCharType="begin"/>
        </w:r>
        <w:r>
          <w:rPr>
            <w:noProof/>
            <w:webHidden/>
          </w:rPr>
          <w:instrText xml:space="preserve"> PAGEREF _Toc243939770 \h </w:instrText>
        </w:r>
        <w:r>
          <w:rPr>
            <w:noProof/>
            <w:webHidden/>
          </w:rPr>
        </w:r>
        <w:r>
          <w:rPr>
            <w:noProof/>
            <w:webHidden/>
          </w:rPr>
          <w:fldChar w:fldCharType="separate"/>
        </w:r>
        <w:r w:rsidR="00706E18">
          <w:rPr>
            <w:noProof/>
            <w:webHidden/>
          </w:rPr>
          <w:t>2</w:t>
        </w:r>
        <w:r>
          <w:rPr>
            <w:noProof/>
            <w:webHidden/>
          </w:rPr>
          <w:fldChar w:fldCharType="end"/>
        </w:r>
      </w:hyperlink>
    </w:p>
    <w:p w14:paraId="24AB08F6" w14:textId="6293EEA3" w:rsidR="001C0D72" w:rsidRDefault="001C0D72">
      <w:pPr>
        <w:pStyle w:val="TOC2"/>
        <w:tabs>
          <w:tab w:val="right" w:leader="dot" w:pos="9061"/>
        </w:tabs>
        <w:rPr>
          <w:noProof/>
        </w:rPr>
      </w:pPr>
      <w:hyperlink w:anchor="_Toc243939771" w:history="1">
        <w:r w:rsidRPr="003A6CF3">
          <w:rPr>
            <w:rStyle w:val="Hyperlink"/>
            <w:rFonts w:eastAsiaTheme="majorEastAsia"/>
            <w:noProof/>
          </w:rPr>
          <w:t>3.3. Mục tiêu đề tài</w:t>
        </w:r>
        <w:r>
          <w:rPr>
            <w:noProof/>
            <w:webHidden/>
          </w:rPr>
          <w:tab/>
        </w:r>
        <w:r>
          <w:rPr>
            <w:noProof/>
            <w:webHidden/>
          </w:rPr>
          <w:fldChar w:fldCharType="begin"/>
        </w:r>
        <w:r>
          <w:rPr>
            <w:noProof/>
            <w:webHidden/>
          </w:rPr>
          <w:instrText xml:space="preserve"> PAGEREF _Toc243939771 \h </w:instrText>
        </w:r>
        <w:r>
          <w:rPr>
            <w:noProof/>
            <w:webHidden/>
          </w:rPr>
        </w:r>
        <w:r>
          <w:rPr>
            <w:noProof/>
            <w:webHidden/>
          </w:rPr>
          <w:fldChar w:fldCharType="separate"/>
        </w:r>
        <w:r w:rsidR="00706E18">
          <w:rPr>
            <w:noProof/>
            <w:webHidden/>
          </w:rPr>
          <w:t>2</w:t>
        </w:r>
        <w:r>
          <w:rPr>
            <w:noProof/>
            <w:webHidden/>
          </w:rPr>
          <w:fldChar w:fldCharType="end"/>
        </w:r>
      </w:hyperlink>
    </w:p>
    <w:p w14:paraId="50839CF5" w14:textId="309D8123" w:rsidR="001C0D72" w:rsidRDefault="001C0D72">
      <w:pPr>
        <w:pStyle w:val="TOC2"/>
        <w:tabs>
          <w:tab w:val="right" w:leader="dot" w:pos="9061"/>
        </w:tabs>
        <w:rPr>
          <w:noProof/>
        </w:rPr>
      </w:pPr>
      <w:hyperlink w:anchor="_Toc243939772" w:history="1">
        <w:r w:rsidRPr="003A6CF3">
          <w:rPr>
            <w:rStyle w:val="Hyperlink"/>
            <w:rFonts w:eastAsiaTheme="majorEastAsia"/>
            <w:noProof/>
          </w:rPr>
          <w:t>3.4. Câu hỏi khai thác</w:t>
        </w:r>
        <w:r>
          <w:rPr>
            <w:noProof/>
            <w:webHidden/>
          </w:rPr>
          <w:tab/>
        </w:r>
        <w:r>
          <w:rPr>
            <w:noProof/>
            <w:webHidden/>
          </w:rPr>
          <w:fldChar w:fldCharType="begin"/>
        </w:r>
        <w:r>
          <w:rPr>
            <w:noProof/>
            <w:webHidden/>
          </w:rPr>
          <w:instrText xml:space="preserve"> PAGEREF _Toc243939772 \h </w:instrText>
        </w:r>
        <w:r>
          <w:rPr>
            <w:noProof/>
            <w:webHidden/>
          </w:rPr>
        </w:r>
        <w:r>
          <w:rPr>
            <w:noProof/>
            <w:webHidden/>
          </w:rPr>
          <w:fldChar w:fldCharType="separate"/>
        </w:r>
        <w:r w:rsidR="00706E18">
          <w:rPr>
            <w:noProof/>
            <w:webHidden/>
          </w:rPr>
          <w:t>3</w:t>
        </w:r>
        <w:r>
          <w:rPr>
            <w:noProof/>
            <w:webHidden/>
          </w:rPr>
          <w:fldChar w:fldCharType="end"/>
        </w:r>
      </w:hyperlink>
    </w:p>
    <w:p w14:paraId="642949CE" w14:textId="5068FA12" w:rsidR="001C0D72" w:rsidRDefault="001C0D72">
      <w:pPr>
        <w:pStyle w:val="TOC2"/>
        <w:tabs>
          <w:tab w:val="right" w:leader="dot" w:pos="9061"/>
        </w:tabs>
        <w:rPr>
          <w:noProof/>
        </w:rPr>
      </w:pPr>
      <w:hyperlink w:anchor="_Toc243939773" w:history="1">
        <w:r w:rsidRPr="003A6CF3">
          <w:rPr>
            <w:rStyle w:val="Hyperlink"/>
            <w:rFonts w:eastAsiaTheme="majorEastAsia"/>
            <w:noProof/>
          </w:rPr>
          <w:t>3.5. Ý nghĩa và giá trị</w:t>
        </w:r>
        <w:r>
          <w:rPr>
            <w:noProof/>
            <w:webHidden/>
          </w:rPr>
          <w:tab/>
        </w:r>
        <w:r>
          <w:rPr>
            <w:noProof/>
            <w:webHidden/>
          </w:rPr>
          <w:fldChar w:fldCharType="begin"/>
        </w:r>
        <w:r>
          <w:rPr>
            <w:noProof/>
            <w:webHidden/>
          </w:rPr>
          <w:instrText xml:space="preserve"> PAGEREF _Toc243939773 \h </w:instrText>
        </w:r>
        <w:r>
          <w:rPr>
            <w:noProof/>
            <w:webHidden/>
          </w:rPr>
        </w:r>
        <w:r>
          <w:rPr>
            <w:noProof/>
            <w:webHidden/>
          </w:rPr>
          <w:fldChar w:fldCharType="separate"/>
        </w:r>
        <w:r w:rsidR="00706E18">
          <w:rPr>
            <w:noProof/>
            <w:webHidden/>
          </w:rPr>
          <w:t>3</w:t>
        </w:r>
        <w:r>
          <w:rPr>
            <w:noProof/>
            <w:webHidden/>
          </w:rPr>
          <w:fldChar w:fldCharType="end"/>
        </w:r>
      </w:hyperlink>
    </w:p>
    <w:p w14:paraId="1F0145C5" w14:textId="69E8E57E" w:rsidR="001C0D72" w:rsidRDefault="001C0D72">
      <w:pPr>
        <w:pStyle w:val="TOC2"/>
        <w:tabs>
          <w:tab w:val="right" w:leader="dot" w:pos="9061"/>
        </w:tabs>
        <w:rPr>
          <w:noProof/>
        </w:rPr>
      </w:pPr>
      <w:hyperlink w:anchor="_Toc243939774" w:history="1">
        <w:r w:rsidRPr="003A6CF3">
          <w:rPr>
            <w:rStyle w:val="Hyperlink"/>
            <w:rFonts w:eastAsiaTheme="majorEastAsia"/>
            <w:noProof/>
          </w:rPr>
          <w:t>3.6. Phạm vi và giới hạn</w:t>
        </w:r>
        <w:r>
          <w:rPr>
            <w:noProof/>
            <w:webHidden/>
          </w:rPr>
          <w:tab/>
        </w:r>
        <w:r>
          <w:rPr>
            <w:noProof/>
            <w:webHidden/>
          </w:rPr>
          <w:fldChar w:fldCharType="begin"/>
        </w:r>
        <w:r>
          <w:rPr>
            <w:noProof/>
            <w:webHidden/>
          </w:rPr>
          <w:instrText xml:space="preserve"> PAGEREF _Toc243939774 \h </w:instrText>
        </w:r>
        <w:r>
          <w:rPr>
            <w:noProof/>
            <w:webHidden/>
          </w:rPr>
        </w:r>
        <w:r>
          <w:rPr>
            <w:noProof/>
            <w:webHidden/>
          </w:rPr>
          <w:fldChar w:fldCharType="separate"/>
        </w:r>
        <w:r w:rsidR="00706E18">
          <w:rPr>
            <w:noProof/>
            <w:webHidden/>
          </w:rPr>
          <w:t>4</w:t>
        </w:r>
        <w:r>
          <w:rPr>
            <w:noProof/>
            <w:webHidden/>
          </w:rPr>
          <w:fldChar w:fldCharType="end"/>
        </w:r>
      </w:hyperlink>
    </w:p>
    <w:p w14:paraId="0EDE598E" w14:textId="2096467C" w:rsidR="001C0D72" w:rsidRDefault="001C0D72">
      <w:pPr>
        <w:pStyle w:val="TOC2"/>
        <w:tabs>
          <w:tab w:val="right" w:leader="dot" w:pos="9061"/>
        </w:tabs>
        <w:rPr>
          <w:noProof/>
        </w:rPr>
      </w:pPr>
      <w:hyperlink w:anchor="_Toc243939775" w:history="1">
        <w:r w:rsidRPr="003A6CF3">
          <w:rPr>
            <w:rStyle w:val="Hyperlink"/>
            <w:rFonts w:eastAsiaTheme="majorEastAsia"/>
            <w:noProof/>
          </w:rPr>
          <w:t>3.7. Quy trình thực hiện</w:t>
        </w:r>
        <w:r>
          <w:rPr>
            <w:noProof/>
            <w:webHidden/>
          </w:rPr>
          <w:tab/>
        </w:r>
        <w:r>
          <w:rPr>
            <w:noProof/>
            <w:webHidden/>
          </w:rPr>
          <w:fldChar w:fldCharType="begin"/>
        </w:r>
        <w:r>
          <w:rPr>
            <w:noProof/>
            <w:webHidden/>
          </w:rPr>
          <w:instrText xml:space="preserve"> PAGEREF _Toc243939775 \h </w:instrText>
        </w:r>
        <w:r>
          <w:rPr>
            <w:noProof/>
            <w:webHidden/>
          </w:rPr>
        </w:r>
        <w:r>
          <w:rPr>
            <w:noProof/>
            <w:webHidden/>
          </w:rPr>
          <w:fldChar w:fldCharType="separate"/>
        </w:r>
        <w:r w:rsidR="00706E18">
          <w:rPr>
            <w:noProof/>
            <w:webHidden/>
          </w:rPr>
          <w:t>4</w:t>
        </w:r>
        <w:r>
          <w:rPr>
            <w:noProof/>
            <w:webHidden/>
          </w:rPr>
          <w:fldChar w:fldCharType="end"/>
        </w:r>
      </w:hyperlink>
    </w:p>
    <w:p w14:paraId="031E5EE7" w14:textId="5CD5F8F8" w:rsidR="001C0D72" w:rsidRDefault="001C0D72">
      <w:pPr>
        <w:pStyle w:val="TOC1"/>
        <w:tabs>
          <w:tab w:val="right" w:leader="dot" w:pos="9061"/>
        </w:tabs>
        <w:rPr>
          <w:noProof/>
        </w:rPr>
      </w:pPr>
      <w:hyperlink w:anchor="_Toc243939776" w:history="1">
        <w:r w:rsidRPr="003A6CF3">
          <w:rPr>
            <w:rStyle w:val="Hyperlink"/>
            <w:rFonts w:eastAsiaTheme="majorEastAsia"/>
            <w:noProof/>
          </w:rPr>
          <w:t>4. DỮ LIỆU</w:t>
        </w:r>
        <w:r>
          <w:rPr>
            <w:noProof/>
            <w:webHidden/>
          </w:rPr>
          <w:tab/>
        </w:r>
        <w:r>
          <w:rPr>
            <w:noProof/>
            <w:webHidden/>
          </w:rPr>
          <w:fldChar w:fldCharType="begin"/>
        </w:r>
        <w:r>
          <w:rPr>
            <w:noProof/>
            <w:webHidden/>
          </w:rPr>
          <w:instrText xml:space="preserve"> PAGEREF _Toc243939776 \h </w:instrText>
        </w:r>
        <w:r>
          <w:rPr>
            <w:noProof/>
            <w:webHidden/>
          </w:rPr>
        </w:r>
        <w:r>
          <w:rPr>
            <w:noProof/>
            <w:webHidden/>
          </w:rPr>
          <w:fldChar w:fldCharType="separate"/>
        </w:r>
        <w:r w:rsidR="00706E18">
          <w:rPr>
            <w:noProof/>
            <w:webHidden/>
          </w:rPr>
          <w:t>5</w:t>
        </w:r>
        <w:r>
          <w:rPr>
            <w:noProof/>
            <w:webHidden/>
          </w:rPr>
          <w:fldChar w:fldCharType="end"/>
        </w:r>
      </w:hyperlink>
    </w:p>
    <w:p w14:paraId="3F2B6DE1" w14:textId="4FF90E0F" w:rsidR="001C0D72" w:rsidRDefault="001C0D72">
      <w:pPr>
        <w:pStyle w:val="TOC2"/>
        <w:tabs>
          <w:tab w:val="right" w:leader="dot" w:pos="9061"/>
        </w:tabs>
        <w:rPr>
          <w:noProof/>
        </w:rPr>
      </w:pPr>
      <w:hyperlink w:anchor="_Toc243939777" w:history="1">
        <w:r w:rsidRPr="003A6CF3">
          <w:rPr>
            <w:rStyle w:val="Hyperlink"/>
            <w:rFonts w:eastAsiaTheme="majorEastAsia"/>
            <w:noProof/>
          </w:rPr>
          <w:t>4.1. Nguồn dữ liệu</w:t>
        </w:r>
        <w:r>
          <w:rPr>
            <w:noProof/>
            <w:webHidden/>
          </w:rPr>
          <w:tab/>
        </w:r>
        <w:r>
          <w:rPr>
            <w:noProof/>
            <w:webHidden/>
          </w:rPr>
          <w:fldChar w:fldCharType="begin"/>
        </w:r>
        <w:r>
          <w:rPr>
            <w:noProof/>
            <w:webHidden/>
          </w:rPr>
          <w:instrText xml:space="preserve"> PAGEREF _Toc243939777 \h </w:instrText>
        </w:r>
        <w:r>
          <w:rPr>
            <w:noProof/>
            <w:webHidden/>
          </w:rPr>
        </w:r>
        <w:r>
          <w:rPr>
            <w:noProof/>
            <w:webHidden/>
          </w:rPr>
          <w:fldChar w:fldCharType="separate"/>
        </w:r>
        <w:r w:rsidR="00706E18">
          <w:rPr>
            <w:noProof/>
            <w:webHidden/>
          </w:rPr>
          <w:t>5</w:t>
        </w:r>
        <w:r>
          <w:rPr>
            <w:noProof/>
            <w:webHidden/>
          </w:rPr>
          <w:fldChar w:fldCharType="end"/>
        </w:r>
      </w:hyperlink>
    </w:p>
    <w:p w14:paraId="00231FCB" w14:textId="4C5C56D3" w:rsidR="001C0D72" w:rsidRDefault="001C0D72">
      <w:pPr>
        <w:pStyle w:val="TOC2"/>
        <w:tabs>
          <w:tab w:val="right" w:leader="dot" w:pos="9061"/>
        </w:tabs>
        <w:rPr>
          <w:noProof/>
        </w:rPr>
      </w:pPr>
      <w:hyperlink w:anchor="_Toc243939778" w:history="1">
        <w:r w:rsidRPr="003A6CF3">
          <w:rPr>
            <w:rStyle w:val="Hyperlink"/>
            <w:rFonts w:eastAsiaTheme="majorEastAsia"/>
            <w:noProof/>
          </w:rPr>
          <w:t>4.2. Tổng quan các bảng dữ liệu</w:t>
        </w:r>
        <w:r>
          <w:rPr>
            <w:noProof/>
            <w:webHidden/>
          </w:rPr>
          <w:tab/>
        </w:r>
        <w:r>
          <w:rPr>
            <w:noProof/>
            <w:webHidden/>
          </w:rPr>
          <w:fldChar w:fldCharType="begin"/>
        </w:r>
        <w:r>
          <w:rPr>
            <w:noProof/>
            <w:webHidden/>
          </w:rPr>
          <w:instrText xml:space="preserve"> PAGEREF _Toc243939778 \h </w:instrText>
        </w:r>
        <w:r>
          <w:rPr>
            <w:noProof/>
            <w:webHidden/>
          </w:rPr>
        </w:r>
        <w:r>
          <w:rPr>
            <w:noProof/>
            <w:webHidden/>
          </w:rPr>
          <w:fldChar w:fldCharType="separate"/>
        </w:r>
        <w:r w:rsidR="00706E18">
          <w:rPr>
            <w:noProof/>
            <w:webHidden/>
          </w:rPr>
          <w:t>5</w:t>
        </w:r>
        <w:r>
          <w:rPr>
            <w:noProof/>
            <w:webHidden/>
          </w:rPr>
          <w:fldChar w:fldCharType="end"/>
        </w:r>
      </w:hyperlink>
    </w:p>
    <w:p w14:paraId="5E876B10" w14:textId="60D7F1A1" w:rsidR="001C0D72" w:rsidRDefault="001C0D72">
      <w:pPr>
        <w:pStyle w:val="TOC2"/>
        <w:tabs>
          <w:tab w:val="right" w:leader="dot" w:pos="9061"/>
        </w:tabs>
        <w:rPr>
          <w:noProof/>
        </w:rPr>
      </w:pPr>
      <w:hyperlink w:anchor="_Toc243939779" w:history="1">
        <w:r w:rsidRPr="003A6CF3">
          <w:rPr>
            <w:rStyle w:val="Hyperlink"/>
            <w:rFonts w:eastAsiaTheme="majorEastAsia"/>
            <w:noProof/>
          </w:rPr>
          <w:t>4.3. Lược đồ quan hệ giữa các bảng</w:t>
        </w:r>
        <w:r>
          <w:rPr>
            <w:noProof/>
            <w:webHidden/>
          </w:rPr>
          <w:tab/>
        </w:r>
        <w:r>
          <w:rPr>
            <w:noProof/>
            <w:webHidden/>
          </w:rPr>
          <w:fldChar w:fldCharType="begin"/>
        </w:r>
        <w:r>
          <w:rPr>
            <w:noProof/>
            <w:webHidden/>
          </w:rPr>
          <w:instrText xml:space="preserve"> PAGEREF _Toc243939779 \h </w:instrText>
        </w:r>
        <w:r>
          <w:rPr>
            <w:noProof/>
            <w:webHidden/>
          </w:rPr>
        </w:r>
        <w:r>
          <w:rPr>
            <w:noProof/>
            <w:webHidden/>
          </w:rPr>
          <w:fldChar w:fldCharType="separate"/>
        </w:r>
        <w:r w:rsidR="00706E18">
          <w:rPr>
            <w:noProof/>
            <w:webHidden/>
          </w:rPr>
          <w:t>6</w:t>
        </w:r>
        <w:r>
          <w:rPr>
            <w:noProof/>
            <w:webHidden/>
          </w:rPr>
          <w:fldChar w:fldCharType="end"/>
        </w:r>
      </w:hyperlink>
    </w:p>
    <w:p w14:paraId="0C232720" w14:textId="3D594DF1" w:rsidR="001C0D72" w:rsidRDefault="001C0D72">
      <w:pPr>
        <w:pStyle w:val="TOC2"/>
        <w:tabs>
          <w:tab w:val="right" w:leader="dot" w:pos="9061"/>
        </w:tabs>
        <w:rPr>
          <w:noProof/>
        </w:rPr>
      </w:pPr>
      <w:hyperlink w:anchor="_Toc243939780" w:history="1">
        <w:r w:rsidRPr="003A6CF3">
          <w:rPr>
            <w:rStyle w:val="Hyperlink"/>
            <w:rFonts w:eastAsiaTheme="majorEastAsia"/>
            <w:noProof/>
          </w:rPr>
          <w:t>4.4. Mô tả chi tiết các bảng sử dụng</w:t>
        </w:r>
        <w:r>
          <w:rPr>
            <w:noProof/>
            <w:webHidden/>
          </w:rPr>
          <w:tab/>
        </w:r>
        <w:r>
          <w:rPr>
            <w:noProof/>
            <w:webHidden/>
          </w:rPr>
          <w:fldChar w:fldCharType="begin"/>
        </w:r>
        <w:r>
          <w:rPr>
            <w:noProof/>
            <w:webHidden/>
          </w:rPr>
          <w:instrText xml:space="preserve"> PAGEREF _Toc243939780 \h </w:instrText>
        </w:r>
        <w:r>
          <w:rPr>
            <w:noProof/>
            <w:webHidden/>
          </w:rPr>
        </w:r>
        <w:r>
          <w:rPr>
            <w:noProof/>
            <w:webHidden/>
          </w:rPr>
          <w:fldChar w:fldCharType="separate"/>
        </w:r>
        <w:r w:rsidR="00706E18">
          <w:rPr>
            <w:noProof/>
            <w:webHidden/>
          </w:rPr>
          <w:t>6</w:t>
        </w:r>
        <w:r>
          <w:rPr>
            <w:noProof/>
            <w:webHidden/>
          </w:rPr>
          <w:fldChar w:fldCharType="end"/>
        </w:r>
      </w:hyperlink>
    </w:p>
    <w:p w14:paraId="3BA09E1D" w14:textId="4CD0BAA3" w:rsidR="001C0D72" w:rsidRDefault="001C0D72">
      <w:pPr>
        <w:pStyle w:val="TOC3"/>
        <w:tabs>
          <w:tab w:val="right" w:leader="dot" w:pos="9061"/>
        </w:tabs>
        <w:rPr>
          <w:noProof/>
        </w:rPr>
      </w:pPr>
      <w:hyperlink w:anchor="_Toc243939781" w:history="1">
        <w:r w:rsidRPr="003A6CF3">
          <w:rPr>
            <w:rStyle w:val="Hyperlink"/>
            <w:rFonts w:eastAsiaTheme="majorEastAsia"/>
            <w:noProof/>
          </w:rPr>
          <w:t>4.4.1. Bảng order_items</w:t>
        </w:r>
        <w:r>
          <w:rPr>
            <w:noProof/>
            <w:webHidden/>
          </w:rPr>
          <w:tab/>
        </w:r>
        <w:r>
          <w:rPr>
            <w:noProof/>
            <w:webHidden/>
          </w:rPr>
          <w:fldChar w:fldCharType="begin"/>
        </w:r>
        <w:r>
          <w:rPr>
            <w:noProof/>
            <w:webHidden/>
          </w:rPr>
          <w:instrText xml:space="preserve"> PAGEREF _Toc243939781 \h </w:instrText>
        </w:r>
        <w:r>
          <w:rPr>
            <w:noProof/>
            <w:webHidden/>
          </w:rPr>
        </w:r>
        <w:r>
          <w:rPr>
            <w:noProof/>
            <w:webHidden/>
          </w:rPr>
          <w:fldChar w:fldCharType="separate"/>
        </w:r>
        <w:r w:rsidR="00706E18">
          <w:rPr>
            <w:noProof/>
            <w:webHidden/>
          </w:rPr>
          <w:t>6</w:t>
        </w:r>
        <w:r>
          <w:rPr>
            <w:noProof/>
            <w:webHidden/>
          </w:rPr>
          <w:fldChar w:fldCharType="end"/>
        </w:r>
      </w:hyperlink>
    </w:p>
    <w:p w14:paraId="1BDE8DD0" w14:textId="307732D4" w:rsidR="001C0D72" w:rsidRDefault="001C0D72">
      <w:pPr>
        <w:pStyle w:val="TOC3"/>
        <w:tabs>
          <w:tab w:val="right" w:leader="dot" w:pos="9061"/>
        </w:tabs>
        <w:rPr>
          <w:noProof/>
        </w:rPr>
      </w:pPr>
      <w:hyperlink w:anchor="_Toc243939782" w:history="1">
        <w:r w:rsidRPr="003A6CF3">
          <w:rPr>
            <w:rStyle w:val="Hyperlink"/>
            <w:rFonts w:eastAsiaTheme="majorEastAsia"/>
            <w:noProof/>
          </w:rPr>
          <w:t>4.4.2. Bảng products</w:t>
        </w:r>
        <w:r>
          <w:rPr>
            <w:noProof/>
            <w:webHidden/>
          </w:rPr>
          <w:tab/>
        </w:r>
        <w:r>
          <w:rPr>
            <w:noProof/>
            <w:webHidden/>
          </w:rPr>
          <w:fldChar w:fldCharType="begin"/>
        </w:r>
        <w:r>
          <w:rPr>
            <w:noProof/>
            <w:webHidden/>
          </w:rPr>
          <w:instrText xml:space="preserve"> PAGEREF _Toc243939782 \h </w:instrText>
        </w:r>
        <w:r>
          <w:rPr>
            <w:noProof/>
            <w:webHidden/>
          </w:rPr>
        </w:r>
        <w:r>
          <w:rPr>
            <w:noProof/>
            <w:webHidden/>
          </w:rPr>
          <w:fldChar w:fldCharType="separate"/>
        </w:r>
        <w:r w:rsidR="00706E18">
          <w:rPr>
            <w:noProof/>
            <w:webHidden/>
          </w:rPr>
          <w:t>7</w:t>
        </w:r>
        <w:r>
          <w:rPr>
            <w:noProof/>
            <w:webHidden/>
          </w:rPr>
          <w:fldChar w:fldCharType="end"/>
        </w:r>
      </w:hyperlink>
    </w:p>
    <w:p w14:paraId="43F31EC8" w14:textId="71077CE4" w:rsidR="001C0D72" w:rsidRDefault="001C0D72">
      <w:pPr>
        <w:pStyle w:val="TOC3"/>
        <w:tabs>
          <w:tab w:val="right" w:leader="dot" w:pos="9061"/>
        </w:tabs>
        <w:rPr>
          <w:noProof/>
        </w:rPr>
      </w:pPr>
      <w:hyperlink w:anchor="_Toc243939783" w:history="1">
        <w:r w:rsidRPr="003A6CF3">
          <w:rPr>
            <w:rStyle w:val="Hyperlink"/>
            <w:rFonts w:eastAsiaTheme="majorEastAsia"/>
            <w:noProof/>
          </w:rPr>
          <w:t>4.4.3. Bảng product_category_name_translation</w:t>
        </w:r>
        <w:r>
          <w:rPr>
            <w:noProof/>
            <w:webHidden/>
          </w:rPr>
          <w:tab/>
        </w:r>
        <w:r>
          <w:rPr>
            <w:noProof/>
            <w:webHidden/>
          </w:rPr>
          <w:fldChar w:fldCharType="begin"/>
        </w:r>
        <w:r>
          <w:rPr>
            <w:noProof/>
            <w:webHidden/>
          </w:rPr>
          <w:instrText xml:space="preserve"> PAGEREF _Toc243939783 \h </w:instrText>
        </w:r>
        <w:r>
          <w:rPr>
            <w:noProof/>
            <w:webHidden/>
          </w:rPr>
        </w:r>
        <w:r>
          <w:rPr>
            <w:noProof/>
            <w:webHidden/>
          </w:rPr>
          <w:fldChar w:fldCharType="separate"/>
        </w:r>
        <w:r w:rsidR="00706E18">
          <w:rPr>
            <w:noProof/>
            <w:webHidden/>
          </w:rPr>
          <w:t>7</w:t>
        </w:r>
        <w:r>
          <w:rPr>
            <w:noProof/>
            <w:webHidden/>
          </w:rPr>
          <w:fldChar w:fldCharType="end"/>
        </w:r>
      </w:hyperlink>
    </w:p>
    <w:p w14:paraId="60F0BDAA" w14:textId="409DF217" w:rsidR="001C0D72" w:rsidRDefault="001C0D72">
      <w:pPr>
        <w:pStyle w:val="TOC3"/>
        <w:tabs>
          <w:tab w:val="right" w:leader="dot" w:pos="9061"/>
        </w:tabs>
        <w:rPr>
          <w:noProof/>
        </w:rPr>
      </w:pPr>
      <w:hyperlink w:anchor="_Toc243939784" w:history="1">
        <w:r w:rsidRPr="003A6CF3">
          <w:rPr>
            <w:rStyle w:val="Hyperlink"/>
            <w:rFonts w:eastAsiaTheme="majorEastAsia"/>
            <w:noProof/>
          </w:rPr>
          <w:t>4.4.4. Bảng orders</w:t>
        </w:r>
        <w:r>
          <w:rPr>
            <w:noProof/>
            <w:webHidden/>
          </w:rPr>
          <w:tab/>
        </w:r>
        <w:r>
          <w:rPr>
            <w:noProof/>
            <w:webHidden/>
          </w:rPr>
          <w:fldChar w:fldCharType="begin"/>
        </w:r>
        <w:r>
          <w:rPr>
            <w:noProof/>
            <w:webHidden/>
          </w:rPr>
          <w:instrText xml:space="preserve"> PAGEREF _Toc243939784 \h </w:instrText>
        </w:r>
        <w:r>
          <w:rPr>
            <w:noProof/>
            <w:webHidden/>
          </w:rPr>
        </w:r>
        <w:r>
          <w:rPr>
            <w:noProof/>
            <w:webHidden/>
          </w:rPr>
          <w:fldChar w:fldCharType="separate"/>
        </w:r>
        <w:r w:rsidR="00706E18">
          <w:rPr>
            <w:noProof/>
            <w:webHidden/>
          </w:rPr>
          <w:t>7</w:t>
        </w:r>
        <w:r>
          <w:rPr>
            <w:noProof/>
            <w:webHidden/>
          </w:rPr>
          <w:fldChar w:fldCharType="end"/>
        </w:r>
      </w:hyperlink>
    </w:p>
    <w:p w14:paraId="0EA908E3" w14:textId="4153C992" w:rsidR="001C0D72" w:rsidRDefault="001C0D72">
      <w:pPr>
        <w:pStyle w:val="TOC2"/>
        <w:tabs>
          <w:tab w:val="right" w:leader="dot" w:pos="9061"/>
        </w:tabs>
        <w:rPr>
          <w:noProof/>
        </w:rPr>
      </w:pPr>
      <w:hyperlink w:anchor="_Toc243939785" w:history="1">
        <w:r w:rsidRPr="003A6CF3">
          <w:rPr>
            <w:rStyle w:val="Hyperlink"/>
            <w:rFonts w:eastAsiaTheme="majorEastAsia"/>
            <w:noProof/>
          </w:rPr>
          <w:t>4.5. Đánh giá chất lượng dữ liệu</w:t>
        </w:r>
        <w:r>
          <w:rPr>
            <w:noProof/>
            <w:webHidden/>
          </w:rPr>
          <w:tab/>
        </w:r>
        <w:r>
          <w:rPr>
            <w:noProof/>
            <w:webHidden/>
          </w:rPr>
          <w:fldChar w:fldCharType="begin"/>
        </w:r>
        <w:r>
          <w:rPr>
            <w:noProof/>
            <w:webHidden/>
          </w:rPr>
          <w:instrText xml:space="preserve"> PAGEREF _Toc243939785 \h </w:instrText>
        </w:r>
        <w:r>
          <w:rPr>
            <w:noProof/>
            <w:webHidden/>
          </w:rPr>
        </w:r>
        <w:r>
          <w:rPr>
            <w:noProof/>
            <w:webHidden/>
          </w:rPr>
          <w:fldChar w:fldCharType="separate"/>
        </w:r>
        <w:r w:rsidR="00706E18">
          <w:rPr>
            <w:noProof/>
            <w:webHidden/>
          </w:rPr>
          <w:t>8</w:t>
        </w:r>
        <w:r>
          <w:rPr>
            <w:noProof/>
            <w:webHidden/>
          </w:rPr>
          <w:fldChar w:fldCharType="end"/>
        </w:r>
      </w:hyperlink>
    </w:p>
    <w:p w14:paraId="05C6B60C" w14:textId="3862B145" w:rsidR="001C0D72" w:rsidRDefault="001C0D72">
      <w:pPr>
        <w:pStyle w:val="TOC3"/>
        <w:tabs>
          <w:tab w:val="right" w:leader="dot" w:pos="9061"/>
        </w:tabs>
        <w:rPr>
          <w:noProof/>
        </w:rPr>
      </w:pPr>
      <w:hyperlink w:anchor="_Toc243939786" w:history="1">
        <w:r w:rsidRPr="003A6CF3">
          <w:rPr>
            <w:rStyle w:val="Hyperlink"/>
            <w:rFonts w:eastAsiaTheme="majorEastAsia"/>
            <w:noProof/>
          </w:rPr>
          <w:t>4.5.1. Giá trị thiếu</w:t>
        </w:r>
        <w:r>
          <w:rPr>
            <w:noProof/>
            <w:webHidden/>
          </w:rPr>
          <w:tab/>
        </w:r>
        <w:r>
          <w:rPr>
            <w:noProof/>
            <w:webHidden/>
          </w:rPr>
          <w:fldChar w:fldCharType="begin"/>
        </w:r>
        <w:r>
          <w:rPr>
            <w:noProof/>
            <w:webHidden/>
          </w:rPr>
          <w:instrText xml:space="preserve"> PAGEREF _Toc243939786 \h </w:instrText>
        </w:r>
        <w:r>
          <w:rPr>
            <w:noProof/>
            <w:webHidden/>
          </w:rPr>
        </w:r>
        <w:r>
          <w:rPr>
            <w:noProof/>
            <w:webHidden/>
          </w:rPr>
          <w:fldChar w:fldCharType="separate"/>
        </w:r>
        <w:r w:rsidR="00706E18">
          <w:rPr>
            <w:noProof/>
            <w:webHidden/>
          </w:rPr>
          <w:t>8</w:t>
        </w:r>
        <w:r>
          <w:rPr>
            <w:noProof/>
            <w:webHidden/>
          </w:rPr>
          <w:fldChar w:fldCharType="end"/>
        </w:r>
      </w:hyperlink>
    </w:p>
    <w:p w14:paraId="3342AC13" w14:textId="129E7936" w:rsidR="001C0D72" w:rsidRDefault="001C0D72">
      <w:pPr>
        <w:pStyle w:val="TOC3"/>
        <w:tabs>
          <w:tab w:val="right" w:leader="dot" w:pos="9061"/>
        </w:tabs>
        <w:rPr>
          <w:noProof/>
        </w:rPr>
      </w:pPr>
      <w:hyperlink w:anchor="_Toc243939787" w:history="1">
        <w:r w:rsidRPr="003A6CF3">
          <w:rPr>
            <w:rStyle w:val="Hyperlink"/>
            <w:rFonts w:eastAsiaTheme="majorEastAsia"/>
            <w:noProof/>
          </w:rPr>
          <w:t>4.5.2. Tính nhất quán của khóa</w:t>
        </w:r>
        <w:r>
          <w:rPr>
            <w:noProof/>
            <w:webHidden/>
          </w:rPr>
          <w:tab/>
        </w:r>
        <w:r>
          <w:rPr>
            <w:noProof/>
            <w:webHidden/>
          </w:rPr>
          <w:fldChar w:fldCharType="begin"/>
        </w:r>
        <w:r>
          <w:rPr>
            <w:noProof/>
            <w:webHidden/>
          </w:rPr>
          <w:instrText xml:space="preserve"> PAGEREF _Toc243939787 \h </w:instrText>
        </w:r>
        <w:r>
          <w:rPr>
            <w:noProof/>
            <w:webHidden/>
          </w:rPr>
        </w:r>
        <w:r>
          <w:rPr>
            <w:noProof/>
            <w:webHidden/>
          </w:rPr>
          <w:fldChar w:fldCharType="separate"/>
        </w:r>
        <w:r w:rsidR="00706E18">
          <w:rPr>
            <w:noProof/>
            <w:webHidden/>
          </w:rPr>
          <w:t>8</w:t>
        </w:r>
        <w:r>
          <w:rPr>
            <w:noProof/>
            <w:webHidden/>
          </w:rPr>
          <w:fldChar w:fldCharType="end"/>
        </w:r>
      </w:hyperlink>
    </w:p>
    <w:p w14:paraId="1FD013D8" w14:textId="6B5457F8" w:rsidR="001C0D72" w:rsidRDefault="001C0D72">
      <w:pPr>
        <w:pStyle w:val="TOC3"/>
        <w:tabs>
          <w:tab w:val="right" w:leader="dot" w:pos="9061"/>
        </w:tabs>
        <w:rPr>
          <w:noProof/>
        </w:rPr>
      </w:pPr>
      <w:hyperlink w:anchor="_Toc243939788" w:history="1">
        <w:r w:rsidRPr="003A6CF3">
          <w:rPr>
            <w:rStyle w:val="Hyperlink"/>
            <w:rFonts w:eastAsiaTheme="majorEastAsia"/>
            <w:noProof/>
          </w:rPr>
          <w:t>4.5.3. Tính đầy đủ của bảng dịch</w:t>
        </w:r>
        <w:r>
          <w:rPr>
            <w:noProof/>
            <w:webHidden/>
          </w:rPr>
          <w:tab/>
        </w:r>
        <w:r>
          <w:rPr>
            <w:noProof/>
            <w:webHidden/>
          </w:rPr>
          <w:fldChar w:fldCharType="begin"/>
        </w:r>
        <w:r>
          <w:rPr>
            <w:noProof/>
            <w:webHidden/>
          </w:rPr>
          <w:instrText xml:space="preserve"> PAGEREF _Toc243939788 \h </w:instrText>
        </w:r>
        <w:r>
          <w:rPr>
            <w:noProof/>
            <w:webHidden/>
          </w:rPr>
        </w:r>
        <w:r>
          <w:rPr>
            <w:noProof/>
            <w:webHidden/>
          </w:rPr>
          <w:fldChar w:fldCharType="separate"/>
        </w:r>
        <w:r w:rsidR="00706E18">
          <w:rPr>
            <w:noProof/>
            <w:webHidden/>
          </w:rPr>
          <w:t>9</w:t>
        </w:r>
        <w:r>
          <w:rPr>
            <w:noProof/>
            <w:webHidden/>
          </w:rPr>
          <w:fldChar w:fldCharType="end"/>
        </w:r>
      </w:hyperlink>
    </w:p>
    <w:p w14:paraId="0C960F20" w14:textId="5CCAD6C7" w:rsidR="001C0D72" w:rsidRDefault="001C0D72">
      <w:pPr>
        <w:pStyle w:val="TOC3"/>
        <w:tabs>
          <w:tab w:val="right" w:leader="dot" w:pos="9061"/>
        </w:tabs>
        <w:rPr>
          <w:noProof/>
        </w:rPr>
      </w:pPr>
      <w:hyperlink w:anchor="_Toc243939789" w:history="1">
        <w:r w:rsidRPr="003A6CF3">
          <w:rPr>
            <w:rStyle w:val="Hyperlink"/>
            <w:rFonts w:eastAsiaTheme="majorEastAsia"/>
            <w:noProof/>
          </w:rPr>
          <w:t>4.5.4. Trạng thái đơn hàng</w:t>
        </w:r>
        <w:r>
          <w:rPr>
            <w:noProof/>
            <w:webHidden/>
          </w:rPr>
          <w:tab/>
        </w:r>
        <w:r>
          <w:rPr>
            <w:noProof/>
            <w:webHidden/>
          </w:rPr>
          <w:fldChar w:fldCharType="begin"/>
        </w:r>
        <w:r>
          <w:rPr>
            <w:noProof/>
            <w:webHidden/>
          </w:rPr>
          <w:instrText xml:space="preserve"> PAGEREF _Toc243939789 \h </w:instrText>
        </w:r>
        <w:r>
          <w:rPr>
            <w:noProof/>
            <w:webHidden/>
          </w:rPr>
        </w:r>
        <w:r>
          <w:rPr>
            <w:noProof/>
            <w:webHidden/>
          </w:rPr>
          <w:fldChar w:fldCharType="separate"/>
        </w:r>
        <w:r w:rsidR="00706E18">
          <w:rPr>
            <w:noProof/>
            <w:webHidden/>
          </w:rPr>
          <w:t>9</w:t>
        </w:r>
        <w:r>
          <w:rPr>
            <w:noProof/>
            <w:webHidden/>
          </w:rPr>
          <w:fldChar w:fldCharType="end"/>
        </w:r>
      </w:hyperlink>
    </w:p>
    <w:p w14:paraId="73CF074D" w14:textId="15E9FA0D" w:rsidR="001C0D72" w:rsidRDefault="001C0D72">
      <w:pPr>
        <w:pStyle w:val="TOC3"/>
        <w:tabs>
          <w:tab w:val="right" w:leader="dot" w:pos="9061"/>
        </w:tabs>
        <w:rPr>
          <w:noProof/>
        </w:rPr>
      </w:pPr>
      <w:hyperlink w:anchor="_Toc243939790" w:history="1">
        <w:r w:rsidRPr="003A6CF3">
          <w:rPr>
            <w:rStyle w:val="Hyperlink"/>
            <w:rFonts w:eastAsiaTheme="majorEastAsia"/>
            <w:noProof/>
          </w:rPr>
          <w:t>4.5.5. Giá trị ngoại lệ</w:t>
        </w:r>
        <w:r>
          <w:rPr>
            <w:noProof/>
            <w:webHidden/>
          </w:rPr>
          <w:tab/>
        </w:r>
        <w:r>
          <w:rPr>
            <w:noProof/>
            <w:webHidden/>
          </w:rPr>
          <w:fldChar w:fldCharType="begin"/>
        </w:r>
        <w:r>
          <w:rPr>
            <w:noProof/>
            <w:webHidden/>
          </w:rPr>
          <w:instrText xml:space="preserve"> PAGEREF _Toc243939790 \h </w:instrText>
        </w:r>
        <w:r>
          <w:rPr>
            <w:noProof/>
            <w:webHidden/>
          </w:rPr>
        </w:r>
        <w:r>
          <w:rPr>
            <w:noProof/>
            <w:webHidden/>
          </w:rPr>
          <w:fldChar w:fldCharType="separate"/>
        </w:r>
        <w:r w:rsidR="00706E18">
          <w:rPr>
            <w:noProof/>
            <w:webHidden/>
          </w:rPr>
          <w:t>9</w:t>
        </w:r>
        <w:r>
          <w:rPr>
            <w:noProof/>
            <w:webHidden/>
          </w:rPr>
          <w:fldChar w:fldCharType="end"/>
        </w:r>
      </w:hyperlink>
    </w:p>
    <w:p w14:paraId="68581C84" w14:textId="14A84A53" w:rsidR="001C0D72" w:rsidRDefault="001C0D72">
      <w:pPr>
        <w:pStyle w:val="TOC2"/>
        <w:tabs>
          <w:tab w:val="right" w:leader="dot" w:pos="9061"/>
        </w:tabs>
        <w:rPr>
          <w:noProof/>
        </w:rPr>
      </w:pPr>
      <w:hyperlink w:anchor="_Toc243939791" w:history="1">
        <w:r w:rsidRPr="003A6CF3">
          <w:rPr>
            <w:rStyle w:val="Hyperlink"/>
            <w:rFonts w:eastAsiaTheme="majorEastAsia"/>
            <w:noProof/>
          </w:rPr>
          <w:t>4.6. Nhận xét chung</w:t>
        </w:r>
        <w:r>
          <w:rPr>
            <w:noProof/>
            <w:webHidden/>
          </w:rPr>
          <w:tab/>
        </w:r>
        <w:r>
          <w:rPr>
            <w:noProof/>
            <w:webHidden/>
          </w:rPr>
          <w:fldChar w:fldCharType="begin"/>
        </w:r>
        <w:r>
          <w:rPr>
            <w:noProof/>
            <w:webHidden/>
          </w:rPr>
          <w:instrText xml:space="preserve"> PAGEREF _Toc243939791 \h </w:instrText>
        </w:r>
        <w:r>
          <w:rPr>
            <w:noProof/>
            <w:webHidden/>
          </w:rPr>
        </w:r>
        <w:r>
          <w:rPr>
            <w:noProof/>
            <w:webHidden/>
          </w:rPr>
          <w:fldChar w:fldCharType="separate"/>
        </w:r>
        <w:r w:rsidR="00706E18">
          <w:rPr>
            <w:noProof/>
            <w:webHidden/>
          </w:rPr>
          <w:t>9</w:t>
        </w:r>
        <w:r>
          <w:rPr>
            <w:noProof/>
            <w:webHidden/>
          </w:rPr>
          <w:fldChar w:fldCharType="end"/>
        </w:r>
      </w:hyperlink>
    </w:p>
    <w:p w14:paraId="174AE46C" w14:textId="59E3D2AE" w:rsidR="001C0D72" w:rsidRDefault="001C0D72">
      <w:pPr>
        <w:pStyle w:val="TOC1"/>
        <w:tabs>
          <w:tab w:val="right" w:leader="dot" w:pos="9061"/>
        </w:tabs>
        <w:rPr>
          <w:noProof/>
        </w:rPr>
      </w:pPr>
      <w:hyperlink w:anchor="_Toc243939792" w:history="1">
        <w:r w:rsidRPr="003A6CF3">
          <w:rPr>
            <w:rStyle w:val="Hyperlink"/>
            <w:rFonts w:eastAsiaTheme="majorEastAsia"/>
            <w:noProof/>
          </w:rPr>
          <w:t>5. TIỀN XỬ LÝ DỮ LIỆU</w:t>
        </w:r>
        <w:r>
          <w:rPr>
            <w:noProof/>
            <w:webHidden/>
          </w:rPr>
          <w:tab/>
        </w:r>
        <w:r>
          <w:rPr>
            <w:noProof/>
            <w:webHidden/>
          </w:rPr>
          <w:fldChar w:fldCharType="begin"/>
        </w:r>
        <w:r>
          <w:rPr>
            <w:noProof/>
            <w:webHidden/>
          </w:rPr>
          <w:instrText xml:space="preserve"> PAGEREF _Toc243939792 \h </w:instrText>
        </w:r>
        <w:r>
          <w:rPr>
            <w:noProof/>
            <w:webHidden/>
          </w:rPr>
        </w:r>
        <w:r>
          <w:rPr>
            <w:noProof/>
            <w:webHidden/>
          </w:rPr>
          <w:fldChar w:fldCharType="separate"/>
        </w:r>
        <w:r w:rsidR="00706E18">
          <w:rPr>
            <w:noProof/>
            <w:webHidden/>
          </w:rPr>
          <w:t>11</w:t>
        </w:r>
        <w:r>
          <w:rPr>
            <w:noProof/>
            <w:webHidden/>
          </w:rPr>
          <w:fldChar w:fldCharType="end"/>
        </w:r>
      </w:hyperlink>
    </w:p>
    <w:p w14:paraId="2F29CF5D" w14:textId="3298876A" w:rsidR="001C0D72" w:rsidRDefault="001C0D72">
      <w:pPr>
        <w:pStyle w:val="TOC2"/>
        <w:tabs>
          <w:tab w:val="right" w:leader="dot" w:pos="9061"/>
        </w:tabs>
        <w:rPr>
          <w:noProof/>
        </w:rPr>
      </w:pPr>
      <w:hyperlink w:anchor="_Toc243939793" w:history="1">
        <w:r w:rsidRPr="003A6CF3">
          <w:rPr>
            <w:rStyle w:val="Hyperlink"/>
            <w:rFonts w:eastAsiaTheme="majorEastAsia"/>
            <w:noProof/>
          </w:rPr>
          <w:t>5.1. Quy trình tổng quát</w:t>
        </w:r>
        <w:r>
          <w:rPr>
            <w:noProof/>
            <w:webHidden/>
          </w:rPr>
          <w:tab/>
        </w:r>
        <w:r>
          <w:rPr>
            <w:noProof/>
            <w:webHidden/>
          </w:rPr>
          <w:fldChar w:fldCharType="begin"/>
        </w:r>
        <w:r>
          <w:rPr>
            <w:noProof/>
            <w:webHidden/>
          </w:rPr>
          <w:instrText xml:space="preserve"> PAGEREF _Toc243939793 \h </w:instrText>
        </w:r>
        <w:r>
          <w:rPr>
            <w:noProof/>
            <w:webHidden/>
          </w:rPr>
        </w:r>
        <w:r>
          <w:rPr>
            <w:noProof/>
            <w:webHidden/>
          </w:rPr>
          <w:fldChar w:fldCharType="separate"/>
        </w:r>
        <w:r w:rsidR="00706E18">
          <w:rPr>
            <w:noProof/>
            <w:webHidden/>
          </w:rPr>
          <w:t>11</w:t>
        </w:r>
        <w:r>
          <w:rPr>
            <w:noProof/>
            <w:webHidden/>
          </w:rPr>
          <w:fldChar w:fldCharType="end"/>
        </w:r>
      </w:hyperlink>
    </w:p>
    <w:p w14:paraId="7204EB3D" w14:textId="44DA0A48" w:rsidR="001C0D72" w:rsidRDefault="001C0D72">
      <w:pPr>
        <w:pStyle w:val="TOC2"/>
        <w:tabs>
          <w:tab w:val="right" w:leader="dot" w:pos="9061"/>
        </w:tabs>
        <w:rPr>
          <w:noProof/>
        </w:rPr>
      </w:pPr>
      <w:hyperlink w:anchor="_Toc243939794" w:history="1">
        <w:r w:rsidRPr="003A6CF3">
          <w:rPr>
            <w:rStyle w:val="Hyperlink"/>
            <w:rFonts w:eastAsiaTheme="majorEastAsia"/>
            <w:noProof/>
          </w:rPr>
          <w:t>5.2. Nạp dữ liệu</w:t>
        </w:r>
        <w:r>
          <w:rPr>
            <w:noProof/>
            <w:webHidden/>
          </w:rPr>
          <w:tab/>
        </w:r>
        <w:r>
          <w:rPr>
            <w:noProof/>
            <w:webHidden/>
          </w:rPr>
          <w:fldChar w:fldCharType="begin"/>
        </w:r>
        <w:r>
          <w:rPr>
            <w:noProof/>
            <w:webHidden/>
          </w:rPr>
          <w:instrText xml:space="preserve"> PAGEREF _Toc243939794 \h </w:instrText>
        </w:r>
        <w:r>
          <w:rPr>
            <w:noProof/>
            <w:webHidden/>
          </w:rPr>
        </w:r>
        <w:r>
          <w:rPr>
            <w:noProof/>
            <w:webHidden/>
          </w:rPr>
          <w:fldChar w:fldCharType="separate"/>
        </w:r>
        <w:r w:rsidR="00706E18">
          <w:rPr>
            <w:noProof/>
            <w:webHidden/>
          </w:rPr>
          <w:t>11</w:t>
        </w:r>
        <w:r>
          <w:rPr>
            <w:noProof/>
            <w:webHidden/>
          </w:rPr>
          <w:fldChar w:fldCharType="end"/>
        </w:r>
      </w:hyperlink>
    </w:p>
    <w:p w14:paraId="41C175CD" w14:textId="756C43D6" w:rsidR="001C0D72" w:rsidRDefault="001C0D72">
      <w:pPr>
        <w:pStyle w:val="TOC2"/>
        <w:tabs>
          <w:tab w:val="right" w:leader="dot" w:pos="9061"/>
        </w:tabs>
        <w:rPr>
          <w:noProof/>
        </w:rPr>
      </w:pPr>
      <w:hyperlink w:anchor="_Toc243939795" w:history="1">
        <w:r w:rsidRPr="003A6CF3">
          <w:rPr>
            <w:rStyle w:val="Hyperlink"/>
            <w:rFonts w:eastAsiaTheme="majorEastAsia"/>
            <w:noProof/>
          </w:rPr>
          <w:t>5.3. Ghép bảng theo khóa</w:t>
        </w:r>
        <w:r>
          <w:rPr>
            <w:noProof/>
            <w:webHidden/>
          </w:rPr>
          <w:tab/>
        </w:r>
        <w:r>
          <w:rPr>
            <w:noProof/>
            <w:webHidden/>
          </w:rPr>
          <w:fldChar w:fldCharType="begin"/>
        </w:r>
        <w:r>
          <w:rPr>
            <w:noProof/>
            <w:webHidden/>
          </w:rPr>
          <w:instrText xml:space="preserve"> PAGEREF _Toc243939795 \h </w:instrText>
        </w:r>
        <w:r>
          <w:rPr>
            <w:noProof/>
            <w:webHidden/>
          </w:rPr>
        </w:r>
        <w:r>
          <w:rPr>
            <w:noProof/>
            <w:webHidden/>
          </w:rPr>
          <w:fldChar w:fldCharType="separate"/>
        </w:r>
        <w:r w:rsidR="00706E18">
          <w:rPr>
            <w:noProof/>
            <w:webHidden/>
          </w:rPr>
          <w:t>11</w:t>
        </w:r>
        <w:r>
          <w:rPr>
            <w:noProof/>
            <w:webHidden/>
          </w:rPr>
          <w:fldChar w:fldCharType="end"/>
        </w:r>
      </w:hyperlink>
    </w:p>
    <w:p w14:paraId="35D11004" w14:textId="4873D351" w:rsidR="001C0D72" w:rsidRDefault="001C0D72">
      <w:pPr>
        <w:pStyle w:val="TOC2"/>
        <w:tabs>
          <w:tab w:val="right" w:leader="dot" w:pos="9061"/>
        </w:tabs>
        <w:rPr>
          <w:noProof/>
        </w:rPr>
      </w:pPr>
      <w:hyperlink w:anchor="_Toc243939796" w:history="1">
        <w:r w:rsidRPr="003A6CF3">
          <w:rPr>
            <w:rStyle w:val="Hyperlink"/>
            <w:rFonts w:eastAsiaTheme="majorEastAsia"/>
            <w:noProof/>
          </w:rPr>
          <w:t>5.4. Xử lý giá trị thiếu</w:t>
        </w:r>
        <w:r>
          <w:rPr>
            <w:noProof/>
            <w:webHidden/>
          </w:rPr>
          <w:tab/>
        </w:r>
        <w:r>
          <w:rPr>
            <w:noProof/>
            <w:webHidden/>
          </w:rPr>
          <w:fldChar w:fldCharType="begin"/>
        </w:r>
        <w:r>
          <w:rPr>
            <w:noProof/>
            <w:webHidden/>
          </w:rPr>
          <w:instrText xml:space="preserve"> PAGEREF _Toc243939796 \h </w:instrText>
        </w:r>
        <w:r>
          <w:rPr>
            <w:noProof/>
            <w:webHidden/>
          </w:rPr>
        </w:r>
        <w:r>
          <w:rPr>
            <w:noProof/>
            <w:webHidden/>
          </w:rPr>
          <w:fldChar w:fldCharType="separate"/>
        </w:r>
        <w:r w:rsidR="00706E18">
          <w:rPr>
            <w:noProof/>
            <w:webHidden/>
          </w:rPr>
          <w:t>12</w:t>
        </w:r>
        <w:r>
          <w:rPr>
            <w:noProof/>
            <w:webHidden/>
          </w:rPr>
          <w:fldChar w:fldCharType="end"/>
        </w:r>
      </w:hyperlink>
    </w:p>
    <w:p w14:paraId="30603B6D" w14:textId="7900D26F" w:rsidR="001C0D72" w:rsidRDefault="001C0D72">
      <w:pPr>
        <w:pStyle w:val="TOC2"/>
        <w:tabs>
          <w:tab w:val="right" w:leader="dot" w:pos="9061"/>
        </w:tabs>
        <w:rPr>
          <w:noProof/>
        </w:rPr>
      </w:pPr>
      <w:hyperlink w:anchor="_Toc243939797" w:history="1">
        <w:r w:rsidRPr="003A6CF3">
          <w:rPr>
            <w:rStyle w:val="Hyperlink"/>
            <w:rFonts w:eastAsiaTheme="majorEastAsia"/>
            <w:noProof/>
          </w:rPr>
          <w:t>5.5. Lọc đơn hàng theo trạng thái</w:t>
        </w:r>
        <w:r>
          <w:rPr>
            <w:noProof/>
            <w:webHidden/>
          </w:rPr>
          <w:tab/>
        </w:r>
        <w:r>
          <w:rPr>
            <w:noProof/>
            <w:webHidden/>
          </w:rPr>
          <w:fldChar w:fldCharType="begin"/>
        </w:r>
        <w:r>
          <w:rPr>
            <w:noProof/>
            <w:webHidden/>
          </w:rPr>
          <w:instrText xml:space="preserve"> PAGEREF _Toc243939797 \h </w:instrText>
        </w:r>
        <w:r>
          <w:rPr>
            <w:noProof/>
            <w:webHidden/>
          </w:rPr>
        </w:r>
        <w:r>
          <w:rPr>
            <w:noProof/>
            <w:webHidden/>
          </w:rPr>
          <w:fldChar w:fldCharType="separate"/>
        </w:r>
        <w:r w:rsidR="00706E18">
          <w:rPr>
            <w:noProof/>
            <w:webHidden/>
          </w:rPr>
          <w:t>13</w:t>
        </w:r>
        <w:r>
          <w:rPr>
            <w:noProof/>
            <w:webHidden/>
          </w:rPr>
          <w:fldChar w:fldCharType="end"/>
        </w:r>
      </w:hyperlink>
    </w:p>
    <w:p w14:paraId="76D4937E" w14:textId="275794EE" w:rsidR="001C0D72" w:rsidRDefault="001C0D72">
      <w:pPr>
        <w:pStyle w:val="TOC2"/>
        <w:tabs>
          <w:tab w:val="right" w:leader="dot" w:pos="9061"/>
        </w:tabs>
        <w:rPr>
          <w:noProof/>
        </w:rPr>
      </w:pPr>
      <w:hyperlink w:anchor="_Toc243939798" w:history="1">
        <w:r w:rsidRPr="003A6CF3">
          <w:rPr>
            <w:rStyle w:val="Hyperlink"/>
            <w:rFonts w:eastAsiaTheme="majorEastAsia"/>
            <w:noProof/>
          </w:rPr>
          <w:t>5.6. Xử lý giá trị ngoại lệ</w:t>
        </w:r>
        <w:r>
          <w:rPr>
            <w:noProof/>
            <w:webHidden/>
          </w:rPr>
          <w:tab/>
        </w:r>
        <w:r>
          <w:rPr>
            <w:noProof/>
            <w:webHidden/>
          </w:rPr>
          <w:fldChar w:fldCharType="begin"/>
        </w:r>
        <w:r>
          <w:rPr>
            <w:noProof/>
            <w:webHidden/>
          </w:rPr>
          <w:instrText xml:space="preserve"> PAGEREF _Toc243939798 \h </w:instrText>
        </w:r>
        <w:r>
          <w:rPr>
            <w:noProof/>
            <w:webHidden/>
          </w:rPr>
        </w:r>
        <w:r>
          <w:rPr>
            <w:noProof/>
            <w:webHidden/>
          </w:rPr>
          <w:fldChar w:fldCharType="separate"/>
        </w:r>
        <w:r w:rsidR="00706E18">
          <w:rPr>
            <w:noProof/>
            <w:webHidden/>
          </w:rPr>
          <w:t>13</w:t>
        </w:r>
        <w:r>
          <w:rPr>
            <w:noProof/>
            <w:webHidden/>
          </w:rPr>
          <w:fldChar w:fldCharType="end"/>
        </w:r>
      </w:hyperlink>
    </w:p>
    <w:p w14:paraId="542B533D" w14:textId="24C54143" w:rsidR="001C0D72" w:rsidRDefault="001C0D72">
      <w:pPr>
        <w:pStyle w:val="TOC2"/>
        <w:tabs>
          <w:tab w:val="right" w:leader="dot" w:pos="9061"/>
        </w:tabs>
        <w:rPr>
          <w:noProof/>
        </w:rPr>
      </w:pPr>
      <w:hyperlink w:anchor="_Toc243939799" w:history="1">
        <w:r w:rsidRPr="003A6CF3">
          <w:rPr>
            <w:rStyle w:val="Hyperlink"/>
            <w:rFonts w:eastAsiaTheme="majorEastAsia"/>
            <w:noProof/>
          </w:rPr>
          <w:t>5.7. Tạo giao dịch theo order_id</w:t>
        </w:r>
        <w:r>
          <w:rPr>
            <w:noProof/>
            <w:webHidden/>
          </w:rPr>
          <w:tab/>
        </w:r>
        <w:r>
          <w:rPr>
            <w:noProof/>
            <w:webHidden/>
          </w:rPr>
          <w:fldChar w:fldCharType="begin"/>
        </w:r>
        <w:r>
          <w:rPr>
            <w:noProof/>
            <w:webHidden/>
          </w:rPr>
          <w:instrText xml:space="preserve"> PAGEREF _Toc243939799 \h </w:instrText>
        </w:r>
        <w:r>
          <w:rPr>
            <w:noProof/>
            <w:webHidden/>
          </w:rPr>
        </w:r>
        <w:r>
          <w:rPr>
            <w:noProof/>
            <w:webHidden/>
          </w:rPr>
          <w:fldChar w:fldCharType="separate"/>
        </w:r>
        <w:r w:rsidR="00706E18">
          <w:rPr>
            <w:noProof/>
            <w:webHidden/>
          </w:rPr>
          <w:t>13</w:t>
        </w:r>
        <w:r>
          <w:rPr>
            <w:noProof/>
            <w:webHidden/>
          </w:rPr>
          <w:fldChar w:fldCharType="end"/>
        </w:r>
      </w:hyperlink>
    </w:p>
    <w:p w14:paraId="1D253EC7" w14:textId="54BB0EAB" w:rsidR="001C0D72" w:rsidRDefault="001C0D72">
      <w:pPr>
        <w:pStyle w:val="TOC2"/>
        <w:tabs>
          <w:tab w:val="right" w:leader="dot" w:pos="9061"/>
        </w:tabs>
        <w:rPr>
          <w:noProof/>
        </w:rPr>
      </w:pPr>
      <w:hyperlink w:anchor="_Toc243939800" w:history="1">
        <w:r w:rsidRPr="003A6CF3">
          <w:rPr>
            <w:rStyle w:val="Hyperlink"/>
            <w:rFonts w:eastAsiaTheme="majorEastAsia"/>
            <w:noProof/>
          </w:rPr>
          <w:t>5.8. Mã hóa one-hot</w:t>
        </w:r>
        <w:r>
          <w:rPr>
            <w:noProof/>
            <w:webHidden/>
          </w:rPr>
          <w:tab/>
        </w:r>
        <w:r>
          <w:rPr>
            <w:noProof/>
            <w:webHidden/>
          </w:rPr>
          <w:fldChar w:fldCharType="begin"/>
        </w:r>
        <w:r>
          <w:rPr>
            <w:noProof/>
            <w:webHidden/>
          </w:rPr>
          <w:instrText xml:space="preserve"> PAGEREF _Toc243939800 \h </w:instrText>
        </w:r>
        <w:r>
          <w:rPr>
            <w:noProof/>
            <w:webHidden/>
          </w:rPr>
        </w:r>
        <w:r>
          <w:rPr>
            <w:noProof/>
            <w:webHidden/>
          </w:rPr>
          <w:fldChar w:fldCharType="separate"/>
        </w:r>
        <w:r w:rsidR="00706E18">
          <w:rPr>
            <w:noProof/>
            <w:webHidden/>
          </w:rPr>
          <w:t>14</w:t>
        </w:r>
        <w:r>
          <w:rPr>
            <w:noProof/>
            <w:webHidden/>
          </w:rPr>
          <w:fldChar w:fldCharType="end"/>
        </w:r>
      </w:hyperlink>
    </w:p>
    <w:p w14:paraId="38E6162F" w14:textId="441896B7" w:rsidR="001C0D72" w:rsidRDefault="001C0D72">
      <w:pPr>
        <w:pStyle w:val="TOC2"/>
        <w:tabs>
          <w:tab w:val="right" w:leader="dot" w:pos="9061"/>
        </w:tabs>
        <w:rPr>
          <w:noProof/>
        </w:rPr>
      </w:pPr>
      <w:hyperlink w:anchor="_Toc243939801" w:history="1">
        <w:r w:rsidRPr="003A6CF3">
          <w:rPr>
            <w:rStyle w:val="Hyperlink"/>
            <w:rFonts w:eastAsiaTheme="majorEastAsia"/>
            <w:noProof/>
          </w:rPr>
          <w:t>5.9. Phân tích độ thưa và thiết kế hai kịch bản</w:t>
        </w:r>
        <w:r>
          <w:rPr>
            <w:noProof/>
            <w:webHidden/>
          </w:rPr>
          <w:tab/>
        </w:r>
        <w:r>
          <w:rPr>
            <w:noProof/>
            <w:webHidden/>
          </w:rPr>
          <w:fldChar w:fldCharType="begin"/>
        </w:r>
        <w:r>
          <w:rPr>
            <w:noProof/>
            <w:webHidden/>
          </w:rPr>
          <w:instrText xml:space="preserve"> PAGEREF _Toc243939801 \h </w:instrText>
        </w:r>
        <w:r>
          <w:rPr>
            <w:noProof/>
            <w:webHidden/>
          </w:rPr>
        </w:r>
        <w:r>
          <w:rPr>
            <w:noProof/>
            <w:webHidden/>
          </w:rPr>
          <w:fldChar w:fldCharType="separate"/>
        </w:r>
        <w:r w:rsidR="00706E18">
          <w:rPr>
            <w:noProof/>
            <w:webHidden/>
          </w:rPr>
          <w:t>14</w:t>
        </w:r>
        <w:r>
          <w:rPr>
            <w:noProof/>
            <w:webHidden/>
          </w:rPr>
          <w:fldChar w:fldCharType="end"/>
        </w:r>
      </w:hyperlink>
    </w:p>
    <w:p w14:paraId="6DEDE442" w14:textId="7B2D2F54" w:rsidR="001C0D72" w:rsidRDefault="001C0D72">
      <w:pPr>
        <w:pStyle w:val="TOC2"/>
        <w:tabs>
          <w:tab w:val="right" w:leader="dot" w:pos="9061"/>
        </w:tabs>
        <w:rPr>
          <w:noProof/>
        </w:rPr>
      </w:pPr>
      <w:hyperlink w:anchor="_Toc243939802" w:history="1">
        <w:r w:rsidRPr="003A6CF3">
          <w:rPr>
            <w:rStyle w:val="Hyperlink"/>
            <w:rFonts w:eastAsiaTheme="majorEastAsia"/>
            <w:noProof/>
          </w:rPr>
          <w:t>5.10. Tổng kết tiền xử lý</w:t>
        </w:r>
        <w:r>
          <w:rPr>
            <w:noProof/>
            <w:webHidden/>
          </w:rPr>
          <w:tab/>
        </w:r>
        <w:r>
          <w:rPr>
            <w:noProof/>
            <w:webHidden/>
          </w:rPr>
          <w:fldChar w:fldCharType="begin"/>
        </w:r>
        <w:r>
          <w:rPr>
            <w:noProof/>
            <w:webHidden/>
          </w:rPr>
          <w:instrText xml:space="preserve"> PAGEREF _Toc243939802 \h </w:instrText>
        </w:r>
        <w:r>
          <w:rPr>
            <w:noProof/>
            <w:webHidden/>
          </w:rPr>
        </w:r>
        <w:r>
          <w:rPr>
            <w:noProof/>
            <w:webHidden/>
          </w:rPr>
          <w:fldChar w:fldCharType="separate"/>
        </w:r>
        <w:r w:rsidR="00706E18">
          <w:rPr>
            <w:noProof/>
            <w:webHidden/>
          </w:rPr>
          <w:t>16</w:t>
        </w:r>
        <w:r>
          <w:rPr>
            <w:noProof/>
            <w:webHidden/>
          </w:rPr>
          <w:fldChar w:fldCharType="end"/>
        </w:r>
      </w:hyperlink>
    </w:p>
    <w:p w14:paraId="5A5ABA5A" w14:textId="62385159" w:rsidR="001C0D72" w:rsidRDefault="001C0D72">
      <w:pPr>
        <w:pStyle w:val="TOC1"/>
        <w:tabs>
          <w:tab w:val="right" w:leader="dot" w:pos="9061"/>
        </w:tabs>
        <w:rPr>
          <w:noProof/>
        </w:rPr>
      </w:pPr>
      <w:hyperlink w:anchor="_Toc243939803" w:history="1">
        <w:r w:rsidRPr="003A6CF3">
          <w:rPr>
            <w:rStyle w:val="Hyperlink"/>
            <w:rFonts w:eastAsiaTheme="majorEastAsia"/>
            <w:noProof/>
          </w:rPr>
          <w:t>6. PHƯƠNG PHÁP</w:t>
        </w:r>
        <w:r>
          <w:rPr>
            <w:noProof/>
            <w:webHidden/>
          </w:rPr>
          <w:tab/>
        </w:r>
        <w:r>
          <w:rPr>
            <w:noProof/>
            <w:webHidden/>
          </w:rPr>
          <w:fldChar w:fldCharType="begin"/>
        </w:r>
        <w:r>
          <w:rPr>
            <w:noProof/>
            <w:webHidden/>
          </w:rPr>
          <w:instrText xml:space="preserve"> PAGEREF _Toc243939803 \h </w:instrText>
        </w:r>
        <w:r>
          <w:rPr>
            <w:noProof/>
            <w:webHidden/>
          </w:rPr>
        </w:r>
        <w:r>
          <w:rPr>
            <w:noProof/>
            <w:webHidden/>
          </w:rPr>
          <w:fldChar w:fldCharType="separate"/>
        </w:r>
        <w:r w:rsidR="00706E18">
          <w:rPr>
            <w:noProof/>
            <w:webHidden/>
          </w:rPr>
          <w:t>17</w:t>
        </w:r>
        <w:r>
          <w:rPr>
            <w:noProof/>
            <w:webHidden/>
          </w:rPr>
          <w:fldChar w:fldCharType="end"/>
        </w:r>
      </w:hyperlink>
    </w:p>
    <w:p w14:paraId="65ABEAA1" w14:textId="7B44E9EA" w:rsidR="001C0D72" w:rsidRDefault="001C0D72">
      <w:pPr>
        <w:pStyle w:val="TOC2"/>
        <w:tabs>
          <w:tab w:val="right" w:leader="dot" w:pos="9061"/>
        </w:tabs>
        <w:rPr>
          <w:noProof/>
        </w:rPr>
      </w:pPr>
      <w:hyperlink w:anchor="_Toc243939804" w:history="1">
        <w:r w:rsidRPr="003A6CF3">
          <w:rPr>
            <w:rStyle w:val="Hyperlink"/>
            <w:rFonts w:eastAsiaTheme="majorEastAsia"/>
            <w:noProof/>
          </w:rPr>
          <w:t>6.1. Các khái niệm và độ đo đánh giá luật</w:t>
        </w:r>
        <w:r>
          <w:rPr>
            <w:noProof/>
            <w:webHidden/>
          </w:rPr>
          <w:tab/>
        </w:r>
        <w:r>
          <w:rPr>
            <w:noProof/>
            <w:webHidden/>
          </w:rPr>
          <w:fldChar w:fldCharType="begin"/>
        </w:r>
        <w:r>
          <w:rPr>
            <w:noProof/>
            <w:webHidden/>
          </w:rPr>
          <w:instrText xml:space="preserve"> PAGEREF _Toc243939804 \h </w:instrText>
        </w:r>
        <w:r>
          <w:rPr>
            <w:noProof/>
            <w:webHidden/>
          </w:rPr>
        </w:r>
        <w:r>
          <w:rPr>
            <w:noProof/>
            <w:webHidden/>
          </w:rPr>
          <w:fldChar w:fldCharType="separate"/>
        </w:r>
        <w:r w:rsidR="00706E18">
          <w:rPr>
            <w:noProof/>
            <w:webHidden/>
          </w:rPr>
          <w:t>17</w:t>
        </w:r>
        <w:r>
          <w:rPr>
            <w:noProof/>
            <w:webHidden/>
          </w:rPr>
          <w:fldChar w:fldCharType="end"/>
        </w:r>
      </w:hyperlink>
    </w:p>
    <w:p w14:paraId="0F551DD3" w14:textId="1F0E5D55" w:rsidR="001C0D72" w:rsidRDefault="001C0D72">
      <w:pPr>
        <w:pStyle w:val="TOC3"/>
        <w:tabs>
          <w:tab w:val="right" w:leader="dot" w:pos="9061"/>
        </w:tabs>
        <w:rPr>
          <w:noProof/>
        </w:rPr>
      </w:pPr>
      <w:hyperlink w:anchor="_Toc243939805" w:history="1">
        <w:r w:rsidRPr="003A6CF3">
          <w:rPr>
            <w:rStyle w:val="Hyperlink"/>
            <w:rFonts w:eastAsiaTheme="majorEastAsia"/>
            <w:noProof/>
          </w:rPr>
          <w:t>6.1.1. Support (độ hỗ trợ)</w:t>
        </w:r>
        <w:r>
          <w:rPr>
            <w:noProof/>
            <w:webHidden/>
          </w:rPr>
          <w:tab/>
        </w:r>
        <w:r>
          <w:rPr>
            <w:noProof/>
            <w:webHidden/>
          </w:rPr>
          <w:fldChar w:fldCharType="begin"/>
        </w:r>
        <w:r>
          <w:rPr>
            <w:noProof/>
            <w:webHidden/>
          </w:rPr>
          <w:instrText xml:space="preserve"> PAGEREF _Toc243939805 \h </w:instrText>
        </w:r>
        <w:r>
          <w:rPr>
            <w:noProof/>
            <w:webHidden/>
          </w:rPr>
        </w:r>
        <w:r>
          <w:rPr>
            <w:noProof/>
            <w:webHidden/>
          </w:rPr>
          <w:fldChar w:fldCharType="separate"/>
        </w:r>
        <w:r w:rsidR="00706E18">
          <w:rPr>
            <w:noProof/>
            <w:webHidden/>
          </w:rPr>
          <w:t>17</w:t>
        </w:r>
        <w:r>
          <w:rPr>
            <w:noProof/>
            <w:webHidden/>
          </w:rPr>
          <w:fldChar w:fldCharType="end"/>
        </w:r>
      </w:hyperlink>
    </w:p>
    <w:p w14:paraId="4F65DA61" w14:textId="1E071A45" w:rsidR="001C0D72" w:rsidRDefault="001C0D72">
      <w:pPr>
        <w:pStyle w:val="TOC3"/>
        <w:tabs>
          <w:tab w:val="right" w:leader="dot" w:pos="9061"/>
        </w:tabs>
        <w:rPr>
          <w:noProof/>
        </w:rPr>
      </w:pPr>
      <w:hyperlink w:anchor="_Toc243939806" w:history="1">
        <w:r w:rsidRPr="003A6CF3">
          <w:rPr>
            <w:rStyle w:val="Hyperlink"/>
            <w:rFonts w:eastAsiaTheme="majorEastAsia"/>
            <w:noProof/>
          </w:rPr>
          <w:t>6.1.2. Confidence (độ tin cậy)</w:t>
        </w:r>
        <w:r>
          <w:rPr>
            <w:noProof/>
            <w:webHidden/>
          </w:rPr>
          <w:tab/>
        </w:r>
        <w:r>
          <w:rPr>
            <w:noProof/>
            <w:webHidden/>
          </w:rPr>
          <w:fldChar w:fldCharType="begin"/>
        </w:r>
        <w:r>
          <w:rPr>
            <w:noProof/>
            <w:webHidden/>
          </w:rPr>
          <w:instrText xml:space="preserve"> PAGEREF _Toc243939806 \h </w:instrText>
        </w:r>
        <w:r>
          <w:rPr>
            <w:noProof/>
            <w:webHidden/>
          </w:rPr>
        </w:r>
        <w:r>
          <w:rPr>
            <w:noProof/>
            <w:webHidden/>
          </w:rPr>
          <w:fldChar w:fldCharType="separate"/>
        </w:r>
        <w:r w:rsidR="00706E18">
          <w:rPr>
            <w:noProof/>
            <w:webHidden/>
          </w:rPr>
          <w:t>17</w:t>
        </w:r>
        <w:r>
          <w:rPr>
            <w:noProof/>
            <w:webHidden/>
          </w:rPr>
          <w:fldChar w:fldCharType="end"/>
        </w:r>
      </w:hyperlink>
    </w:p>
    <w:p w14:paraId="117793F5" w14:textId="19006CCC" w:rsidR="001C0D72" w:rsidRDefault="001C0D72">
      <w:pPr>
        <w:pStyle w:val="TOC3"/>
        <w:tabs>
          <w:tab w:val="right" w:leader="dot" w:pos="9061"/>
        </w:tabs>
        <w:rPr>
          <w:noProof/>
        </w:rPr>
      </w:pPr>
      <w:hyperlink w:anchor="_Toc243939807" w:history="1">
        <w:r w:rsidRPr="003A6CF3">
          <w:rPr>
            <w:rStyle w:val="Hyperlink"/>
            <w:rFonts w:eastAsiaTheme="majorEastAsia"/>
            <w:noProof/>
          </w:rPr>
          <w:t>6.1.3. Lift (độ nâng)</w:t>
        </w:r>
        <w:r>
          <w:rPr>
            <w:noProof/>
            <w:webHidden/>
          </w:rPr>
          <w:tab/>
        </w:r>
        <w:r>
          <w:rPr>
            <w:noProof/>
            <w:webHidden/>
          </w:rPr>
          <w:fldChar w:fldCharType="begin"/>
        </w:r>
        <w:r>
          <w:rPr>
            <w:noProof/>
            <w:webHidden/>
          </w:rPr>
          <w:instrText xml:space="preserve"> PAGEREF _Toc243939807 \h </w:instrText>
        </w:r>
        <w:r>
          <w:rPr>
            <w:noProof/>
            <w:webHidden/>
          </w:rPr>
        </w:r>
        <w:r>
          <w:rPr>
            <w:noProof/>
            <w:webHidden/>
          </w:rPr>
          <w:fldChar w:fldCharType="separate"/>
        </w:r>
        <w:r w:rsidR="00706E18">
          <w:rPr>
            <w:noProof/>
            <w:webHidden/>
          </w:rPr>
          <w:t>17</w:t>
        </w:r>
        <w:r>
          <w:rPr>
            <w:noProof/>
            <w:webHidden/>
          </w:rPr>
          <w:fldChar w:fldCharType="end"/>
        </w:r>
      </w:hyperlink>
    </w:p>
    <w:p w14:paraId="3373D3E1" w14:textId="6AD6CCEA" w:rsidR="001C0D72" w:rsidRDefault="001C0D72">
      <w:pPr>
        <w:pStyle w:val="TOC3"/>
        <w:tabs>
          <w:tab w:val="right" w:leader="dot" w:pos="9061"/>
        </w:tabs>
        <w:rPr>
          <w:noProof/>
        </w:rPr>
      </w:pPr>
      <w:hyperlink w:anchor="_Toc243939808" w:history="1">
        <w:r w:rsidRPr="003A6CF3">
          <w:rPr>
            <w:rStyle w:val="Hyperlink"/>
            <w:rFonts w:eastAsiaTheme="majorEastAsia"/>
            <w:noProof/>
          </w:rPr>
          <w:t>6.1.4. Leverage và Conviction</w:t>
        </w:r>
        <w:r>
          <w:rPr>
            <w:noProof/>
            <w:webHidden/>
          </w:rPr>
          <w:tab/>
        </w:r>
        <w:r>
          <w:rPr>
            <w:noProof/>
            <w:webHidden/>
          </w:rPr>
          <w:fldChar w:fldCharType="begin"/>
        </w:r>
        <w:r>
          <w:rPr>
            <w:noProof/>
            <w:webHidden/>
          </w:rPr>
          <w:instrText xml:space="preserve"> PAGEREF _Toc243939808 \h </w:instrText>
        </w:r>
        <w:r>
          <w:rPr>
            <w:noProof/>
            <w:webHidden/>
          </w:rPr>
        </w:r>
        <w:r>
          <w:rPr>
            <w:noProof/>
            <w:webHidden/>
          </w:rPr>
          <w:fldChar w:fldCharType="separate"/>
        </w:r>
        <w:r w:rsidR="00706E18">
          <w:rPr>
            <w:noProof/>
            <w:webHidden/>
          </w:rPr>
          <w:t>17</w:t>
        </w:r>
        <w:r>
          <w:rPr>
            <w:noProof/>
            <w:webHidden/>
          </w:rPr>
          <w:fldChar w:fldCharType="end"/>
        </w:r>
      </w:hyperlink>
    </w:p>
    <w:p w14:paraId="7D942937" w14:textId="442BDDA6" w:rsidR="001C0D72" w:rsidRDefault="001C0D72">
      <w:pPr>
        <w:pStyle w:val="TOC2"/>
        <w:tabs>
          <w:tab w:val="right" w:leader="dot" w:pos="9061"/>
        </w:tabs>
        <w:rPr>
          <w:noProof/>
        </w:rPr>
      </w:pPr>
      <w:hyperlink w:anchor="_Toc243939809" w:history="1">
        <w:r w:rsidRPr="003A6CF3">
          <w:rPr>
            <w:rStyle w:val="Hyperlink"/>
            <w:rFonts w:eastAsiaTheme="majorEastAsia"/>
            <w:noProof/>
          </w:rPr>
          <w:t>6.2. Thuật toán Apriori</w:t>
        </w:r>
        <w:r>
          <w:rPr>
            <w:noProof/>
            <w:webHidden/>
          </w:rPr>
          <w:tab/>
        </w:r>
        <w:r>
          <w:rPr>
            <w:noProof/>
            <w:webHidden/>
          </w:rPr>
          <w:fldChar w:fldCharType="begin"/>
        </w:r>
        <w:r>
          <w:rPr>
            <w:noProof/>
            <w:webHidden/>
          </w:rPr>
          <w:instrText xml:space="preserve"> PAGEREF _Toc243939809 \h </w:instrText>
        </w:r>
        <w:r>
          <w:rPr>
            <w:noProof/>
            <w:webHidden/>
          </w:rPr>
        </w:r>
        <w:r>
          <w:rPr>
            <w:noProof/>
            <w:webHidden/>
          </w:rPr>
          <w:fldChar w:fldCharType="separate"/>
        </w:r>
        <w:r w:rsidR="00706E18">
          <w:rPr>
            <w:noProof/>
            <w:webHidden/>
          </w:rPr>
          <w:t>18</w:t>
        </w:r>
        <w:r>
          <w:rPr>
            <w:noProof/>
            <w:webHidden/>
          </w:rPr>
          <w:fldChar w:fldCharType="end"/>
        </w:r>
      </w:hyperlink>
    </w:p>
    <w:p w14:paraId="37FE11F3" w14:textId="5EAE8095" w:rsidR="001C0D72" w:rsidRDefault="001C0D72">
      <w:pPr>
        <w:pStyle w:val="TOC3"/>
        <w:tabs>
          <w:tab w:val="right" w:leader="dot" w:pos="9061"/>
        </w:tabs>
        <w:rPr>
          <w:noProof/>
        </w:rPr>
      </w:pPr>
      <w:hyperlink w:anchor="_Toc243939810" w:history="1">
        <w:r w:rsidRPr="003A6CF3">
          <w:rPr>
            <w:rStyle w:val="Hyperlink"/>
            <w:rFonts w:eastAsiaTheme="majorEastAsia"/>
            <w:noProof/>
          </w:rPr>
          <w:t>6.2.1. Ý tưởng</w:t>
        </w:r>
        <w:r>
          <w:rPr>
            <w:noProof/>
            <w:webHidden/>
          </w:rPr>
          <w:tab/>
        </w:r>
        <w:r>
          <w:rPr>
            <w:noProof/>
            <w:webHidden/>
          </w:rPr>
          <w:fldChar w:fldCharType="begin"/>
        </w:r>
        <w:r>
          <w:rPr>
            <w:noProof/>
            <w:webHidden/>
          </w:rPr>
          <w:instrText xml:space="preserve"> PAGEREF _Toc243939810 \h </w:instrText>
        </w:r>
        <w:r>
          <w:rPr>
            <w:noProof/>
            <w:webHidden/>
          </w:rPr>
        </w:r>
        <w:r>
          <w:rPr>
            <w:noProof/>
            <w:webHidden/>
          </w:rPr>
          <w:fldChar w:fldCharType="separate"/>
        </w:r>
        <w:r w:rsidR="00706E18">
          <w:rPr>
            <w:noProof/>
            <w:webHidden/>
          </w:rPr>
          <w:t>18</w:t>
        </w:r>
        <w:r>
          <w:rPr>
            <w:noProof/>
            <w:webHidden/>
          </w:rPr>
          <w:fldChar w:fldCharType="end"/>
        </w:r>
      </w:hyperlink>
    </w:p>
    <w:p w14:paraId="29037191" w14:textId="5F9381F0" w:rsidR="001C0D72" w:rsidRDefault="001C0D72">
      <w:pPr>
        <w:pStyle w:val="TOC3"/>
        <w:tabs>
          <w:tab w:val="right" w:leader="dot" w:pos="9061"/>
        </w:tabs>
        <w:rPr>
          <w:noProof/>
        </w:rPr>
      </w:pPr>
      <w:hyperlink w:anchor="_Toc243939811" w:history="1">
        <w:r w:rsidRPr="003A6CF3">
          <w:rPr>
            <w:rStyle w:val="Hyperlink"/>
            <w:rFonts w:eastAsiaTheme="majorEastAsia"/>
            <w:noProof/>
          </w:rPr>
          <w:t>6.2.2. Mã giả</w:t>
        </w:r>
        <w:r>
          <w:rPr>
            <w:noProof/>
            <w:webHidden/>
          </w:rPr>
          <w:tab/>
        </w:r>
        <w:r>
          <w:rPr>
            <w:noProof/>
            <w:webHidden/>
          </w:rPr>
          <w:fldChar w:fldCharType="begin"/>
        </w:r>
        <w:r>
          <w:rPr>
            <w:noProof/>
            <w:webHidden/>
          </w:rPr>
          <w:instrText xml:space="preserve"> PAGEREF _Toc243939811 \h </w:instrText>
        </w:r>
        <w:r>
          <w:rPr>
            <w:noProof/>
            <w:webHidden/>
          </w:rPr>
        </w:r>
        <w:r>
          <w:rPr>
            <w:noProof/>
            <w:webHidden/>
          </w:rPr>
          <w:fldChar w:fldCharType="separate"/>
        </w:r>
        <w:r w:rsidR="00706E18">
          <w:rPr>
            <w:noProof/>
            <w:webHidden/>
          </w:rPr>
          <w:t>18</w:t>
        </w:r>
        <w:r>
          <w:rPr>
            <w:noProof/>
            <w:webHidden/>
          </w:rPr>
          <w:fldChar w:fldCharType="end"/>
        </w:r>
      </w:hyperlink>
    </w:p>
    <w:p w14:paraId="04289CCC" w14:textId="6F4C8121" w:rsidR="001C0D72" w:rsidRDefault="001C0D72">
      <w:pPr>
        <w:pStyle w:val="TOC3"/>
        <w:tabs>
          <w:tab w:val="right" w:leader="dot" w:pos="9061"/>
        </w:tabs>
        <w:rPr>
          <w:noProof/>
        </w:rPr>
      </w:pPr>
      <w:hyperlink w:anchor="_Toc243939812" w:history="1">
        <w:r w:rsidRPr="003A6CF3">
          <w:rPr>
            <w:rStyle w:val="Hyperlink"/>
            <w:rFonts w:eastAsiaTheme="majorEastAsia"/>
            <w:noProof/>
          </w:rPr>
          <w:t>6.2.3. Ví dụ minh họa</w:t>
        </w:r>
        <w:r>
          <w:rPr>
            <w:noProof/>
            <w:webHidden/>
          </w:rPr>
          <w:tab/>
        </w:r>
        <w:r>
          <w:rPr>
            <w:noProof/>
            <w:webHidden/>
          </w:rPr>
          <w:fldChar w:fldCharType="begin"/>
        </w:r>
        <w:r>
          <w:rPr>
            <w:noProof/>
            <w:webHidden/>
          </w:rPr>
          <w:instrText xml:space="preserve"> PAGEREF _Toc243939812 \h </w:instrText>
        </w:r>
        <w:r>
          <w:rPr>
            <w:noProof/>
            <w:webHidden/>
          </w:rPr>
        </w:r>
        <w:r>
          <w:rPr>
            <w:noProof/>
            <w:webHidden/>
          </w:rPr>
          <w:fldChar w:fldCharType="separate"/>
        </w:r>
        <w:r w:rsidR="00706E18">
          <w:rPr>
            <w:noProof/>
            <w:webHidden/>
          </w:rPr>
          <w:t>19</w:t>
        </w:r>
        <w:r>
          <w:rPr>
            <w:noProof/>
            <w:webHidden/>
          </w:rPr>
          <w:fldChar w:fldCharType="end"/>
        </w:r>
      </w:hyperlink>
    </w:p>
    <w:p w14:paraId="2513FEC6" w14:textId="3546D9D5" w:rsidR="001C0D72" w:rsidRDefault="001C0D72">
      <w:pPr>
        <w:pStyle w:val="TOC3"/>
        <w:tabs>
          <w:tab w:val="right" w:leader="dot" w:pos="9061"/>
        </w:tabs>
        <w:rPr>
          <w:noProof/>
        </w:rPr>
      </w:pPr>
      <w:hyperlink w:anchor="_Toc243939813" w:history="1">
        <w:r w:rsidRPr="003A6CF3">
          <w:rPr>
            <w:rStyle w:val="Hyperlink"/>
            <w:rFonts w:eastAsiaTheme="majorEastAsia"/>
            <w:noProof/>
          </w:rPr>
          <w:t>6.2.4. Độ phức tạp</w:t>
        </w:r>
        <w:r>
          <w:rPr>
            <w:noProof/>
            <w:webHidden/>
          </w:rPr>
          <w:tab/>
        </w:r>
        <w:r>
          <w:rPr>
            <w:noProof/>
            <w:webHidden/>
          </w:rPr>
          <w:fldChar w:fldCharType="begin"/>
        </w:r>
        <w:r>
          <w:rPr>
            <w:noProof/>
            <w:webHidden/>
          </w:rPr>
          <w:instrText xml:space="preserve"> PAGEREF _Toc243939813 \h </w:instrText>
        </w:r>
        <w:r>
          <w:rPr>
            <w:noProof/>
            <w:webHidden/>
          </w:rPr>
        </w:r>
        <w:r>
          <w:rPr>
            <w:noProof/>
            <w:webHidden/>
          </w:rPr>
          <w:fldChar w:fldCharType="separate"/>
        </w:r>
        <w:r w:rsidR="00706E18">
          <w:rPr>
            <w:noProof/>
            <w:webHidden/>
          </w:rPr>
          <w:t>19</w:t>
        </w:r>
        <w:r>
          <w:rPr>
            <w:noProof/>
            <w:webHidden/>
          </w:rPr>
          <w:fldChar w:fldCharType="end"/>
        </w:r>
      </w:hyperlink>
    </w:p>
    <w:p w14:paraId="0B21C268" w14:textId="25D17188" w:rsidR="001C0D72" w:rsidRDefault="001C0D72">
      <w:pPr>
        <w:pStyle w:val="TOC2"/>
        <w:tabs>
          <w:tab w:val="right" w:leader="dot" w:pos="9061"/>
        </w:tabs>
        <w:rPr>
          <w:noProof/>
        </w:rPr>
      </w:pPr>
      <w:hyperlink w:anchor="_Toc243939814" w:history="1">
        <w:r w:rsidRPr="003A6CF3">
          <w:rPr>
            <w:rStyle w:val="Hyperlink"/>
            <w:rFonts w:eastAsiaTheme="majorEastAsia"/>
            <w:noProof/>
          </w:rPr>
          <w:t>6.3. Thuật toán FP-Growth</w:t>
        </w:r>
        <w:r>
          <w:rPr>
            <w:noProof/>
            <w:webHidden/>
          </w:rPr>
          <w:tab/>
        </w:r>
        <w:r>
          <w:rPr>
            <w:noProof/>
            <w:webHidden/>
          </w:rPr>
          <w:fldChar w:fldCharType="begin"/>
        </w:r>
        <w:r>
          <w:rPr>
            <w:noProof/>
            <w:webHidden/>
          </w:rPr>
          <w:instrText xml:space="preserve"> PAGEREF _Toc243939814 \h </w:instrText>
        </w:r>
        <w:r>
          <w:rPr>
            <w:noProof/>
            <w:webHidden/>
          </w:rPr>
        </w:r>
        <w:r>
          <w:rPr>
            <w:noProof/>
            <w:webHidden/>
          </w:rPr>
          <w:fldChar w:fldCharType="separate"/>
        </w:r>
        <w:r w:rsidR="00706E18">
          <w:rPr>
            <w:noProof/>
            <w:webHidden/>
          </w:rPr>
          <w:t>19</w:t>
        </w:r>
        <w:r>
          <w:rPr>
            <w:noProof/>
            <w:webHidden/>
          </w:rPr>
          <w:fldChar w:fldCharType="end"/>
        </w:r>
      </w:hyperlink>
    </w:p>
    <w:p w14:paraId="292BC668" w14:textId="02C14D7B" w:rsidR="001C0D72" w:rsidRDefault="001C0D72">
      <w:pPr>
        <w:pStyle w:val="TOC3"/>
        <w:tabs>
          <w:tab w:val="right" w:leader="dot" w:pos="9061"/>
        </w:tabs>
        <w:rPr>
          <w:noProof/>
        </w:rPr>
      </w:pPr>
      <w:hyperlink w:anchor="_Toc243939815" w:history="1">
        <w:r w:rsidRPr="003A6CF3">
          <w:rPr>
            <w:rStyle w:val="Hyperlink"/>
            <w:rFonts w:eastAsiaTheme="majorEastAsia"/>
            <w:noProof/>
          </w:rPr>
          <w:t>6.3.1. Ý tưởng</w:t>
        </w:r>
        <w:r>
          <w:rPr>
            <w:noProof/>
            <w:webHidden/>
          </w:rPr>
          <w:tab/>
        </w:r>
        <w:r>
          <w:rPr>
            <w:noProof/>
            <w:webHidden/>
          </w:rPr>
          <w:fldChar w:fldCharType="begin"/>
        </w:r>
        <w:r>
          <w:rPr>
            <w:noProof/>
            <w:webHidden/>
          </w:rPr>
          <w:instrText xml:space="preserve"> PAGEREF _Toc243939815 \h </w:instrText>
        </w:r>
        <w:r>
          <w:rPr>
            <w:noProof/>
            <w:webHidden/>
          </w:rPr>
        </w:r>
        <w:r>
          <w:rPr>
            <w:noProof/>
            <w:webHidden/>
          </w:rPr>
          <w:fldChar w:fldCharType="separate"/>
        </w:r>
        <w:r w:rsidR="00706E18">
          <w:rPr>
            <w:noProof/>
            <w:webHidden/>
          </w:rPr>
          <w:t>19</w:t>
        </w:r>
        <w:r>
          <w:rPr>
            <w:noProof/>
            <w:webHidden/>
          </w:rPr>
          <w:fldChar w:fldCharType="end"/>
        </w:r>
      </w:hyperlink>
    </w:p>
    <w:p w14:paraId="0F674738" w14:textId="67014615" w:rsidR="001C0D72" w:rsidRDefault="001C0D72">
      <w:pPr>
        <w:pStyle w:val="TOC3"/>
        <w:tabs>
          <w:tab w:val="right" w:leader="dot" w:pos="9061"/>
        </w:tabs>
        <w:rPr>
          <w:noProof/>
        </w:rPr>
      </w:pPr>
      <w:hyperlink w:anchor="_Toc243939816" w:history="1">
        <w:r w:rsidRPr="003A6CF3">
          <w:rPr>
            <w:rStyle w:val="Hyperlink"/>
            <w:rFonts w:eastAsiaTheme="majorEastAsia"/>
            <w:noProof/>
          </w:rPr>
          <w:t>6.3.2. Xây dựng FP-tree</w:t>
        </w:r>
        <w:r>
          <w:rPr>
            <w:noProof/>
            <w:webHidden/>
          </w:rPr>
          <w:tab/>
        </w:r>
        <w:r>
          <w:rPr>
            <w:noProof/>
            <w:webHidden/>
          </w:rPr>
          <w:fldChar w:fldCharType="begin"/>
        </w:r>
        <w:r>
          <w:rPr>
            <w:noProof/>
            <w:webHidden/>
          </w:rPr>
          <w:instrText xml:space="preserve"> PAGEREF _Toc243939816 \h </w:instrText>
        </w:r>
        <w:r>
          <w:rPr>
            <w:noProof/>
            <w:webHidden/>
          </w:rPr>
        </w:r>
        <w:r>
          <w:rPr>
            <w:noProof/>
            <w:webHidden/>
          </w:rPr>
          <w:fldChar w:fldCharType="separate"/>
        </w:r>
        <w:r w:rsidR="00706E18">
          <w:rPr>
            <w:noProof/>
            <w:webHidden/>
          </w:rPr>
          <w:t>20</w:t>
        </w:r>
        <w:r>
          <w:rPr>
            <w:noProof/>
            <w:webHidden/>
          </w:rPr>
          <w:fldChar w:fldCharType="end"/>
        </w:r>
      </w:hyperlink>
    </w:p>
    <w:p w14:paraId="0823F51B" w14:textId="605002E3" w:rsidR="001C0D72" w:rsidRDefault="001C0D72">
      <w:pPr>
        <w:pStyle w:val="TOC3"/>
        <w:tabs>
          <w:tab w:val="right" w:leader="dot" w:pos="9061"/>
        </w:tabs>
        <w:rPr>
          <w:noProof/>
        </w:rPr>
      </w:pPr>
      <w:hyperlink w:anchor="_Toc243939817" w:history="1">
        <w:r w:rsidRPr="003A6CF3">
          <w:rPr>
            <w:rStyle w:val="Hyperlink"/>
            <w:rFonts w:eastAsiaTheme="majorEastAsia"/>
            <w:noProof/>
          </w:rPr>
          <w:t>6.3.3. Khai thác FP-tree</w:t>
        </w:r>
        <w:r>
          <w:rPr>
            <w:noProof/>
            <w:webHidden/>
          </w:rPr>
          <w:tab/>
        </w:r>
        <w:r>
          <w:rPr>
            <w:noProof/>
            <w:webHidden/>
          </w:rPr>
          <w:fldChar w:fldCharType="begin"/>
        </w:r>
        <w:r>
          <w:rPr>
            <w:noProof/>
            <w:webHidden/>
          </w:rPr>
          <w:instrText xml:space="preserve"> PAGEREF _Toc243939817 \h </w:instrText>
        </w:r>
        <w:r>
          <w:rPr>
            <w:noProof/>
            <w:webHidden/>
          </w:rPr>
        </w:r>
        <w:r>
          <w:rPr>
            <w:noProof/>
            <w:webHidden/>
          </w:rPr>
          <w:fldChar w:fldCharType="separate"/>
        </w:r>
        <w:r w:rsidR="00706E18">
          <w:rPr>
            <w:noProof/>
            <w:webHidden/>
          </w:rPr>
          <w:t>20</w:t>
        </w:r>
        <w:r>
          <w:rPr>
            <w:noProof/>
            <w:webHidden/>
          </w:rPr>
          <w:fldChar w:fldCharType="end"/>
        </w:r>
      </w:hyperlink>
    </w:p>
    <w:p w14:paraId="667EC467" w14:textId="1E7E5896" w:rsidR="001C0D72" w:rsidRDefault="001C0D72">
      <w:pPr>
        <w:pStyle w:val="TOC2"/>
        <w:tabs>
          <w:tab w:val="right" w:leader="dot" w:pos="9061"/>
        </w:tabs>
        <w:rPr>
          <w:noProof/>
        </w:rPr>
      </w:pPr>
      <w:hyperlink w:anchor="_Toc243939818" w:history="1">
        <w:r w:rsidRPr="003A6CF3">
          <w:rPr>
            <w:rStyle w:val="Hyperlink"/>
            <w:rFonts w:eastAsiaTheme="majorEastAsia"/>
            <w:noProof/>
          </w:rPr>
          <w:t>6.4. So sánh lý thuyết Apriori và FP-Growth</w:t>
        </w:r>
        <w:r>
          <w:rPr>
            <w:noProof/>
            <w:webHidden/>
          </w:rPr>
          <w:tab/>
        </w:r>
        <w:r>
          <w:rPr>
            <w:noProof/>
            <w:webHidden/>
          </w:rPr>
          <w:fldChar w:fldCharType="begin"/>
        </w:r>
        <w:r>
          <w:rPr>
            <w:noProof/>
            <w:webHidden/>
          </w:rPr>
          <w:instrText xml:space="preserve"> PAGEREF _Toc243939818 \h </w:instrText>
        </w:r>
        <w:r>
          <w:rPr>
            <w:noProof/>
            <w:webHidden/>
          </w:rPr>
        </w:r>
        <w:r>
          <w:rPr>
            <w:noProof/>
            <w:webHidden/>
          </w:rPr>
          <w:fldChar w:fldCharType="separate"/>
        </w:r>
        <w:r w:rsidR="00706E18">
          <w:rPr>
            <w:noProof/>
            <w:webHidden/>
          </w:rPr>
          <w:t>21</w:t>
        </w:r>
        <w:r>
          <w:rPr>
            <w:noProof/>
            <w:webHidden/>
          </w:rPr>
          <w:fldChar w:fldCharType="end"/>
        </w:r>
      </w:hyperlink>
    </w:p>
    <w:p w14:paraId="28419B15" w14:textId="1478773A" w:rsidR="001C0D72" w:rsidRDefault="001C0D72">
      <w:pPr>
        <w:pStyle w:val="TOC2"/>
        <w:tabs>
          <w:tab w:val="right" w:leader="dot" w:pos="9061"/>
        </w:tabs>
        <w:rPr>
          <w:noProof/>
        </w:rPr>
      </w:pPr>
      <w:hyperlink w:anchor="_Toc243939819" w:history="1">
        <w:r w:rsidRPr="003A6CF3">
          <w:rPr>
            <w:rStyle w:val="Hyperlink"/>
            <w:rFonts w:eastAsiaTheme="majorEastAsia"/>
            <w:noProof/>
          </w:rPr>
          <w:t>6.5. Biểu diễn dữ liệu đầu vào</w:t>
        </w:r>
        <w:r>
          <w:rPr>
            <w:noProof/>
            <w:webHidden/>
          </w:rPr>
          <w:tab/>
        </w:r>
        <w:r>
          <w:rPr>
            <w:noProof/>
            <w:webHidden/>
          </w:rPr>
          <w:fldChar w:fldCharType="begin"/>
        </w:r>
        <w:r>
          <w:rPr>
            <w:noProof/>
            <w:webHidden/>
          </w:rPr>
          <w:instrText xml:space="preserve"> PAGEREF _Toc243939819 \h </w:instrText>
        </w:r>
        <w:r>
          <w:rPr>
            <w:noProof/>
            <w:webHidden/>
          </w:rPr>
        </w:r>
        <w:r>
          <w:rPr>
            <w:noProof/>
            <w:webHidden/>
          </w:rPr>
          <w:fldChar w:fldCharType="separate"/>
        </w:r>
        <w:r w:rsidR="00706E18">
          <w:rPr>
            <w:noProof/>
            <w:webHidden/>
          </w:rPr>
          <w:t>21</w:t>
        </w:r>
        <w:r>
          <w:rPr>
            <w:noProof/>
            <w:webHidden/>
          </w:rPr>
          <w:fldChar w:fldCharType="end"/>
        </w:r>
      </w:hyperlink>
    </w:p>
    <w:p w14:paraId="77E72B2C" w14:textId="6D266D63" w:rsidR="001C0D72" w:rsidRDefault="001C0D72">
      <w:pPr>
        <w:pStyle w:val="TOC2"/>
        <w:tabs>
          <w:tab w:val="right" w:leader="dot" w:pos="9061"/>
        </w:tabs>
        <w:rPr>
          <w:noProof/>
        </w:rPr>
      </w:pPr>
      <w:hyperlink w:anchor="_Toc243939820" w:history="1">
        <w:r w:rsidRPr="003A6CF3">
          <w:rPr>
            <w:rStyle w:val="Hyperlink"/>
            <w:rFonts w:eastAsiaTheme="majorEastAsia"/>
            <w:noProof/>
          </w:rPr>
          <w:t>6.6. Lựa chọn tham số</w:t>
        </w:r>
        <w:r>
          <w:rPr>
            <w:noProof/>
            <w:webHidden/>
          </w:rPr>
          <w:tab/>
        </w:r>
        <w:r>
          <w:rPr>
            <w:noProof/>
            <w:webHidden/>
          </w:rPr>
          <w:fldChar w:fldCharType="begin"/>
        </w:r>
        <w:r>
          <w:rPr>
            <w:noProof/>
            <w:webHidden/>
          </w:rPr>
          <w:instrText xml:space="preserve"> PAGEREF _Toc243939820 \h </w:instrText>
        </w:r>
        <w:r>
          <w:rPr>
            <w:noProof/>
            <w:webHidden/>
          </w:rPr>
        </w:r>
        <w:r>
          <w:rPr>
            <w:noProof/>
            <w:webHidden/>
          </w:rPr>
          <w:fldChar w:fldCharType="separate"/>
        </w:r>
        <w:r w:rsidR="00706E18">
          <w:rPr>
            <w:noProof/>
            <w:webHidden/>
          </w:rPr>
          <w:t>22</w:t>
        </w:r>
        <w:r>
          <w:rPr>
            <w:noProof/>
            <w:webHidden/>
          </w:rPr>
          <w:fldChar w:fldCharType="end"/>
        </w:r>
      </w:hyperlink>
    </w:p>
    <w:p w14:paraId="7A70402D" w14:textId="787C2EAE" w:rsidR="001C0D72" w:rsidRDefault="001C0D72">
      <w:pPr>
        <w:pStyle w:val="TOC1"/>
        <w:tabs>
          <w:tab w:val="right" w:leader="dot" w:pos="9061"/>
        </w:tabs>
        <w:rPr>
          <w:noProof/>
        </w:rPr>
      </w:pPr>
      <w:hyperlink w:anchor="_Toc243939821" w:history="1">
        <w:r w:rsidRPr="003A6CF3">
          <w:rPr>
            <w:rStyle w:val="Hyperlink"/>
            <w:rFonts w:eastAsiaTheme="majorEastAsia"/>
            <w:noProof/>
          </w:rPr>
          <w:t>7. KẾT QUẢ VÀ ĐÁNH GIÁ</w:t>
        </w:r>
        <w:r>
          <w:rPr>
            <w:noProof/>
            <w:webHidden/>
          </w:rPr>
          <w:tab/>
        </w:r>
        <w:r>
          <w:rPr>
            <w:noProof/>
            <w:webHidden/>
          </w:rPr>
          <w:fldChar w:fldCharType="begin"/>
        </w:r>
        <w:r>
          <w:rPr>
            <w:noProof/>
            <w:webHidden/>
          </w:rPr>
          <w:instrText xml:space="preserve"> PAGEREF _Toc243939821 \h </w:instrText>
        </w:r>
        <w:r>
          <w:rPr>
            <w:noProof/>
            <w:webHidden/>
          </w:rPr>
        </w:r>
        <w:r>
          <w:rPr>
            <w:noProof/>
            <w:webHidden/>
          </w:rPr>
          <w:fldChar w:fldCharType="separate"/>
        </w:r>
        <w:r w:rsidR="00706E18">
          <w:rPr>
            <w:noProof/>
            <w:webHidden/>
          </w:rPr>
          <w:t>23</w:t>
        </w:r>
        <w:r>
          <w:rPr>
            <w:noProof/>
            <w:webHidden/>
          </w:rPr>
          <w:fldChar w:fldCharType="end"/>
        </w:r>
      </w:hyperlink>
    </w:p>
    <w:p w14:paraId="3F5AEEAA" w14:textId="5AF36328" w:rsidR="001C0D72" w:rsidRDefault="001C0D72">
      <w:pPr>
        <w:pStyle w:val="TOC2"/>
        <w:tabs>
          <w:tab w:val="right" w:leader="dot" w:pos="9061"/>
        </w:tabs>
        <w:rPr>
          <w:noProof/>
        </w:rPr>
      </w:pPr>
      <w:hyperlink w:anchor="_Toc243939822" w:history="1">
        <w:r w:rsidRPr="003A6CF3">
          <w:rPr>
            <w:rStyle w:val="Hyperlink"/>
            <w:rFonts w:eastAsiaTheme="majorEastAsia"/>
            <w:noProof/>
          </w:rPr>
          <w:t>7.1. Môi trường thực nghiệm</w:t>
        </w:r>
        <w:r>
          <w:rPr>
            <w:noProof/>
            <w:webHidden/>
          </w:rPr>
          <w:tab/>
        </w:r>
        <w:r>
          <w:rPr>
            <w:noProof/>
            <w:webHidden/>
          </w:rPr>
          <w:fldChar w:fldCharType="begin"/>
        </w:r>
        <w:r>
          <w:rPr>
            <w:noProof/>
            <w:webHidden/>
          </w:rPr>
          <w:instrText xml:space="preserve"> PAGEREF _Toc243939822 \h </w:instrText>
        </w:r>
        <w:r>
          <w:rPr>
            <w:noProof/>
            <w:webHidden/>
          </w:rPr>
        </w:r>
        <w:r>
          <w:rPr>
            <w:noProof/>
            <w:webHidden/>
          </w:rPr>
          <w:fldChar w:fldCharType="separate"/>
        </w:r>
        <w:r w:rsidR="00706E18">
          <w:rPr>
            <w:noProof/>
            <w:webHidden/>
          </w:rPr>
          <w:t>23</w:t>
        </w:r>
        <w:r>
          <w:rPr>
            <w:noProof/>
            <w:webHidden/>
          </w:rPr>
          <w:fldChar w:fldCharType="end"/>
        </w:r>
      </w:hyperlink>
    </w:p>
    <w:p w14:paraId="1E82D464" w14:textId="330DE2DE" w:rsidR="001C0D72" w:rsidRDefault="001C0D72">
      <w:pPr>
        <w:pStyle w:val="TOC2"/>
        <w:tabs>
          <w:tab w:val="right" w:leader="dot" w:pos="9061"/>
        </w:tabs>
        <w:rPr>
          <w:noProof/>
        </w:rPr>
      </w:pPr>
      <w:hyperlink w:anchor="_Toc243939823" w:history="1">
        <w:r w:rsidRPr="003A6CF3">
          <w:rPr>
            <w:rStyle w:val="Hyperlink"/>
            <w:rFonts w:eastAsiaTheme="majorEastAsia"/>
            <w:noProof/>
          </w:rPr>
          <w:t>7.2. Kịch bản ALL – toàn bộ giỏ hàng</w:t>
        </w:r>
        <w:r>
          <w:rPr>
            <w:noProof/>
            <w:webHidden/>
          </w:rPr>
          <w:tab/>
        </w:r>
        <w:r>
          <w:rPr>
            <w:noProof/>
            <w:webHidden/>
          </w:rPr>
          <w:fldChar w:fldCharType="begin"/>
        </w:r>
        <w:r>
          <w:rPr>
            <w:noProof/>
            <w:webHidden/>
          </w:rPr>
          <w:instrText xml:space="preserve"> PAGEREF _Toc243939823 \h </w:instrText>
        </w:r>
        <w:r>
          <w:rPr>
            <w:noProof/>
            <w:webHidden/>
          </w:rPr>
        </w:r>
        <w:r>
          <w:rPr>
            <w:noProof/>
            <w:webHidden/>
          </w:rPr>
          <w:fldChar w:fldCharType="separate"/>
        </w:r>
        <w:r w:rsidR="00706E18">
          <w:rPr>
            <w:noProof/>
            <w:webHidden/>
          </w:rPr>
          <w:t>23</w:t>
        </w:r>
        <w:r>
          <w:rPr>
            <w:noProof/>
            <w:webHidden/>
          </w:rPr>
          <w:fldChar w:fldCharType="end"/>
        </w:r>
      </w:hyperlink>
    </w:p>
    <w:p w14:paraId="1C1AB1A2" w14:textId="438B6DD2" w:rsidR="001C0D72" w:rsidRDefault="001C0D72">
      <w:pPr>
        <w:pStyle w:val="TOC2"/>
        <w:tabs>
          <w:tab w:val="right" w:leader="dot" w:pos="9061"/>
        </w:tabs>
        <w:rPr>
          <w:noProof/>
        </w:rPr>
      </w:pPr>
      <w:hyperlink w:anchor="_Toc243939824" w:history="1">
        <w:r w:rsidRPr="003A6CF3">
          <w:rPr>
            <w:rStyle w:val="Hyperlink"/>
            <w:rFonts w:eastAsiaTheme="majorEastAsia"/>
            <w:noProof/>
          </w:rPr>
          <w:t>7.3. Kịch bản MULTI – giỏ hàng có từ hai danh mục</w:t>
        </w:r>
        <w:r>
          <w:rPr>
            <w:noProof/>
            <w:webHidden/>
          </w:rPr>
          <w:tab/>
        </w:r>
        <w:r>
          <w:rPr>
            <w:noProof/>
            <w:webHidden/>
          </w:rPr>
          <w:fldChar w:fldCharType="begin"/>
        </w:r>
        <w:r>
          <w:rPr>
            <w:noProof/>
            <w:webHidden/>
          </w:rPr>
          <w:instrText xml:space="preserve"> PAGEREF _Toc243939824 \h </w:instrText>
        </w:r>
        <w:r>
          <w:rPr>
            <w:noProof/>
            <w:webHidden/>
          </w:rPr>
        </w:r>
        <w:r>
          <w:rPr>
            <w:noProof/>
            <w:webHidden/>
          </w:rPr>
          <w:fldChar w:fldCharType="separate"/>
        </w:r>
        <w:r w:rsidR="00706E18">
          <w:rPr>
            <w:noProof/>
            <w:webHidden/>
          </w:rPr>
          <w:t>24</w:t>
        </w:r>
        <w:r>
          <w:rPr>
            <w:noProof/>
            <w:webHidden/>
          </w:rPr>
          <w:fldChar w:fldCharType="end"/>
        </w:r>
      </w:hyperlink>
    </w:p>
    <w:p w14:paraId="471D5B42" w14:textId="58494E2B" w:rsidR="001C0D72" w:rsidRDefault="001C0D72">
      <w:pPr>
        <w:pStyle w:val="TOC2"/>
        <w:tabs>
          <w:tab w:val="right" w:leader="dot" w:pos="9061"/>
        </w:tabs>
        <w:rPr>
          <w:noProof/>
        </w:rPr>
      </w:pPr>
      <w:hyperlink w:anchor="_Toc243939825" w:history="1">
        <w:r w:rsidRPr="003A6CF3">
          <w:rPr>
            <w:rStyle w:val="Hyperlink"/>
            <w:rFonts w:eastAsiaTheme="majorEastAsia"/>
            <w:noProof/>
          </w:rPr>
          <w:t>7.4. Thí nghiệm mở rộng ở mức sản phẩm</w:t>
        </w:r>
        <w:r>
          <w:rPr>
            <w:noProof/>
            <w:webHidden/>
          </w:rPr>
          <w:tab/>
        </w:r>
        <w:r>
          <w:rPr>
            <w:noProof/>
            <w:webHidden/>
          </w:rPr>
          <w:fldChar w:fldCharType="begin"/>
        </w:r>
        <w:r>
          <w:rPr>
            <w:noProof/>
            <w:webHidden/>
          </w:rPr>
          <w:instrText xml:space="preserve"> PAGEREF _Toc243939825 \h </w:instrText>
        </w:r>
        <w:r>
          <w:rPr>
            <w:noProof/>
            <w:webHidden/>
          </w:rPr>
        </w:r>
        <w:r>
          <w:rPr>
            <w:noProof/>
            <w:webHidden/>
          </w:rPr>
          <w:fldChar w:fldCharType="separate"/>
        </w:r>
        <w:r w:rsidR="00706E18">
          <w:rPr>
            <w:noProof/>
            <w:webHidden/>
          </w:rPr>
          <w:t>24</w:t>
        </w:r>
        <w:r>
          <w:rPr>
            <w:noProof/>
            <w:webHidden/>
          </w:rPr>
          <w:fldChar w:fldCharType="end"/>
        </w:r>
      </w:hyperlink>
    </w:p>
    <w:p w14:paraId="4C42D0C9" w14:textId="738EB932" w:rsidR="001C0D72" w:rsidRDefault="001C0D72">
      <w:pPr>
        <w:pStyle w:val="TOC2"/>
        <w:tabs>
          <w:tab w:val="right" w:leader="dot" w:pos="9061"/>
        </w:tabs>
        <w:rPr>
          <w:noProof/>
        </w:rPr>
      </w:pPr>
      <w:hyperlink w:anchor="_Toc243939826" w:history="1">
        <w:r w:rsidRPr="003A6CF3">
          <w:rPr>
            <w:rStyle w:val="Hyperlink"/>
            <w:rFonts w:eastAsiaTheme="majorEastAsia"/>
            <w:noProof/>
          </w:rPr>
          <w:t>7.5. Thảo luận về hiệu năng hai thuật toán</w:t>
        </w:r>
        <w:r>
          <w:rPr>
            <w:noProof/>
            <w:webHidden/>
          </w:rPr>
          <w:tab/>
        </w:r>
        <w:r>
          <w:rPr>
            <w:noProof/>
            <w:webHidden/>
          </w:rPr>
          <w:fldChar w:fldCharType="begin"/>
        </w:r>
        <w:r>
          <w:rPr>
            <w:noProof/>
            <w:webHidden/>
          </w:rPr>
          <w:instrText xml:space="preserve"> PAGEREF _Toc243939826 \h </w:instrText>
        </w:r>
        <w:r>
          <w:rPr>
            <w:noProof/>
            <w:webHidden/>
          </w:rPr>
        </w:r>
        <w:r>
          <w:rPr>
            <w:noProof/>
            <w:webHidden/>
          </w:rPr>
          <w:fldChar w:fldCharType="separate"/>
        </w:r>
        <w:r w:rsidR="00706E18">
          <w:rPr>
            <w:noProof/>
            <w:webHidden/>
          </w:rPr>
          <w:t>25</w:t>
        </w:r>
        <w:r>
          <w:rPr>
            <w:noProof/>
            <w:webHidden/>
          </w:rPr>
          <w:fldChar w:fldCharType="end"/>
        </w:r>
      </w:hyperlink>
    </w:p>
    <w:p w14:paraId="3A5098BE" w14:textId="1BC29C09" w:rsidR="001C0D72" w:rsidRDefault="001C0D72">
      <w:pPr>
        <w:pStyle w:val="TOC2"/>
        <w:tabs>
          <w:tab w:val="right" w:leader="dot" w:pos="9061"/>
        </w:tabs>
        <w:rPr>
          <w:noProof/>
        </w:rPr>
      </w:pPr>
      <w:hyperlink w:anchor="_Toc243939827" w:history="1">
        <w:r w:rsidRPr="003A6CF3">
          <w:rPr>
            <w:rStyle w:val="Hyperlink"/>
            <w:rFonts w:eastAsiaTheme="majorEastAsia"/>
            <w:noProof/>
          </w:rPr>
          <w:t>7.6. Đánh giá tập luật thu được</w:t>
        </w:r>
        <w:r>
          <w:rPr>
            <w:noProof/>
            <w:webHidden/>
          </w:rPr>
          <w:tab/>
        </w:r>
        <w:r>
          <w:rPr>
            <w:noProof/>
            <w:webHidden/>
          </w:rPr>
          <w:fldChar w:fldCharType="begin"/>
        </w:r>
        <w:r>
          <w:rPr>
            <w:noProof/>
            <w:webHidden/>
          </w:rPr>
          <w:instrText xml:space="preserve"> PAGEREF _Toc243939827 \h </w:instrText>
        </w:r>
        <w:r>
          <w:rPr>
            <w:noProof/>
            <w:webHidden/>
          </w:rPr>
        </w:r>
        <w:r>
          <w:rPr>
            <w:noProof/>
            <w:webHidden/>
          </w:rPr>
          <w:fldChar w:fldCharType="separate"/>
        </w:r>
        <w:r w:rsidR="00706E18">
          <w:rPr>
            <w:noProof/>
            <w:webHidden/>
          </w:rPr>
          <w:t>26</w:t>
        </w:r>
        <w:r>
          <w:rPr>
            <w:noProof/>
            <w:webHidden/>
          </w:rPr>
          <w:fldChar w:fldCharType="end"/>
        </w:r>
      </w:hyperlink>
    </w:p>
    <w:p w14:paraId="4100962D" w14:textId="632C5BBC" w:rsidR="001C0D72" w:rsidRDefault="001C0D72">
      <w:pPr>
        <w:pStyle w:val="TOC1"/>
        <w:tabs>
          <w:tab w:val="right" w:leader="dot" w:pos="9061"/>
        </w:tabs>
        <w:rPr>
          <w:noProof/>
        </w:rPr>
      </w:pPr>
      <w:hyperlink w:anchor="_Toc243939828" w:history="1">
        <w:r w:rsidRPr="003A6CF3">
          <w:rPr>
            <w:rStyle w:val="Hyperlink"/>
            <w:rFonts w:eastAsiaTheme="majorEastAsia"/>
            <w:noProof/>
          </w:rPr>
          <w:t>8. DIỄN GIẢI TRI THỨC VÀ ỨNG DỤNG</w:t>
        </w:r>
        <w:r>
          <w:rPr>
            <w:noProof/>
            <w:webHidden/>
          </w:rPr>
          <w:tab/>
        </w:r>
        <w:r>
          <w:rPr>
            <w:noProof/>
            <w:webHidden/>
          </w:rPr>
          <w:fldChar w:fldCharType="begin"/>
        </w:r>
        <w:r>
          <w:rPr>
            <w:noProof/>
            <w:webHidden/>
          </w:rPr>
          <w:instrText xml:space="preserve"> PAGEREF _Toc243939828 \h </w:instrText>
        </w:r>
        <w:r>
          <w:rPr>
            <w:noProof/>
            <w:webHidden/>
          </w:rPr>
        </w:r>
        <w:r>
          <w:rPr>
            <w:noProof/>
            <w:webHidden/>
          </w:rPr>
          <w:fldChar w:fldCharType="separate"/>
        </w:r>
        <w:r w:rsidR="00706E18">
          <w:rPr>
            <w:noProof/>
            <w:webHidden/>
          </w:rPr>
          <w:t>27</w:t>
        </w:r>
        <w:r>
          <w:rPr>
            <w:noProof/>
            <w:webHidden/>
          </w:rPr>
          <w:fldChar w:fldCharType="end"/>
        </w:r>
      </w:hyperlink>
    </w:p>
    <w:p w14:paraId="4E8E1E6E" w14:textId="172F5438" w:rsidR="001C0D72" w:rsidRDefault="001C0D72">
      <w:pPr>
        <w:pStyle w:val="TOC2"/>
        <w:tabs>
          <w:tab w:val="right" w:leader="dot" w:pos="9061"/>
        </w:tabs>
        <w:rPr>
          <w:noProof/>
        </w:rPr>
      </w:pPr>
      <w:hyperlink w:anchor="_Toc243939829" w:history="1">
        <w:r w:rsidRPr="003A6CF3">
          <w:rPr>
            <w:rStyle w:val="Hyperlink"/>
            <w:rFonts w:eastAsiaTheme="majorEastAsia"/>
            <w:noProof/>
          </w:rPr>
          <w:t>8.1. Quy trình chọn luật tiêu biểu</w:t>
        </w:r>
        <w:r>
          <w:rPr>
            <w:noProof/>
            <w:webHidden/>
          </w:rPr>
          <w:tab/>
        </w:r>
        <w:r>
          <w:rPr>
            <w:noProof/>
            <w:webHidden/>
          </w:rPr>
          <w:fldChar w:fldCharType="begin"/>
        </w:r>
        <w:r>
          <w:rPr>
            <w:noProof/>
            <w:webHidden/>
          </w:rPr>
          <w:instrText xml:space="preserve"> PAGEREF _Toc243939829 \h </w:instrText>
        </w:r>
        <w:r>
          <w:rPr>
            <w:noProof/>
            <w:webHidden/>
          </w:rPr>
        </w:r>
        <w:r>
          <w:rPr>
            <w:noProof/>
            <w:webHidden/>
          </w:rPr>
          <w:fldChar w:fldCharType="separate"/>
        </w:r>
        <w:r w:rsidR="00706E18">
          <w:rPr>
            <w:noProof/>
            <w:webHidden/>
          </w:rPr>
          <w:t>27</w:t>
        </w:r>
        <w:r>
          <w:rPr>
            <w:noProof/>
            <w:webHidden/>
          </w:rPr>
          <w:fldChar w:fldCharType="end"/>
        </w:r>
      </w:hyperlink>
    </w:p>
    <w:p w14:paraId="3D3232E2" w14:textId="65722D31" w:rsidR="001C0D72" w:rsidRDefault="001C0D72">
      <w:pPr>
        <w:pStyle w:val="TOC2"/>
        <w:tabs>
          <w:tab w:val="right" w:leader="dot" w:pos="9061"/>
        </w:tabs>
        <w:rPr>
          <w:noProof/>
        </w:rPr>
      </w:pPr>
      <w:hyperlink w:anchor="_Toc243939830" w:history="1">
        <w:r w:rsidRPr="003A6CF3">
          <w:rPr>
            <w:rStyle w:val="Hyperlink"/>
            <w:rFonts w:eastAsiaTheme="majorEastAsia"/>
            <w:noProof/>
          </w:rPr>
          <w:t>8.2. Các luật tiêu biểu</w:t>
        </w:r>
        <w:r>
          <w:rPr>
            <w:noProof/>
            <w:webHidden/>
          </w:rPr>
          <w:tab/>
        </w:r>
        <w:r>
          <w:rPr>
            <w:noProof/>
            <w:webHidden/>
          </w:rPr>
          <w:fldChar w:fldCharType="begin"/>
        </w:r>
        <w:r>
          <w:rPr>
            <w:noProof/>
            <w:webHidden/>
          </w:rPr>
          <w:instrText xml:space="preserve"> PAGEREF _Toc243939830 \h </w:instrText>
        </w:r>
        <w:r>
          <w:rPr>
            <w:noProof/>
            <w:webHidden/>
          </w:rPr>
        </w:r>
        <w:r>
          <w:rPr>
            <w:noProof/>
            <w:webHidden/>
          </w:rPr>
          <w:fldChar w:fldCharType="separate"/>
        </w:r>
        <w:r w:rsidR="00706E18">
          <w:rPr>
            <w:noProof/>
            <w:webHidden/>
          </w:rPr>
          <w:t>27</w:t>
        </w:r>
        <w:r>
          <w:rPr>
            <w:noProof/>
            <w:webHidden/>
          </w:rPr>
          <w:fldChar w:fldCharType="end"/>
        </w:r>
      </w:hyperlink>
    </w:p>
    <w:p w14:paraId="49D6E889" w14:textId="76D8D927" w:rsidR="001C0D72" w:rsidRDefault="001C0D72">
      <w:pPr>
        <w:pStyle w:val="TOC2"/>
        <w:tabs>
          <w:tab w:val="right" w:leader="dot" w:pos="9061"/>
        </w:tabs>
        <w:rPr>
          <w:noProof/>
        </w:rPr>
      </w:pPr>
      <w:hyperlink w:anchor="_Toc243939831" w:history="1">
        <w:r w:rsidRPr="003A6CF3">
          <w:rPr>
            <w:rStyle w:val="Hyperlink"/>
            <w:rFonts w:eastAsiaTheme="majorEastAsia"/>
            <w:noProof/>
          </w:rPr>
          <w:t>8.3. Diễn giải từng luật</w:t>
        </w:r>
        <w:r>
          <w:rPr>
            <w:noProof/>
            <w:webHidden/>
          </w:rPr>
          <w:tab/>
        </w:r>
        <w:r>
          <w:rPr>
            <w:noProof/>
            <w:webHidden/>
          </w:rPr>
          <w:fldChar w:fldCharType="begin"/>
        </w:r>
        <w:r>
          <w:rPr>
            <w:noProof/>
            <w:webHidden/>
          </w:rPr>
          <w:instrText xml:space="preserve"> PAGEREF _Toc243939831 \h </w:instrText>
        </w:r>
        <w:r>
          <w:rPr>
            <w:noProof/>
            <w:webHidden/>
          </w:rPr>
        </w:r>
        <w:r>
          <w:rPr>
            <w:noProof/>
            <w:webHidden/>
          </w:rPr>
          <w:fldChar w:fldCharType="separate"/>
        </w:r>
        <w:r w:rsidR="00706E18">
          <w:rPr>
            <w:noProof/>
            <w:webHidden/>
          </w:rPr>
          <w:t>28</w:t>
        </w:r>
        <w:r>
          <w:rPr>
            <w:noProof/>
            <w:webHidden/>
          </w:rPr>
          <w:fldChar w:fldCharType="end"/>
        </w:r>
      </w:hyperlink>
    </w:p>
    <w:p w14:paraId="54A3A0D7" w14:textId="0856370F" w:rsidR="001C0D72" w:rsidRDefault="001C0D72">
      <w:pPr>
        <w:pStyle w:val="TOC2"/>
        <w:tabs>
          <w:tab w:val="right" w:leader="dot" w:pos="9061"/>
        </w:tabs>
        <w:rPr>
          <w:noProof/>
        </w:rPr>
      </w:pPr>
      <w:hyperlink w:anchor="_Toc243939832" w:history="1">
        <w:r w:rsidRPr="003A6CF3">
          <w:rPr>
            <w:rStyle w:val="Hyperlink"/>
            <w:rFonts w:eastAsiaTheme="majorEastAsia"/>
            <w:noProof/>
          </w:rPr>
          <w:t>8.4. Nhóm insight theo chủ đề</w:t>
        </w:r>
        <w:r>
          <w:rPr>
            <w:noProof/>
            <w:webHidden/>
          </w:rPr>
          <w:tab/>
        </w:r>
        <w:r>
          <w:rPr>
            <w:noProof/>
            <w:webHidden/>
          </w:rPr>
          <w:fldChar w:fldCharType="begin"/>
        </w:r>
        <w:r>
          <w:rPr>
            <w:noProof/>
            <w:webHidden/>
          </w:rPr>
          <w:instrText xml:space="preserve"> PAGEREF _Toc243939832 \h </w:instrText>
        </w:r>
        <w:r>
          <w:rPr>
            <w:noProof/>
            <w:webHidden/>
          </w:rPr>
        </w:r>
        <w:r>
          <w:rPr>
            <w:noProof/>
            <w:webHidden/>
          </w:rPr>
          <w:fldChar w:fldCharType="separate"/>
        </w:r>
        <w:r w:rsidR="00706E18">
          <w:rPr>
            <w:noProof/>
            <w:webHidden/>
          </w:rPr>
          <w:t>28</w:t>
        </w:r>
        <w:r>
          <w:rPr>
            <w:noProof/>
            <w:webHidden/>
          </w:rPr>
          <w:fldChar w:fldCharType="end"/>
        </w:r>
      </w:hyperlink>
    </w:p>
    <w:p w14:paraId="245E467A" w14:textId="62CAEF49" w:rsidR="001C0D72" w:rsidRDefault="001C0D72">
      <w:pPr>
        <w:pStyle w:val="TOC3"/>
        <w:tabs>
          <w:tab w:val="right" w:leader="dot" w:pos="9061"/>
        </w:tabs>
        <w:rPr>
          <w:noProof/>
        </w:rPr>
      </w:pPr>
      <w:hyperlink w:anchor="_Toc243939833" w:history="1">
        <w:r w:rsidRPr="003A6CF3">
          <w:rPr>
            <w:rStyle w:val="Hyperlink"/>
            <w:rFonts w:eastAsiaTheme="majorEastAsia"/>
            <w:noProof/>
          </w:rPr>
          <w:t>8.4.1. Cụm 1: [[tên cụm]]</w:t>
        </w:r>
        <w:r>
          <w:rPr>
            <w:noProof/>
            <w:webHidden/>
          </w:rPr>
          <w:tab/>
        </w:r>
        <w:r>
          <w:rPr>
            <w:noProof/>
            <w:webHidden/>
          </w:rPr>
          <w:fldChar w:fldCharType="begin"/>
        </w:r>
        <w:r>
          <w:rPr>
            <w:noProof/>
            <w:webHidden/>
          </w:rPr>
          <w:instrText xml:space="preserve"> PAGEREF _Toc243939833 \h </w:instrText>
        </w:r>
        <w:r>
          <w:rPr>
            <w:noProof/>
            <w:webHidden/>
          </w:rPr>
        </w:r>
        <w:r>
          <w:rPr>
            <w:noProof/>
            <w:webHidden/>
          </w:rPr>
          <w:fldChar w:fldCharType="separate"/>
        </w:r>
        <w:r w:rsidR="00706E18">
          <w:rPr>
            <w:noProof/>
            <w:webHidden/>
          </w:rPr>
          <w:t>28</w:t>
        </w:r>
        <w:r>
          <w:rPr>
            <w:noProof/>
            <w:webHidden/>
          </w:rPr>
          <w:fldChar w:fldCharType="end"/>
        </w:r>
      </w:hyperlink>
    </w:p>
    <w:p w14:paraId="4FC27F26" w14:textId="31F08829" w:rsidR="001C0D72" w:rsidRDefault="001C0D72">
      <w:pPr>
        <w:pStyle w:val="TOC3"/>
        <w:tabs>
          <w:tab w:val="right" w:leader="dot" w:pos="9061"/>
        </w:tabs>
        <w:rPr>
          <w:noProof/>
        </w:rPr>
      </w:pPr>
      <w:hyperlink w:anchor="_Toc243939834" w:history="1">
        <w:r w:rsidRPr="003A6CF3">
          <w:rPr>
            <w:rStyle w:val="Hyperlink"/>
            <w:rFonts w:eastAsiaTheme="majorEastAsia"/>
            <w:noProof/>
          </w:rPr>
          <w:t>8.4.2. Cụm 2: [[tên cụm]]</w:t>
        </w:r>
        <w:r>
          <w:rPr>
            <w:noProof/>
            <w:webHidden/>
          </w:rPr>
          <w:tab/>
        </w:r>
        <w:r>
          <w:rPr>
            <w:noProof/>
            <w:webHidden/>
          </w:rPr>
          <w:fldChar w:fldCharType="begin"/>
        </w:r>
        <w:r>
          <w:rPr>
            <w:noProof/>
            <w:webHidden/>
          </w:rPr>
          <w:instrText xml:space="preserve"> PAGEREF _Toc243939834 \h </w:instrText>
        </w:r>
        <w:r>
          <w:rPr>
            <w:noProof/>
            <w:webHidden/>
          </w:rPr>
        </w:r>
        <w:r>
          <w:rPr>
            <w:noProof/>
            <w:webHidden/>
          </w:rPr>
          <w:fldChar w:fldCharType="separate"/>
        </w:r>
        <w:r w:rsidR="00706E18">
          <w:rPr>
            <w:noProof/>
            <w:webHidden/>
          </w:rPr>
          <w:t>28</w:t>
        </w:r>
        <w:r>
          <w:rPr>
            <w:noProof/>
            <w:webHidden/>
          </w:rPr>
          <w:fldChar w:fldCharType="end"/>
        </w:r>
      </w:hyperlink>
    </w:p>
    <w:p w14:paraId="7394C3EC" w14:textId="03C9DA33" w:rsidR="001C0D72" w:rsidRDefault="001C0D72">
      <w:pPr>
        <w:pStyle w:val="TOC3"/>
        <w:tabs>
          <w:tab w:val="right" w:leader="dot" w:pos="9061"/>
        </w:tabs>
        <w:rPr>
          <w:noProof/>
        </w:rPr>
      </w:pPr>
      <w:hyperlink w:anchor="_Toc243939835" w:history="1">
        <w:r w:rsidRPr="003A6CF3">
          <w:rPr>
            <w:rStyle w:val="Hyperlink"/>
            <w:rFonts w:eastAsiaTheme="majorEastAsia"/>
            <w:noProof/>
          </w:rPr>
          <w:t>8.4.3. Cụm 3: [[tên cụm]]</w:t>
        </w:r>
        <w:r>
          <w:rPr>
            <w:noProof/>
            <w:webHidden/>
          </w:rPr>
          <w:tab/>
        </w:r>
        <w:r>
          <w:rPr>
            <w:noProof/>
            <w:webHidden/>
          </w:rPr>
          <w:fldChar w:fldCharType="begin"/>
        </w:r>
        <w:r>
          <w:rPr>
            <w:noProof/>
            <w:webHidden/>
          </w:rPr>
          <w:instrText xml:space="preserve"> PAGEREF _Toc243939835 \h </w:instrText>
        </w:r>
        <w:r>
          <w:rPr>
            <w:noProof/>
            <w:webHidden/>
          </w:rPr>
        </w:r>
        <w:r>
          <w:rPr>
            <w:noProof/>
            <w:webHidden/>
          </w:rPr>
          <w:fldChar w:fldCharType="separate"/>
        </w:r>
        <w:r w:rsidR="00706E18">
          <w:rPr>
            <w:noProof/>
            <w:webHidden/>
          </w:rPr>
          <w:t>29</w:t>
        </w:r>
        <w:r>
          <w:rPr>
            <w:noProof/>
            <w:webHidden/>
          </w:rPr>
          <w:fldChar w:fldCharType="end"/>
        </w:r>
      </w:hyperlink>
    </w:p>
    <w:p w14:paraId="2D2D1CE3" w14:textId="1ACFA6F8" w:rsidR="001C0D72" w:rsidRDefault="001C0D72">
      <w:pPr>
        <w:pStyle w:val="TOC2"/>
        <w:tabs>
          <w:tab w:val="right" w:leader="dot" w:pos="9061"/>
        </w:tabs>
        <w:rPr>
          <w:noProof/>
        </w:rPr>
      </w:pPr>
      <w:hyperlink w:anchor="_Toc243939836" w:history="1">
        <w:r w:rsidRPr="003A6CF3">
          <w:rPr>
            <w:rStyle w:val="Hyperlink"/>
            <w:rFonts w:eastAsiaTheme="majorEastAsia"/>
            <w:noProof/>
          </w:rPr>
          <w:t>8.5. Đề xuất chiến lược cross-selling</w:t>
        </w:r>
        <w:r>
          <w:rPr>
            <w:noProof/>
            <w:webHidden/>
          </w:rPr>
          <w:tab/>
        </w:r>
        <w:r>
          <w:rPr>
            <w:noProof/>
            <w:webHidden/>
          </w:rPr>
          <w:fldChar w:fldCharType="begin"/>
        </w:r>
        <w:r>
          <w:rPr>
            <w:noProof/>
            <w:webHidden/>
          </w:rPr>
          <w:instrText xml:space="preserve"> PAGEREF _Toc243939836 \h </w:instrText>
        </w:r>
        <w:r>
          <w:rPr>
            <w:noProof/>
            <w:webHidden/>
          </w:rPr>
        </w:r>
        <w:r>
          <w:rPr>
            <w:noProof/>
            <w:webHidden/>
          </w:rPr>
          <w:fldChar w:fldCharType="separate"/>
        </w:r>
        <w:r w:rsidR="00706E18">
          <w:rPr>
            <w:noProof/>
            <w:webHidden/>
          </w:rPr>
          <w:t>29</w:t>
        </w:r>
        <w:r>
          <w:rPr>
            <w:noProof/>
            <w:webHidden/>
          </w:rPr>
          <w:fldChar w:fldCharType="end"/>
        </w:r>
      </w:hyperlink>
    </w:p>
    <w:p w14:paraId="36B9F686" w14:textId="1BDE2116" w:rsidR="001C0D72" w:rsidRDefault="001C0D72">
      <w:pPr>
        <w:pStyle w:val="TOC2"/>
        <w:tabs>
          <w:tab w:val="right" w:leader="dot" w:pos="9061"/>
        </w:tabs>
        <w:rPr>
          <w:noProof/>
        </w:rPr>
      </w:pPr>
      <w:hyperlink w:anchor="_Toc243939837" w:history="1">
        <w:r w:rsidRPr="003A6CF3">
          <w:rPr>
            <w:rStyle w:val="Hyperlink"/>
            <w:rFonts w:eastAsiaTheme="majorEastAsia"/>
            <w:noProof/>
          </w:rPr>
          <w:t>8.6. Đo lường hiệu quả khi triển khai</w:t>
        </w:r>
        <w:r>
          <w:rPr>
            <w:noProof/>
            <w:webHidden/>
          </w:rPr>
          <w:tab/>
        </w:r>
        <w:r>
          <w:rPr>
            <w:noProof/>
            <w:webHidden/>
          </w:rPr>
          <w:fldChar w:fldCharType="begin"/>
        </w:r>
        <w:r>
          <w:rPr>
            <w:noProof/>
            <w:webHidden/>
          </w:rPr>
          <w:instrText xml:space="preserve"> PAGEREF _Toc243939837 \h </w:instrText>
        </w:r>
        <w:r>
          <w:rPr>
            <w:noProof/>
            <w:webHidden/>
          </w:rPr>
        </w:r>
        <w:r>
          <w:rPr>
            <w:noProof/>
            <w:webHidden/>
          </w:rPr>
          <w:fldChar w:fldCharType="separate"/>
        </w:r>
        <w:r w:rsidR="00706E18">
          <w:rPr>
            <w:noProof/>
            <w:webHidden/>
          </w:rPr>
          <w:t>29</w:t>
        </w:r>
        <w:r>
          <w:rPr>
            <w:noProof/>
            <w:webHidden/>
          </w:rPr>
          <w:fldChar w:fldCharType="end"/>
        </w:r>
      </w:hyperlink>
    </w:p>
    <w:p w14:paraId="17334627" w14:textId="51FCF1B1" w:rsidR="001C0D72" w:rsidRDefault="001C0D72">
      <w:pPr>
        <w:pStyle w:val="TOC1"/>
        <w:tabs>
          <w:tab w:val="right" w:leader="dot" w:pos="9061"/>
        </w:tabs>
        <w:rPr>
          <w:noProof/>
        </w:rPr>
      </w:pPr>
      <w:hyperlink w:anchor="_Toc243939838" w:history="1">
        <w:r w:rsidRPr="003A6CF3">
          <w:rPr>
            <w:rStyle w:val="Hyperlink"/>
            <w:rFonts w:eastAsiaTheme="majorEastAsia"/>
            <w:noProof/>
          </w:rPr>
          <w:t>9. SẢN PHẨM DEMO</w:t>
        </w:r>
        <w:r>
          <w:rPr>
            <w:noProof/>
            <w:webHidden/>
          </w:rPr>
          <w:tab/>
        </w:r>
        <w:r>
          <w:rPr>
            <w:noProof/>
            <w:webHidden/>
          </w:rPr>
          <w:fldChar w:fldCharType="begin"/>
        </w:r>
        <w:r>
          <w:rPr>
            <w:noProof/>
            <w:webHidden/>
          </w:rPr>
          <w:instrText xml:space="preserve"> PAGEREF _Toc243939838 \h </w:instrText>
        </w:r>
        <w:r>
          <w:rPr>
            <w:noProof/>
            <w:webHidden/>
          </w:rPr>
        </w:r>
        <w:r>
          <w:rPr>
            <w:noProof/>
            <w:webHidden/>
          </w:rPr>
          <w:fldChar w:fldCharType="separate"/>
        </w:r>
        <w:r w:rsidR="00706E18">
          <w:rPr>
            <w:noProof/>
            <w:webHidden/>
          </w:rPr>
          <w:t>31</w:t>
        </w:r>
        <w:r>
          <w:rPr>
            <w:noProof/>
            <w:webHidden/>
          </w:rPr>
          <w:fldChar w:fldCharType="end"/>
        </w:r>
      </w:hyperlink>
    </w:p>
    <w:p w14:paraId="251706FC" w14:textId="3DD2C7FE" w:rsidR="001C0D72" w:rsidRDefault="001C0D72">
      <w:pPr>
        <w:pStyle w:val="TOC2"/>
        <w:tabs>
          <w:tab w:val="right" w:leader="dot" w:pos="9061"/>
        </w:tabs>
        <w:rPr>
          <w:noProof/>
        </w:rPr>
      </w:pPr>
      <w:hyperlink w:anchor="_Toc243939839" w:history="1">
        <w:r w:rsidRPr="003A6CF3">
          <w:rPr>
            <w:rStyle w:val="Hyperlink"/>
            <w:rFonts w:eastAsiaTheme="majorEastAsia"/>
            <w:noProof/>
          </w:rPr>
          <w:t>9.1. Mục tiêu và công nghệ</w:t>
        </w:r>
        <w:r>
          <w:rPr>
            <w:noProof/>
            <w:webHidden/>
          </w:rPr>
          <w:tab/>
        </w:r>
        <w:r>
          <w:rPr>
            <w:noProof/>
            <w:webHidden/>
          </w:rPr>
          <w:fldChar w:fldCharType="begin"/>
        </w:r>
        <w:r>
          <w:rPr>
            <w:noProof/>
            <w:webHidden/>
          </w:rPr>
          <w:instrText xml:space="preserve"> PAGEREF _Toc243939839 \h </w:instrText>
        </w:r>
        <w:r>
          <w:rPr>
            <w:noProof/>
            <w:webHidden/>
          </w:rPr>
        </w:r>
        <w:r>
          <w:rPr>
            <w:noProof/>
            <w:webHidden/>
          </w:rPr>
          <w:fldChar w:fldCharType="separate"/>
        </w:r>
        <w:r w:rsidR="00706E18">
          <w:rPr>
            <w:noProof/>
            <w:webHidden/>
          </w:rPr>
          <w:t>31</w:t>
        </w:r>
        <w:r>
          <w:rPr>
            <w:noProof/>
            <w:webHidden/>
          </w:rPr>
          <w:fldChar w:fldCharType="end"/>
        </w:r>
      </w:hyperlink>
    </w:p>
    <w:p w14:paraId="7F73A997" w14:textId="291A8936" w:rsidR="001C0D72" w:rsidRDefault="001C0D72">
      <w:pPr>
        <w:pStyle w:val="TOC2"/>
        <w:tabs>
          <w:tab w:val="right" w:leader="dot" w:pos="9061"/>
        </w:tabs>
        <w:rPr>
          <w:noProof/>
        </w:rPr>
      </w:pPr>
      <w:hyperlink w:anchor="_Toc243939840" w:history="1">
        <w:r w:rsidRPr="003A6CF3">
          <w:rPr>
            <w:rStyle w:val="Hyperlink"/>
            <w:rFonts w:eastAsiaTheme="majorEastAsia"/>
            <w:noProof/>
          </w:rPr>
          <w:t>9.2. Chức năng</w:t>
        </w:r>
        <w:r>
          <w:rPr>
            <w:noProof/>
            <w:webHidden/>
          </w:rPr>
          <w:tab/>
        </w:r>
        <w:r>
          <w:rPr>
            <w:noProof/>
            <w:webHidden/>
          </w:rPr>
          <w:fldChar w:fldCharType="begin"/>
        </w:r>
        <w:r>
          <w:rPr>
            <w:noProof/>
            <w:webHidden/>
          </w:rPr>
          <w:instrText xml:space="preserve"> PAGEREF _Toc243939840 \h </w:instrText>
        </w:r>
        <w:r>
          <w:rPr>
            <w:noProof/>
            <w:webHidden/>
          </w:rPr>
        </w:r>
        <w:r>
          <w:rPr>
            <w:noProof/>
            <w:webHidden/>
          </w:rPr>
          <w:fldChar w:fldCharType="separate"/>
        </w:r>
        <w:r w:rsidR="00706E18">
          <w:rPr>
            <w:noProof/>
            <w:webHidden/>
          </w:rPr>
          <w:t>31</w:t>
        </w:r>
        <w:r>
          <w:rPr>
            <w:noProof/>
            <w:webHidden/>
          </w:rPr>
          <w:fldChar w:fldCharType="end"/>
        </w:r>
      </w:hyperlink>
    </w:p>
    <w:p w14:paraId="133E00F7" w14:textId="20F63E21" w:rsidR="001C0D72" w:rsidRDefault="001C0D72">
      <w:pPr>
        <w:pStyle w:val="TOC2"/>
        <w:tabs>
          <w:tab w:val="right" w:leader="dot" w:pos="9061"/>
        </w:tabs>
        <w:rPr>
          <w:noProof/>
        </w:rPr>
      </w:pPr>
      <w:hyperlink w:anchor="_Toc243939841" w:history="1">
        <w:r w:rsidRPr="003A6CF3">
          <w:rPr>
            <w:rStyle w:val="Hyperlink"/>
            <w:rFonts w:eastAsiaTheme="majorEastAsia"/>
            <w:noProof/>
          </w:rPr>
          <w:t>9.3. Luồng xử lý gợi ý</w:t>
        </w:r>
        <w:r>
          <w:rPr>
            <w:noProof/>
            <w:webHidden/>
          </w:rPr>
          <w:tab/>
        </w:r>
        <w:r>
          <w:rPr>
            <w:noProof/>
            <w:webHidden/>
          </w:rPr>
          <w:fldChar w:fldCharType="begin"/>
        </w:r>
        <w:r>
          <w:rPr>
            <w:noProof/>
            <w:webHidden/>
          </w:rPr>
          <w:instrText xml:space="preserve"> PAGEREF _Toc243939841 \h </w:instrText>
        </w:r>
        <w:r>
          <w:rPr>
            <w:noProof/>
            <w:webHidden/>
          </w:rPr>
        </w:r>
        <w:r>
          <w:rPr>
            <w:noProof/>
            <w:webHidden/>
          </w:rPr>
          <w:fldChar w:fldCharType="separate"/>
        </w:r>
        <w:r w:rsidR="00706E18">
          <w:rPr>
            <w:noProof/>
            <w:webHidden/>
          </w:rPr>
          <w:t>32</w:t>
        </w:r>
        <w:r>
          <w:rPr>
            <w:noProof/>
            <w:webHidden/>
          </w:rPr>
          <w:fldChar w:fldCharType="end"/>
        </w:r>
      </w:hyperlink>
    </w:p>
    <w:p w14:paraId="4CB7C7FD" w14:textId="7DBACA8E" w:rsidR="001C0D72" w:rsidRDefault="001C0D72">
      <w:pPr>
        <w:pStyle w:val="TOC2"/>
        <w:tabs>
          <w:tab w:val="right" w:leader="dot" w:pos="9061"/>
        </w:tabs>
        <w:rPr>
          <w:noProof/>
        </w:rPr>
      </w:pPr>
      <w:hyperlink w:anchor="_Toc243939842" w:history="1">
        <w:r w:rsidRPr="003A6CF3">
          <w:rPr>
            <w:rStyle w:val="Hyperlink"/>
            <w:rFonts w:eastAsiaTheme="majorEastAsia"/>
            <w:noProof/>
          </w:rPr>
          <w:t>9.4. Giao diện</w:t>
        </w:r>
        <w:r>
          <w:rPr>
            <w:noProof/>
            <w:webHidden/>
          </w:rPr>
          <w:tab/>
        </w:r>
        <w:r>
          <w:rPr>
            <w:noProof/>
            <w:webHidden/>
          </w:rPr>
          <w:fldChar w:fldCharType="begin"/>
        </w:r>
        <w:r>
          <w:rPr>
            <w:noProof/>
            <w:webHidden/>
          </w:rPr>
          <w:instrText xml:space="preserve"> PAGEREF _Toc243939842 \h </w:instrText>
        </w:r>
        <w:r>
          <w:rPr>
            <w:noProof/>
            <w:webHidden/>
          </w:rPr>
        </w:r>
        <w:r>
          <w:rPr>
            <w:noProof/>
            <w:webHidden/>
          </w:rPr>
          <w:fldChar w:fldCharType="separate"/>
        </w:r>
        <w:r w:rsidR="00706E18">
          <w:rPr>
            <w:noProof/>
            <w:webHidden/>
          </w:rPr>
          <w:t>32</w:t>
        </w:r>
        <w:r>
          <w:rPr>
            <w:noProof/>
            <w:webHidden/>
          </w:rPr>
          <w:fldChar w:fldCharType="end"/>
        </w:r>
      </w:hyperlink>
    </w:p>
    <w:p w14:paraId="418020F5" w14:textId="611EC5B3" w:rsidR="001C0D72" w:rsidRDefault="001C0D72">
      <w:pPr>
        <w:pStyle w:val="TOC2"/>
        <w:tabs>
          <w:tab w:val="right" w:leader="dot" w:pos="9061"/>
        </w:tabs>
        <w:rPr>
          <w:noProof/>
        </w:rPr>
      </w:pPr>
      <w:hyperlink w:anchor="_Toc243939843" w:history="1">
        <w:r w:rsidRPr="003A6CF3">
          <w:rPr>
            <w:rStyle w:val="Hyperlink"/>
            <w:rFonts w:eastAsiaTheme="majorEastAsia"/>
            <w:noProof/>
          </w:rPr>
          <w:t>9.5. Hướng dẫn cài đặt và chạy</w:t>
        </w:r>
        <w:r>
          <w:rPr>
            <w:noProof/>
            <w:webHidden/>
          </w:rPr>
          <w:tab/>
        </w:r>
        <w:r>
          <w:rPr>
            <w:noProof/>
            <w:webHidden/>
          </w:rPr>
          <w:fldChar w:fldCharType="begin"/>
        </w:r>
        <w:r>
          <w:rPr>
            <w:noProof/>
            <w:webHidden/>
          </w:rPr>
          <w:instrText xml:space="preserve"> PAGEREF _Toc243939843 \h </w:instrText>
        </w:r>
        <w:r>
          <w:rPr>
            <w:noProof/>
            <w:webHidden/>
          </w:rPr>
        </w:r>
        <w:r>
          <w:rPr>
            <w:noProof/>
            <w:webHidden/>
          </w:rPr>
          <w:fldChar w:fldCharType="separate"/>
        </w:r>
        <w:r w:rsidR="00706E18">
          <w:rPr>
            <w:noProof/>
            <w:webHidden/>
          </w:rPr>
          <w:t>33</w:t>
        </w:r>
        <w:r>
          <w:rPr>
            <w:noProof/>
            <w:webHidden/>
          </w:rPr>
          <w:fldChar w:fldCharType="end"/>
        </w:r>
      </w:hyperlink>
    </w:p>
    <w:p w14:paraId="6B7D2DFE" w14:textId="5068AE6F" w:rsidR="001C0D72" w:rsidRDefault="001C0D72">
      <w:pPr>
        <w:pStyle w:val="TOC1"/>
        <w:tabs>
          <w:tab w:val="right" w:leader="dot" w:pos="9061"/>
        </w:tabs>
        <w:rPr>
          <w:noProof/>
        </w:rPr>
      </w:pPr>
      <w:hyperlink w:anchor="_Toc243939844" w:history="1">
        <w:r w:rsidRPr="003A6CF3">
          <w:rPr>
            <w:rStyle w:val="Hyperlink"/>
            <w:rFonts w:eastAsiaTheme="majorEastAsia"/>
            <w:noProof/>
          </w:rPr>
          <w:t>10. KẾT LUẬN, HẠN CHẾ VÀ HƯỚNG PHÁT TRIỂN</w:t>
        </w:r>
        <w:r>
          <w:rPr>
            <w:noProof/>
            <w:webHidden/>
          </w:rPr>
          <w:tab/>
        </w:r>
        <w:r>
          <w:rPr>
            <w:noProof/>
            <w:webHidden/>
          </w:rPr>
          <w:fldChar w:fldCharType="begin"/>
        </w:r>
        <w:r>
          <w:rPr>
            <w:noProof/>
            <w:webHidden/>
          </w:rPr>
          <w:instrText xml:space="preserve"> PAGEREF _Toc243939844 \h </w:instrText>
        </w:r>
        <w:r>
          <w:rPr>
            <w:noProof/>
            <w:webHidden/>
          </w:rPr>
        </w:r>
        <w:r>
          <w:rPr>
            <w:noProof/>
            <w:webHidden/>
          </w:rPr>
          <w:fldChar w:fldCharType="separate"/>
        </w:r>
        <w:r w:rsidR="00706E18">
          <w:rPr>
            <w:noProof/>
            <w:webHidden/>
          </w:rPr>
          <w:t>34</w:t>
        </w:r>
        <w:r>
          <w:rPr>
            <w:noProof/>
            <w:webHidden/>
          </w:rPr>
          <w:fldChar w:fldCharType="end"/>
        </w:r>
      </w:hyperlink>
    </w:p>
    <w:p w14:paraId="3C5A650E" w14:textId="1302B97C" w:rsidR="001C0D72" w:rsidRDefault="001C0D72">
      <w:pPr>
        <w:pStyle w:val="TOC2"/>
        <w:tabs>
          <w:tab w:val="right" w:leader="dot" w:pos="9061"/>
        </w:tabs>
        <w:rPr>
          <w:noProof/>
        </w:rPr>
      </w:pPr>
      <w:hyperlink w:anchor="_Toc243939845" w:history="1">
        <w:r w:rsidRPr="003A6CF3">
          <w:rPr>
            <w:rStyle w:val="Hyperlink"/>
            <w:rFonts w:eastAsiaTheme="majorEastAsia"/>
            <w:noProof/>
          </w:rPr>
          <w:t>10.1. Kết quả đạt được</w:t>
        </w:r>
        <w:r>
          <w:rPr>
            <w:noProof/>
            <w:webHidden/>
          </w:rPr>
          <w:tab/>
        </w:r>
        <w:r>
          <w:rPr>
            <w:noProof/>
            <w:webHidden/>
          </w:rPr>
          <w:fldChar w:fldCharType="begin"/>
        </w:r>
        <w:r>
          <w:rPr>
            <w:noProof/>
            <w:webHidden/>
          </w:rPr>
          <w:instrText xml:space="preserve"> PAGEREF _Toc243939845 \h </w:instrText>
        </w:r>
        <w:r>
          <w:rPr>
            <w:noProof/>
            <w:webHidden/>
          </w:rPr>
        </w:r>
        <w:r>
          <w:rPr>
            <w:noProof/>
            <w:webHidden/>
          </w:rPr>
          <w:fldChar w:fldCharType="separate"/>
        </w:r>
        <w:r w:rsidR="00706E18">
          <w:rPr>
            <w:noProof/>
            <w:webHidden/>
          </w:rPr>
          <w:t>34</w:t>
        </w:r>
        <w:r>
          <w:rPr>
            <w:noProof/>
            <w:webHidden/>
          </w:rPr>
          <w:fldChar w:fldCharType="end"/>
        </w:r>
      </w:hyperlink>
    </w:p>
    <w:p w14:paraId="72E3A69F" w14:textId="0FD81B83" w:rsidR="001C0D72" w:rsidRDefault="001C0D72">
      <w:pPr>
        <w:pStyle w:val="TOC2"/>
        <w:tabs>
          <w:tab w:val="right" w:leader="dot" w:pos="9061"/>
        </w:tabs>
        <w:rPr>
          <w:noProof/>
        </w:rPr>
      </w:pPr>
      <w:hyperlink w:anchor="_Toc243939846" w:history="1">
        <w:r w:rsidRPr="003A6CF3">
          <w:rPr>
            <w:rStyle w:val="Hyperlink"/>
            <w:rFonts w:eastAsiaTheme="majorEastAsia"/>
            <w:noProof/>
          </w:rPr>
          <w:t>10.2. Hạn chế</w:t>
        </w:r>
        <w:r>
          <w:rPr>
            <w:noProof/>
            <w:webHidden/>
          </w:rPr>
          <w:tab/>
        </w:r>
        <w:r>
          <w:rPr>
            <w:noProof/>
            <w:webHidden/>
          </w:rPr>
          <w:fldChar w:fldCharType="begin"/>
        </w:r>
        <w:r>
          <w:rPr>
            <w:noProof/>
            <w:webHidden/>
          </w:rPr>
          <w:instrText xml:space="preserve"> PAGEREF _Toc243939846 \h </w:instrText>
        </w:r>
        <w:r>
          <w:rPr>
            <w:noProof/>
            <w:webHidden/>
          </w:rPr>
        </w:r>
        <w:r>
          <w:rPr>
            <w:noProof/>
            <w:webHidden/>
          </w:rPr>
          <w:fldChar w:fldCharType="separate"/>
        </w:r>
        <w:r w:rsidR="00706E18">
          <w:rPr>
            <w:noProof/>
            <w:webHidden/>
          </w:rPr>
          <w:t>34</w:t>
        </w:r>
        <w:r>
          <w:rPr>
            <w:noProof/>
            <w:webHidden/>
          </w:rPr>
          <w:fldChar w:fldCharType="end"/>
        </w:r>
      </w:hyperlink>
    </w:p>
    <w:p w14:paraId="227C081E" w14:textId="6486EC28" w:rsidR="001C0D72" w:rsidRDefault="001C0D72">
      <w:pPr>
        <w:pStyle w:val="TOC2"/>
        <w:tabs>
          <w:tab w:val="right" w:leader="dot" w:pos="9061"/>
        </w:tabs>
        <w:rPr>
          <w:noProof/>
        </w:rPr>
      </w:pPr>
      <w:hyperlink w:anchor="_Toc243939847" w:history="1">
        <w:r w:rsidRPr="003A6CF3">
          <w:rPr>
            <w:rStyle w:val="Hyperlink"/>
            <w:rFonts w:eastAsiaTheme="majorEastAsia"/>
            <w:noProof/>
          </w:rPr>
          <w:t>10.3. Hướng phát triển</w:t>
        </w:r>
        <w:r>
          <w:rPr>
            <w:noProof/>
            <w:webHidden/>
          </w:rPr>
          <w:tab/>
        </w:r>
        <w:r>
          <w:rPr>
            <w:noProof/>
            <w:webHidden/>
          </w:rPr>
          <w:fldChar w:fldCharType="begin"/>
        </w:r>
        <w:r>
          <w:rPr>
            <w:noProof/>
            <w:webHidden/>
          </w:rPr>
          <w:instrText xml:space="preserve"> PAGEREF _Toc243939847 \h </w:instrText>
        </w:r>
        <w:r>
          <w:rPr>
            <w:noProof/>
            <w:webHidden/>
          </w:rPr>
        </w:r>
        <w:r>
          <w:rPr>
            <w:noProof/>
            <w:webHidden/>
          </w:rPr>
          <w:fldChar w:fldCharType="separate"/>
        </w:r>
        <w:r w:rsidR="00706E18">
          <w:rPr>
            <w:noProof/>
            <w:webHidden/>
          </w:rPr>
          <w:t>34</w:t>
        </w:r>
        <w:r>
          <w:rPr>
            <w:noProof/>
            <w:webHidden/>
          </w:rPr>
          <w:fldChar w:fldCharType="end"/>
        </w:r>
      </w:hyperlink>
    </w:p>
    <w:p w14:paraId="0B501F2C" w14:textId="5CB5C098" w:rsidR="001C0D72" w:rsidRDefault="001C0D72">
      <w:pPr>
        <w:pStyle w:val="TOC1"/>
        <w:tabs>
          <w:tab w:val="right" w:leader="dot" w:pos="9061"/>
        </w:tabs>
        <w:rPr>
          <w:noProof/>
        </w:rPr>
      </w:pPr>
      <w:hyperlink w:anchor="_Toc243939848" w:history="1">
        <w:r w:rsidRPr="003A6CF3">
          <w:rPr>
            <w:rStyle w:val="Hyperlink"/>
            <w:rFonts w:eastAsiaTheme="majorEastAsia"/>
            <w:noProof/>
          </w:rPr>
          <w:t>11. TÀI LIỆU THAM KHẢO</w:t>
        </w:r>
        <w:r>
          <w:rPr>
            <w:noProof/>
            <w:webHidden/>
          </w:rPr>
          <w:tab/>
        </w:r>
        <w:r>
          <w:rPr>
            <w:noProof/>
            <w:webHidden/>
          </w:rPr>
          <w:fldChar w:fldCharType="begin"/>
        </w:r>
        <w:r>
          <w:rPr>
            <w:noProof/>
            <w:webHidden/>
          </w:rPr>
          <w:instrText xml:space="preserve"> PAGEREF _Toc243939848 \h </w:instrText>
        </w:r>
        <w:r>
          <w:rPr>
            <w:noProof/>
            <w:webHidden/>
          </w:rPr>
        </w:r>
        <w:r>
          <w:rPr>
            <w:noProof/>
            <w:webHidden/>
          </w:rPr>
          <w:fldChar w:fldCharType="separate"/>
        </w:r>
        <w:r w:rsidR="00706E18">
          <w:rPr>
            <w:noProof/>
            <w:webHidden/>
          </w:rPr>
          <w:t>36</w:t>
        </w:r>
        <w:r>
          <w:rPr>
            <w:noProof/>
            <w:webHidden/>
          </w:rPr>
          <w:fldChar w:fldCharType="end"/>
        </w:r>
      </w:hyperlink>
    </w:p>
    <w:p w14:paraId="00D9E361" w14:textId="1BC89E46" w:rsidR="003A0B50" w:rsidRDefault="00706E18">
      <w:r>
        <w:fldChar w:fldCharType="end"/>
      </w:r>
    </w:p>
    <w:p w14:paraId="41F4A062" w14:textId="77777777" w:rsidR="003A0B50" w:rsidRDefault="00706E18">
      <w:r>
        <w:br w:type="page"/>
      </w:r>
    </w:p>
    <w:p w14:paraId="60B9A685" w14:textId="77777777" w:rsidR="003A0B50" w:rsidRDefault="00706E18">
      <w:pPr>
        <w:jc w:val="center"/>
      </w:pPr>
      <w:r>
        <w:rPr>
          <w:b/>
          <w:sz w:val="30"/>
        </w:rPr>
        <w:lastRenderedPageBreak/>
        <w:t xml:space="preserve">DANH MỤC TỪ VIẾT </w:t>
      </w:r>
      <w:r>
        <w:rPr>
          <w:b/>
          <w:sz w:val="30"/>
        </w:rPr>
        <w:t>TẮT</w:t>
      </w:r>
    </w:p>
    <w:tbl>
      <w:tblPr>
        <w:tblStyle w:val="TableGrid"/>
        <w:tblW w:w="0" w:type="auto"/>
        <w:jc w:val="center"/>
        <w:tblLayout w:type="fixed"/>
        <w:tblLook w:val="04A0" w:firstRow="1" w:lastRow="0" w:firstColumn="1" w:lastColumn="0" w:noHBand="0" w:noVBand="1"/>
      </w:tblPr>
      <w:tblGrid>
        <w:gridCol w:w="1701"/>
        <w:gridCol w:w="3118"/>
        <w:gridCol w:w="3969"/>
      </w:tblGrid>
      <w:tr w:rsidR="003A0B50" w14:paraId="3FCF3A96" w14:textId="77777777">
        <w:trPr>
          <w:tblHeader/>
          <w:jc w:val="center"/>
        </w:trPr>
        <w:tc>
          <w:tcPr>
            <w:tcW w:w="1701" w:type="dxa"/>
            <w:shd w:val="clear" w:color="auto" w:fill="D9E2F3"/>
          </w:tcPr>
          <w:p w14:paraId="4D36163B" w14:textId="77777777" w:rsidR="003A0B50" w:rsidRDefault="00706E18">
            <w:pPr>
              <w:spacing w:after="40" w:line="276" w:lineRule="auto"/>
              <w:jc w:val="center"/>
            </w:pPr>
            <w:r>
              <w:rPr>
                <w:b/>
                <w:sz w:val="23"/>
              </w:rPr>
              <w:t>Từ viết tắt</w:t>
            </w:r>
          </w:p>
        </w:tc>
        <w:tc>
          <w:tcPr>
            <w:tcW w:w="3118" w:type="dxa"/>
            <w:shd w:val="clear" w:color="auto" w:fill="D9E2F3"/>
          </w:tcPr>
          <w:p w14:paraId="2EFFAE13" w14:textId="77777777" w:rsidR="003A0B50" w:rsidRDefault="00706E18">
            <w:pPr>
              <w:spacing w:after="40" w:line="276" w:lineRule="auto"/>
              <w:jc w:val="center"/>
            </w:pPr>
            <w:r>
              <w:rPr>
                <w:b/>
                <w:sz w:val="23"/>
              </w:rPr>
              <w:t>Tiếng Anh</w:t>
            </w:r>
          </w:p>
        </w:tc>
        <w:tc>
          <w:tcPr>
            <w:tcW w:w="3969" w:type="dxa"/>
            <w:shd w:val="clear" w:color="auto" w:fill="D9E2F3"/>
          </w:tcPr>
          <w:p w14:paraId="21C5E42C" w14:textId="77777777" w:rsidR="003A0B50" w:rsidRDefault="00706E18">
            <w:pPr>
              <w:spacing w:after="40" w:line="276" w:lineRule="auto"/>
              <w:jc w:val="center"/>
            </w:pPr>
            <w:r>
              <w:rPr>
                <w:b/>
                <w:sz w:val="23"/>
              </w:rPr>
              <w:t>Ý nghĩa</w:t>
            </w:r>
          </w:p>
        </w:tc>
      </w:tr>
      <w:tr w:rsidR="003A0B50" w14:paraId="2746039D" w14:textId="77777777">
        <w:trPr>
          <w:jc w:val="center"/>
        </w:trPr>
        <w:tc>
          <w:tcPr>
            <w:tcW w:w="1701" w:type="dxa"/>
          </w:tcPr>
          <w:p w14:paraId="0C0754BA" w14:textId="77777777" w:rsidR="003A0B50" w:rsidRDefault="00706E18">
            <w:pPr>
              <w:spacing w:after="40" w:line="276" w:lineRule="auto"/>
            </w:pPr>
            <w:r>
              <w:rPr>
                <w:sz w:val="23"/>
              </w:rPr>
              <w:t>TMĐT</w:t>
            </w:r>
          </w:p>
        </w:tc>
        <w:tc>
          <w:tcPr>
            <w:tcW w:w="3118" w:type="dxa"/>
          </w:tcPr>
          <w:p w14:paraId="104A1AF2" w14:textId="77777777" w:rsidR="003A0B50" w:rsidRDefault="00706E18">
            <w:pPr>
              <w:spacing w:after="40" w:line="276" w:lineRule="auto"/>
            </w:pPr>
            <w:r>
              <w:rPr>
                <w:sz w:val="23"/>
              </w:rPr>
              <w:t>E-commerce</w:t>
            </w:r>
          </w:p>
        </w:tc>
        <w:tc>
          <w:tcPr>
            <w:tcW w:w="3969" w:type="dxa"/>
          </w:tcPr>
          <w:p w14:paraId="05F8724F" w14:textId="77777777" w:rsidR="003A0B50" w:rsidRDefault="00706E18">
            <w:pPr>
              <w:spacing w:after="40" w:line="276" w:lineRule="auto"/>
            </w:pPr>
            <w:r>
              <w:rPr>
                <w:sz w:val="23"/>
              </w:rPr>
              <w:t>Thương mại điện tử</w:t>
            </w:r>
          </w:p>
        </w:tc>
      </w:tr>
      <w:tr w:rsidR="003A0B50" w14:paraId="7F3C1072" w14:textId="77777777">
        <w:trPr>
          <w:jc w:val="center"/>
        </w:trPr>
        <w:tc>
          <w:tcPr>
            <w:tcW w:w="1701" w:type="dxa"/>
          </w:tcPr>
          <w:p w14:paraId="44055961" w14:textId="77777777" w:rsidR="003A0B50" w:rsidRDefault="00706E18">
            <w:pPr>
              <w:spacing w:after="40" w:line="276" w:lineRule="auto"/>
            </w:pPr>
            <w:r>
              <w:rPr>
                <w:sz w:val="23"/>
              </w:rPr>
              <w:t>MBA</w:t>
            </w:r>
          </w:p>
        </w:tc>
        <w:tc>
          <w:tcPr>
            <w:tcW w:w="3118" w:type="dxa"/>
          </w:tcPr>
          <w:p w14:paraId="1C42B2AF" w14:textId="77777777" w:rsidR="003A0B50" w:rsidRDefault="00706E18">
            <w:pPr>
              <w:spacing w:after="40" w:line="276" w:lineRule="auto"/>
            </w:pPr>
            <w:r>
              <w:rPr>
                <w:sz w:val="23"/>
              </w:rPr>
              <w:t>Market Basket Analysis</w:t>
            </w:r>
          </w:p>
        </w:tc>
        <w:tc>
          <w:tcPr>
            <w:tcW w:w="3969" w:type="dxa"/>
          </w:tcPr>
          <w:p w14:paraId="45CDB240" w14:textId="77777777" w:rsidR="003A0B50" w:rsidRDefault="00706E18">
            <w:pPr>
              <w:spacing w:after="40" w:line="276" w:lineRule="auto"/>
            </w:pPr>
            <w:r>
              <w:rPr>
                <w:sz w:val="23"/>
              </w:rPr>
              <w:t>Phân tích giỏ hàng</w:t>
            </w:r>
          </w:p>
        </w:tc>
      </w:tr>
      <w:tr w:rsidR="003A0B50" w14:paraId="18753715" w14:textId="77777777">
        <w:trPr>
          <w:jc w:val="center"/>
        </w:trPr>
        <w:tc>
          <w:tcPr>
            <w:tcW w:w="1701" w:type="dxa"/>
          </w:tcPr>
          <w:p w14:paraId="3E4FE564" w14:textId="77777777" w:rsidR="003A0B50" w:rsidRDefault="00706E18">
            <w:pPr>
              <w:spacing w:after="40" w:line="276" w:lineRule="auto"/>
            </w:pPr>
            <w:r>
              <w:rPr>
                <w:sz w:val="23"/>
              </w:rPr>
              <w:t>ARM</w:t>
            </w:r>
          </w:p>
        </w:tc>
        <w:tc>
          <w:tcPr>
            <w:tcW w:w="3118" w:type="dxa"/>
          </w:tcPr>
          <w:p w14:paraId="1A201076" w14:textId="77777777" w:rsidR="003A0B50" w:rsidRDefault="00706E18">
            <w:pPr>
              <w:spacing w:after="40" w:line="276" w:lineRule="auto"/>
            </w:pPr>
            <w:r>
              <w:rPr>
                <w:sz w:val="23"/>
              </w:rPr>
              <w:t>Association Rule Mining</w:t>
            </w:r>
          </w:p>
        </w:tc>
        <w:tc>
          <w:tcPr>
            <w:tcW w:w="3969" w:type="dxa"/>
          </w:tcPr>
          <w:p w14:paraId="5B243E41" w14:textId="77777777" w:rsidR="003A0B50" w:rsidRDefault="00706E18">
            <w:pPr>
              <w:spacing w:after="40" w:line="276" w:lineRule="auto"/>
            </w:pPr>
            <w:r>
              <w:rPr>
                <w:sz w:val="23"/>
              </w:rPr>
              <w:t>Khai thác luật kết hợp</w:t>
            </w:r>
          </w:p>
        </w:tc>
      </w:tr>
      <w:tr w:rsidR="003A0B50" w14:paraId="5A2ABE99" w14:textId="77777777">
        <w:trPr>
          <w:jc w:val="center"/>
        </w:trPr>
        <w:tc>
          <w:tcPr>
            <w:tcW w:w="1701" w:type="dxa"/>
          </w:tcPr>
          <w:p w14:paraId="63CED095" w14:textId="77777777" w:rsidR="003A0B50" w:rsidRDefault="00706E18">
            <w:pPr>
              <w:spacing w:after="40" w:line="276" w:lineRule="auto"/>
            </w:pPr>
            <w:r>
              <w:rPr>
                <w:sz w:val="23"/>
              </w:rPr>
              <w:t>FP-Growth</w:t>
            </w:r>
          </w:p>
        </w:tc>
        <w:tc>
          <w:tcPr>
            <w:tcW w:w="3118" w:type="dxa"/>
          </w:tcPr>
          <w:p w14:paraId="1024C790" w14:textId="77777777" w:rsidR="003A0B50" w:rsidRDefault="00706E18">
            <w:pPr>
              <w:spacing w:after="40" w:line="276" w:lineRule="auto"/>
            </w:pPr>
            <w:r>
              <w:rPr>
                <w:sz w:val="23"/>
              </w:rPr>
              <w:t>Frequent Pattern Growth</w:t>
            </w:r>
          </w:p>
        </w:tc>
        <w:tc>
          <w:tcPr>
            <w:tcW w:w="3969" w:type="dxa"/>
          </w:tcPr>
          <w:p w14:paraId="6E089436" w14:textId="77777777" w:rsidR="003A0B50" w:rsidRDefault="00706E18">
            <w:pPr>
              <w:spacing w:after="40" w:line="276" w:lineRule="auto"/>
            </w:pPr>
            <w:r>
              <w:rPr>
                <w:sz w:val="23"/>
              </w:rPr>
              <w:t>Thuật toán tăng trưởng mẫu phổ biến</w:t>
            </w:r>
          </w:p>
        </w:tc>
      </w:tr>
      <w:tr w:rsidR="003A0B50" w14:paraId="7947796F" w14:textId="77777777">
        <w:trPr>
          <w:jc w:val="center"/>
        </w:trPr>
        <w:tc>
          <w:tcPr>
            <w:tcW w:w="1701" w:type="dxa"/>
          </w:tcPr>
          <w:p w14:paraId="34DECB79" w14:textId="77777777" w:rsidR="003A0B50" w:rsidRDefault="00706E18">
            <w:pPr>
              <w:spacing w:after="40" w:line="276" w:lineRule="auto"/>
            </w:pPr>
            <w:r>
              <w:rPr>
                <w:sz w:val="23"/>
              </w:rPr>
              <w:t>FP-tree</w:t>
            </w:r>
          </w:p>
        </w:tc>
        <w:tc>
          <w:tcPr>
            <w:tcW w:w="3118" w:type="dxa"/>
          </w:tcPr>
          <w:p w14:paraId="6230BD44" w14:textId="77777777" w:rsidR="003A0B50" w:rsidRDefault="00706E18">
            <w:pPr>
              <w:spacing w:after="40" w:line="276" w:lineRule="auto"/>
            </w:pPr>
            <w:r>
              <w:rPr>
                <w:sz w:val="23"/>
              </w:rPr>
              <w:t>Frequent Pattern tree</w:t>
            </w:r>
          </w:p>
        </w:tc>
        <w:tc>
          <w:tcPr>
            <w:tcW w:w="3969" w:type="dxa"/>
          </w:tcPr>
          <w:p w14:paraId="02D9D184" w14:textId="77777777" w:rsidR="003A0B50" w:rsidRDefault="00706E18">
            <w:pPr>
              <w:spacing w:after="40" w:line="276" w:lineRule="auto"/>
            </w:pPr>
            <w:r>
              <w:rPr>
                <w:sz w:val="23"/>
              </w:rPr>
              <w:t>Cây mẫu phổ biến</w:t>
            </w:r>
          </w:p>
        </w:tc>
      </w:tr>
      <w:tr w:rsidR="003A0B50" w14:paraId="1274C7B4" w14:textId="77777777">
        <w:trPr>
          <w:jc w:val="center"/>
        </w:trPr>
        <w:tc>
          <w:tcPr>
            <w:tcW w:w="1701" w:type="dxa"/>
          </w:tcPr>
          <w:p w14:paraId="460A9847" w14:textId="77777777" w:rsidR="003A0B50" w:rsidRDefault="00706E18">
            <w:pPr>
              <w:spacing w:after="40" w:line="276" w:lineRule="auto"/>
            </w:pPr>
            <w:r>
              <w:rPr>
                <w:sz w:val="23"/>
              </w:rPr>
              <w:t>minsup</w:t>
            </w:r>
          </w:p>
        </w:tc>
        <w:tc>
          <w:tcPr>
            <w:tcW w:w="3118" w:type="dxa"/>
          </w:tcPr>
          <w:p w14:paraId="1F80BD6D" w14:textId="77777777" w:rsidR="003A0B50" w:rsidRDefault="00706E18">
            <w:pPr>
              <w:spacing w:after="40" w:line="276" w:lineRule="auto"/>
            </w:pPr>
            <w:r>
              <w:rPr>
                <w:sz w:val="23"/>
              </w:rPr>
              <w:t>Minimum support</w:t>
            </w:r>
          </w:p>
        </w:tc>
        <w:tc>
          <w:tcPr>
            <w:tcW w:w="3969" w:type="dxa"/>
          </w:tcPr>
          <w:p w14:paraId="28EFCC13" w14:textId="77777777" w:rsidR="003A0B50" w:rsidRDefault="00706E18">
            <w:pPr>
              <w:spacing w:after="40" w:line="276" w:lineRule="auto"/>
            </w:pPr>
            <w:r>
              <w:rPr>
                <w:sz w:val="23"/>
              </w:rPr>
              <w:t>Ngưỡng độ hỗ trợ tối thiểu</w:t>
            </w:r>
          </w:p>
        </w:tc>
      </w:tr>
      <w:tr w:rsidR="003A0B50" w14:paraId="48907521" w14:textId="77777777">
        <w:trPr>
          <w:jc w:val="center"/>
        </w:trPr>
        <w:tc>
          <w:tcPr>
            <w:tcW w:w="1701" w:type="dxa"/>
          </w:tcPr>
          <w:p w14:paraId="251DECDB" w14:textId="77777777" w:rsidR="003A0B50" w:rsidRDefault="00706E18">
            <w:pPr>
              <w:spacing w:after="40" w:line="276" w:lineRule="auto"/>
            </w:pPr>
            <w:r>
              <w:rPr>
                <w:sz w:val="23"/>
              </w:rPr>
              <w:t>minconf</w:t>
            </w:r>
          </w:p>
        </w:tc>
        <w:tc>
          <w:tcPr>
            <w:tcW w:w="3118" w:type="dxa"/>
          </w:tcPr>
          <w:p w14:paraId="08144456" w14:textId="77777777" w:rsidR="003A0B50" w:rsidRDefault="00706E18">
            <w:pPr>
              <w:spacing w:after="40" w:line="276" w:lineRule="auto"/>
            </w:pPr>
            <w:r>
              <w:rPr>
                <w:sz w:val="23"/>
              </w:rPr>
              <w:t>Minimum confidence</w:t>
            </w:r>
          </w:p>
        </w:tc>
        <w:tc>
          <w:tcPr>
            <w:tcW w:w="3969" w:type="dxa"/>
          </w:tcPr>
          <w:p w14:paraId="0C8E4241" w14:textId="77777777" w:rsidR="003A0B50" w:rsidRDefault="00706E18">
            <w:pPr>
              <w:spacing w:after="40" w:line="276" w:lineRule="auto"/>
            </w:pPr>
            <w:r>
              <w:rPr>
                <w:sz w:val="23"/>
              </w:rPr>
              <w:t>Ngưỡng độ tin cậy tối thiểu</w:t>
            </w:r>
          </w:p>
        </w:tc>
      </w:tr>
      <w:tr w:rsidR="003A0B50" w14:paraId="07E2B8ED" w14:textId="77777777">
        <w:trPr>
          <w:jc w:val="center"/>
        </w:trPr>
        <w:tc>
          <w:tcPr>
            <w:tcW w:w="1701" w:type="dxa"/>
          </w:tcPr>
          <w:p w14:paraId="68EA51B2" w14:textId="77777777" w:rsidR="003A0B50" w:rsidRDefault="00706E18">
            <w:pPr>
              <w:spacing w:after="40" w:line="276" w:lineRule="auto"/>
            </w:pPr>
            <w:r>
              <w:rPr>
                <w:sz w:val="23"/>
              </w:rPr>
              <w:t>EDA</w:t>
            </w:r>
          </w:p>
        </w:tc>
        <w:tc>
          <w:tcPr>
            <w:tcW w:w="3118" w:type="dxa"/>
          </w:tcPr>
          <w:p w14:paraId="004D0A49" w14:textId="77777777" w:rsidR="003A0B50" w:rsidRDefault="00706E18">
            <w:pPr>
              <w:spacing w:after="40" w:line="276" w:lineRule="auto"/>
            </w:pPr>
            <w:r>
              <w:rPr>
                <w:sz w:val="23"/>
              </w:rPr>
              <w:t>Exploratory Data Analysis</w:t>
            </w:r>
          </w:p>
        </w:tc>
        <w:tc>
          <w:tcPr>
            <w:tcW w:w="3969" w:type="dxa"/>
          </w:tcPr>
          <w:p w14:paraId="26904639" w14:textId="77777777" w:rsidR="003A0B50" w:rsidRDefault="00706E18">
            <w:pPr>
              <w:spacing w:after="40" w:line="276" w:lineRule="auto"/>
            </w:pPr>
            <w:r>
              <w:rPr>
                <w:sz w:val="23"/>
              </w:rPr>
              <w:t>Phân tích khám phá dữ liệu</w:t>
            </w:r>
          </w:p>
        </w:tc>
      </w:tr>
      <w:tr w:rsidR="003A0B50" w14:paraId="2914F5E2" w14:textId="77777777">
        <w:trPr>
          <w:jc w:val="center"/>
        </w:trPr>
        <w:tc>
          <w:tcPr>
            <w:tcW w:w="1701" w:type="dxa"/>
          </w:tcPr>
          <w:p w14:paraId="1FDD1126" w14:textId="77777777" w:rsidR="003A0B50" w:rsidRDefault="00706E18">
            <w:pPr>
              <w:spacing w:after="40" w:line="276" w:lineRule="auto"/>
            </w:pPr>
            <w:r>
              <w:rPr>
                <w:sz w:val="23"/>
              </w:rPr>
              <w:t>PK / FK</w:t>
            </w:r>
          </w:p>
        </w:tc>
        <w:tc>
          <w:tcPr>
            <w:tcW w:w="3118" w:type="dxa"/>
          </w:tcPr>
          <w:p w14:paraId="7EE7A95B" w14:textId="77777777" w:rsidR="003A0B50" w:rsidRDefault="00706E18">
            <w:pPr>
              <w:spacing w:after="40" w:line="276" w:lineRule="auto"/>
            </w:pPr>
            <w:r>
              <w:rPr>
                <w:sz w:val="23"/>
              </w:rPr>
              <w:t>Primary key / Foreign key</w:t>
            </w:r>
          </w:p>
        </w:tc>
        <w:tc>
          <w:tcPr>
            <w:tcW w:w="3969" w:type="dxa"/>
          </w:tcPr>
          <w:p w14:paraId="1858FE00" w14:textId="77777777" w:rsidR="003A0B50" w:rsidRDefault="00706E18">
            <w:pPr>
              <w:spacing w:after="40" w:line="276" w:lineRule="auto"/>
            </w:pPr>
            <w:r>
              <w:rPr>
                <w:sz w:val="23"/>
              </w:rPr>
              <w:t>Khóa chính / Khóa</w:t>
            </w:r>
            <w:r>
              <w:rPr>
                <w:sz w:val="23"/>
              </w:rPr>
              <w:t xml:space="preserve"> ngoại</w:t>
            </w:r>
          </w:p>
        </w:tc>
      </w:tr>
      <w:tr w:rsidR="003A0B50" w14:paraId="38EBAF97" w14:textId="77777777">
        <w:trPr>
          <w:jc w:val="center"/>
        </w:trPr>
        <w:tc>
          <w:tcPr>
            <w:tcW w:w="1701" w:type="dxa"/>
          </w:tcPr>
          <w:p w14:paraId="24299534" w14:textId="77777777" w:rsidR="003A0B50" w:rsidRDefault="00706E18">
            <w:pPr>
              <w:spacing w:after="40" w:line="276" w:lineRule="auto"/>
            </w:pPr>
            <w:r>
              <w:rPr>
                <w:sz w:val="23"/>
              </w:rPr>
              <w:t>IQR</w:t>
            </w:r>
          </w:p>
        </w:tc>
        <w:tc>
          <w:tcPr>
            <w:tcW w:w="3118" w:type="dxa"/>
          </w:tcPr>
          <w:p w14:paraId="6A4DA4E9" w14:textId="77777777" w:rsidR="003A0B50" w:rsidRDefault="00706E18">
            <w:pPr>
              <w:spacing w:after="40" w:line="276" w:lineRule="auto"/>
            </w:pPr>
            <w:r>
              <w:rPr>
                <w:sz w:val="23"/>
              </w:rPr>
              <w:t>Interquartile range</w:t>
            </w:r>
          </w:p>
        </w:tc>
        <w:tc>
          <w:tcPr>
            <w:tcW w:w="3969" w:type="dxa"/>
          </w:tcPr>
          <w:p w14:paraId="3FBC6140" w14:textId="77777777" w:rsidR="003A0B50" w:rsidRDefault="00706E18">
            <w:pPr>
              <w:spacing w:after="40" w:line="276" w:lineRule="auto"/>
            </w:pPr>
            <w:r>
              <w:rPr>
                <w:sz w:val="23"/>
              </w:rPr>
              <w:t>Khoảng tứ phân vị</w:t>
            </w:r>
          </w:p>
        </w:tc>
      </w:tr>
      <w:tr w:rsidR="003A0B50" w14:paraId="66B983DA" w14:textId="77777777">
        <w:trPr>
          <w:jc w:val="center"/>
        </w:trPr>
        <w:tc>
          <w:tcPr>
            <w:tcW w:w="1701" w:type="dxa"/>
          </w:tcPr>
          <w:p w14:paraId="44BBF771" w14:textId="77777777" w:rsidR="003A0B50" w:rsidRDefault="00706E18">
            <w:pPr>
              <w:spacing w:after="40" w:line="276" w:lineRule="auto"/>
            </w:pPr>
            <w:r>
              <w:rPr>
                <w:sz w:val="23"/>
              </w:rPr>
              <w:t>BRL</w:t>
            </w:r>
          </w:p>
        </w:tc>
        <w:tc>
          <w:tcPr>
            <w:tcW w:w="3118" w:type="dxa"/>
          </w:tcPr>
          <w:p w14:paraId="7A107DBE" w14:textId="77777777" w:rsidR="003A0B50" w:rsidRDefault="00706E18">
            <w:pPr>
              <w:spacing w:after="40" w:line="276" w:lineRule="auto"/>
            </w:pPr>
            <w:r>
              <w:rPr>
                <w:sz w:val="23"/>
              </w:rPr>
              <w:t>Brazilian Real</w:t>
            </w:r>
          </w:p>
        </w:tc>
        <w:tc>
          <w:tcPr>
            <w:tcW w:w="3969" w:type="dxa"/>
          </w:tcPr>
          <w:p w14:paraId="65B4DE1A" w14:textId="77777777" w:rsidR="003A0B50" w:rsidRDefault="00706E18">
            <w:pPr>
              <w:spacing w:after="40" w:line="276" w:lineRule="auto"/>
            </w:pPr>
            <w:r>
              <w:rPr>
                <w:sz w:val="23"/>
              </w:rPr>
              <w:t>Đồng Real Brazil</w:t>
            </w:r>
          </w:p>
        </w:tc>
      </w:tr>
    </w:tbl>
    <w:p w14:paraId="76043E6C" w14:textId="77777777" w:rsidR="003A0B50" w:rsidRDefault="003A0B50">
      <w:pPr>
        <w:spacing w:after="40"/>
      </w:pPr>
    </w:p>
    <w:p w14:paraId="1BDBBB95" w14:textId="77777777" w:rsidR="003A0B50" w:rsidRDefault="003A0B50">
      <w:pPr>
        <w:sectPr w:rsidR="003A0B50">
          <w:footerReference w:type="default" r:id="rId9"/>
          <w:pgSz w:w="11906" w:h="16838"/>
          <w:pgMar w:top="1134" w:right="1134" w:bottom="1134" w:left="1701" w:header="720" w:footer="720" w:gutter="0"/>
          <w:pgNumType w:fmt="lowerRoman" w:start="1"/>
          <w:cols w:space="720"/>
          <w:docGrid w:linePitch="360"/>
        </w:sectPr>
      </w:pPr>
    </w:p>
    <w:p w14:paraId="57B810D4" w14:textId="77777777" w:rsidR="003A0B50" w:rsidRDefault="00706E18">
      <w:pPr>
        <w:pStyle w:val="Heading1"/>
      </w:pPr>
      <w:bookmarkStart w:id="1" w:name="_Toc243939768"/>
      <w:r>
        <w:lastRenderedPageBreak/>
        <w:t>3. GIỚI THIỆU BÀI TOÁN</w:t>
      </w:r>
      <w:bookmarkEnd w:id="1"/>
    </w:p>
    <w:p w14:paraId="4B6A7CB7" w14:textId="77777777" w:rsidR="003A0B50" w:rsidRDefault="00706E18">
      <w:pPr>
        <w:pStyle w:val="Heading2"/>
      </w:pPr>
      <w:bookmarkStart w:id="2" w:name="_Toc243939769"/>
      <w:r>
        <w:t>3.1. Bối cảnh</w:t>
      </w:r>
      <w:bookmarkEnd w:id="2"/>
    </w:p>
    <w:p w14:paraId="4F3F614E" w14:textId="77777777" w:rsidR="003A0B50" w:rsidRDefault="00706E18">
      <w:pPr>
        <w:ind w:firstLine="567"/>
        <w:jc w:val="both"/>
      </w:pPr>
      <w:r>
        <w:t xml:space="preserve">Thương mại điện tử (TMĐT) đã trở thành một kênh bán lẻ chủ lực trên toàn cầu. Tại Brazil, quốc gia đông dân nhất Mỹ Latinh, mua sắm trực tuyến tăng trưởng mạnh trong thập kỷ qua, kéo theo sự xuất hiện của nhiều sàn giao dịch và nền tảng trung gian. </w:t>
      </w:r>
      <w:r>
        <w:rPr>
          <w:b/>
        </w:rPr>
        <w:t>Olist</w:t>
      </w:r>
      <w:r>
        <w:t xml:space="preserve"> l</w:t>
      </w:r>
      <w:r>
        <w:t>à một công ty khởi nghiệp có trụ sở tại Curitiba, hoạt động như một “cửa hàng bách hóa” trên các sàn TMĐT lớn: các nhà bán lẻ vừa và nhỏ đăng ký với Olist, sau đó sản phẩm của họ được niêm yết và bán trên các sàn đối tác thông qua một hợp đồng duy nhất, cò</w:t>
      </w:r>
      <w:r>
        <w:t>n Olist đảm nhận phần kết nối, vận hành và hậu cần.</w:t>
      </w:r>
    </w:p>
    <w:p w14:paraId="4D84CB98" w14:textId="77777777" w:rsidR="003A0B50" w:rsidRDefault="00706E18">
      <w:pPr>
        <w:ind w:firstLine="567"/>
        <w:jc w:val="both"/>
      </w:pPr>
      <w:r>
        <w:t xml:space="preserve">Năm 2018, Olist công bố trên Kaggle bộ dữ liệu </w:t>
      </w:r>
      <w:r>
        <w:rPr>
          <w:i/>
        </w:rPr>
        <w:t>Brazilian E-Commerce Public Dataset by Olist</w:t>
      </w:r>
      <w:r>
        <w:t xml:space="preserve">, gồm khoảng 100 nghìn đơn hàng thực tế phát sinh từ tháng 9/2016 đến tháng 10/2018, đã được ẩn danh hóa. Đây là </w:t>
      </w:r>
      <w:r>
        <w:t>một trong số ít bộ dữ liệu TMĐT công khai có cấu trúc quan hệ đầy đủ (đơn hàng, sản phẩm, người bán, thanh toán, đánh giá, vị trí địa lý), vì vậy rất phù hợp để thực hành các kỹ thuật khai thác dữ liệu trên một bài toán kinh doanh sát thực tế.</w:t>
      </w:r>
    </w:p>
    <w:p w14:paraId="7A837363" w14:textId="77777777" w:rsidR="003A0B50" w:rsidRDefault="00706E18">
      <w:pPr>
        <w:ind w:firstLine="567"/>
        <w:jc w:val="both"/>
      </w:pPr>
      <w:r>
        <w:t>Một trong nh</w:t>
      </w:r>
      <w:r>
        <w:t xml:space="preserve">ững câu hỏi then chốt của mọi nhà bán lẻ là: </w:t>
      </w:r>
      <w:r>
        <w:rPr>
          <w:i/>
        </w:rPr>
        <w:t>khách hàng thường mua những gì cùng nhau?</w:t>
      </w:r>
      <w:r>
        <w:t xml:space="preserve"> Trả lời được câu hỏi này giúp doanh nghiệp thiết kế các hoạt động </w:t>
      </w:r>
      <w:r>
        <w:rPr>
          <w:b/>
        </w:rPr>
        <w:t>bán kèm (cross-selling)</w:t>
      </w:r>
      <w:r>
        <w:t xml:space="preserve"> như gợi ý “thường được mua cùng”, đóng gói combo sản phẩm, đặt ưu đãi cho món t</w:t>
      </w:r>
      <w:r>
        <w:t xml:space="preserve">hứ hai hay sắp xếp vị trí sản phẩm trên trang. Kỹ thuật kinh điển để giải quyết vấn đề này là </w:t>
      </w:r>
      <w:r>
        <w:rPr>
          <w:b/>
        </w:rPr>
        <w:t>phân tích giỏ hàng (Market Basket Analysis – MBA)</w:t>
      </w:r>
      <w:r>
        <w:t xml:space="preserve"> dựa trên </w:t>
      </w:r>
      <w:r>
        <w:rPr>
          <w:b/>
        </w:rPr>
        <w:t>khai thác luật kết hợp (Association Rule Mining)</w:t>
      </w:r>
      <w:r>
        <w:t>, do Agrawal và cộng sự đề xuất từ năm 1993.</w:t>
      </w:r>
    </w:p>
    <w:p w14:paraId="1FEE8FC2" w14:textId="77777777" w:rsidR="003A0B50" w:rsidRDefault="00706E18">
      <w:pPr>
        <w:ind w:firstLine="567"/>
        <w:jc w:val="both"/>
      </w:pPr>
      <w:r>
        <w:t>Khác với m</w:t>
      </w:r>
      <w:r>
        <w:t>ột siêu thị truyền thống, dữ liệu Olist có hai đặc thù quan trọng. Thứ nhất, số lượng sản phẩm rất lớn (khoảng 33 nghìn mã) nhưng phần lớn chỉ được bán vài lần, nên khai thác trực tiếp ở mức sản phẩm sẽ cho ra rất ít mẫu có ý nghĩa thống kê. Thứ hai, đa số</w:t>
      </w:r>
      <w:r>
        <w:t xml:space="preserve"> đơn hàng chỉ chứa một sản phẩm, nên giỏ hàng cực kỳ thưa. Vì vậy đề tài lựa chọn khai thác ở </w:t>
      </w:r>
      <w:r>
        <w:rPr>
          <w:b/>
        </w:rPr>
        <w:t>mức danh mục sản phẩm</w:t>
      </w:r>
      <w:r>
        <w:t xml:space="preserve"> (khoảng 70 danh mục), là mức trừu tượng đủ khái quát để thu được các quan hệ mua kèm ổn định và vẫn đủ cụ thể để đề xuất hành động kinh doan</w:t>
      </w:r>
      <w:r>
        <w:t>h.</w:t>
      </w:r>
    </w:p>
    <w:p w14:paraId="1E0DC372" w14:textId="77777777" w:rsidR="003A0B50" w:rsidRDefault="00706E18">
      <w:pPr>
        <w:pStyle w:val="Heading2"/>
      </w:pPr>
      <w:bookmarkStart w:id="3" w:name="_Toc243939770"/>
      <w:r>
        <w:lastRenderedPageBreak/>
        <w:t>3.2. Phát biểu bài toán</w:t>
      </w:r>
      <w:bookmarkEnd w:id="3"/>
    </w:p>
    <w:p w14:paraId="110FA836" w14:textId="77777777" w:rsidR="003A0B50" w:rsidRDefault="00706E18">
      <w:pPr>
        <w:ind w:firstLine="567"/>
        <w:jc w:val="both"/>
      </w:pPr>
      <w:r>
        <w:t xml:space="preserve">Gọi </w:t>
      </w:r>
      <w:r>
        <w:rPr>
          <w:i/>
        </w:rPr>
        <w:t>I = {i₁, i₂, …, iₘ}</w:t>
      </w:r>
      <w:r>
        <w:t xml:space="preserve"> là tập các danh mục sản phẩm (item) và </w:t>
      </w:r>
      <w:r>
        <w:rPr>
          <w:i/>
        </w:rPr>
        <w:t>D = {t₁, t₂, …, tₙ}</w:t>
      </w:r>
      <w:r>
        <w:t xml:space="preserve"> là cơ sở dữ liệu giao dịch, trong đó mỗi giao dịch </w:t>
      </w:r>
      <w:r>
        <w:rPr>
          <w:i/>
        </w:rPr>
        <w:t>tⱼ ⊆ I</w:t>
      </w:r>
      <w:r>
        <w:t xml:space="preserve"> là tập các danh mục </w:t>
      </w:r>
      <w:r>
        <w:rPr>
          <w:b/>
        </w:rPr>
        <w:t>khác nhau</w:t>
      </w:r>
      <w:r>
        <w:t xml:space="preserve"> xuất hiện trong cùng một đơn hàng (xác định bởi </w:t>
      </w:r>
      <w:r>
        <w:rPr>
          <w:rFonts w:ascii="Consolas" w:eastAsia="Consolas" w:hAnsi="Consolas" w:cs="Consolas"/>
          <w:sz w:val="23"/>
        </w:rPr>
        <w:t>order_id</w:t>
      </w:r>
      <w:r>
        <w:t>).</w:t>
      </w:r>
      <w:r>
        <w:t xml:space="preserve"> Một </w:t>
      </w:r>
      <w:r>
        <w:rPr>
          <w:b/>
        </w:rPr>
        <w:t>luật kết hợp</w:t>
      </w:r>
      <w:r>
        <w:t xml:space="preserve"> có dạng </w:t>
      </w:r>
      <w:r>
        <w:rPr>
          <w:i/>
        </w:rPr>
        <w:t>X → Y</w:t>
      </w:r>
      <w:r>
        <w:t xml:space="preserve">, với </w:t>
      </w:r>
      <w:r>
        <w:rPr>
          <w:i/>
        </w:rPr>
        <w:t>X, Y ⊆ I</w:t>
      </w:r>
      <w:r>
        <w:t xml:space="preserve">, </w:t>
      </w:r>
      <w:r>
        <w:rPr>
          <w:i/>
        </w:rPr>
        <w:t>X ≠ ∅, Y ≠ ∅</w:t>
      </w:r>
      <w:r>
        <w:t xml:space="preserve"> và </w:t>
      </w:r>
      <w:r>
        <w:rPr>
          <w:i/>
        </w:rPr>
        <w:t>X ∩ Y = ∅</w:t>
      </w:r>
      <w:r>
        <w:t xml:space="preserve">; trong đó </w:t>
      </w:r>
      <w:r>
        <w:rPr>
          <w:i/>
        </w:rPr>
        <w:t>X</w:t>
      </w:r>
      <w:r>
        <w:t xml:space="preserve"> gọi là tiền đề (antecedent), </w:t>
      </w:r>
      <w:r>
        <w:rPr>
          <w:i/>
        </w:rPr>
        <w:t>Y</w:t>
      </w:r>
      <w:r>
        <w:t xml:space="preserve"> là hệ quả (consequent).</w:t>
      </w:r>
    </w:p>
    <w:p w14:paraId="20B4D126" w14:textId="77777777" w:rsidR="003A0B50" w:rsidRDefault="00706E18">
      <w:pPr>
        <w:ind w:firstLine="567"/>
        <w:jc w:val="both"/>
      </w:pPr>
      <w:r>
        <w:t xml:space="preserve">Bài toán đặt ra là tìm tất cả các luật </w:t>
      </w:r>
      <w:r>
        <w:rPr>
          <w:i/>
        </w:rPr>
        <w:t>X → Y</w:t>
      </w:r>
      <w:r>
        <w:t xml:space="preserve"> thỏa đồng thời ba điều kiện:</w:t>
      </w:r>
    </w:p>
    <w:p w14:paraId="53C854C1" w14:textId="77777777" w:rsidR="003A0B50" w:rsidRDefault="00706E18">
      <w:pPr>
        <w:spacing w:before="60"/>
        <w:jc w:val="center"/>
      </w:pPr>
      <w:r>
        <w:rPr>
          <w:i/>
        </w:rPr>
        <w:t xml:space="preserve">support(X ∪ Y) ≥ minsup,     </w:t>
      </w:r>
      <w:r>
        <w:rPr>
          <w:i/>
        </w:rPr>
        <w:t>confidence(X → Y) ≥ minconf,     lift(X → Y) ≥ minlift</w:t>
      </w:r>
    </w:p>
    <w:p w14:paraId="4768418F" w14:textId="77777777" w:rsidR="003A0B50" w:rsidRDefault="00706E18">
      <w:pPr>
        <w:ind w:firstLine="567"/>
        <w:jc w:val="both"/>
      </w:pPr>
      <w:r>
        <w:t>Từ tập luật thu được, chọn ra khoảng 10–20 luật có giá trị nhất (lift rõ rệt lớn hơn 1 và có đủ số đơn hàng hỗ trợ), diễn giải ý nghĩa kinh doanh và xây dựng một ứng dụng gợi ý mua kèm. Bài toán được t</w:t>
      </w:r>
      <w:r>
        <w:t>óm tắt trong Bảng 3.1.</w:t>
      </w:r>
    </w:p>
    <w:p w14:paraId="05A7F5CD" w14:textId="77777777" w:rsidR="003A0B50" w:rsidRDefault="00706E18">
      <w:pPr>
        <w:pStyle w:val="Caption"/>
        <w:keepNext/>
        <w:spacing w:before="60" w:after="60"/>
        <w:jc w:val="center"/>
      </w:pPr>
      <w:r>
        <w:t>Bảng 3.1: Tóm tắt đầu vào – đầu ra của bài toán</w:t>
      </w:r>
    </w:p>
    <w:tbl>
      <w:tblPr>
        <w:tblStyle w:val="TableGrid"/>
        <w:tblW w:w="0" w:type="auto"/>
        <w:jc w:val="center"/>
        <w:tblLayout w:type="fixed"/>
        <w:tblLook w:val="04A0" w:firstRow="1" w:lastRow="0" w:firstColumn="1" w:lastColumn="0" w:noHBand="0" w:noVBand="1"/>
      </w:tblPr>
      <w:tblGrid>
        <w:gridCol w:w="2154"/>
        <w:gridCol w:w="6633"/>
      </w:tblGrid>
      <w:tr w:rsidR="003A0B50" w14:paraId="145BA194" w14:textId="77777777">
        <w:trPr>
          <w:tblHeader/>
          <w:jc w:val="center"/>
        </w:trPr>
        <w:tc>
          <w:tcPr>
            <w:tcW w:w="2154" w:type="dxa"/>
            <w:shd w:val="clear" w:color="auto" w:fill="D9E2F3"/>
          </w:tcPr>
          <w:p w14:paraId="178D6DB3" w14:textId="77777777" w:rsidR="003A0B50" w:rsidRDefault="00706E18">
            <w:pPr>
              <w:spacing w:after="40" w:line="276" w:lineRule="auto"/>
              <w:jc w:val="center"/>
            </w:pPr>
            <w:r>
              <w:rPr>
                <w:b/>
                <w:sz w:val="23"/>
              </w:rPr>
              <w:t>Thành phần</w:t>
            </w:r>
          </w:p>
        </w:tc>
        <w:tc>
          <w:tcPr>
            <w:tcW w:w="6633" w:type="dxa"/>
            <w:shd w:val="clear" w:color="auto" w:fill="D9E2F3"/>
          </w:tcPr>
          <w:p w14:paraId="27B636A8" w14:textId="77777777" w:rsidR="003A0B50" w:rsidRDefault="00706E18">
            <w:pPr>
              <w:spacing w:after="40" w:line="276" w:lineRule="auto"/>
              <w:jc w:val="center"/>
            </w:pPr>
            <w:r>
              <w:rPr>
                <w:b/>
                <w:sz w:val="23"/>
              </w:rPr>
              <w:t>Mô tả</w:t>
            </w:r>
          </w:p>
        </w:tc>
      </w:tr>
      <w:tr w:rsidR="003A0B50" w14:paraId="1B74E309" w14:textId="77777777">
        <w:trPr>
          <w:jc w:val="center"/>
        </w:trPr>
        <w:tc>
          <w:tcPr>
            <w:tcW w:w="2154" w:type="dxa"/>
          </w:tcPr>
          <w:p w14:paraId="1A525660" w14:textId="77777777" w:rsidR="003A0B50" w:rsidRDefault="00706E18">
            <w:pPr>
              <w:spacing w:after="40" w:line="276" w:lineRule="auto"/>
            </w:pPr>
            <w:r>
              <w:rPr>
                <w:sz w:val="23"/>
              </w:rPr>
              <w:t>Đầu vào</w:t>
            </w:r>
          </w:p>
        </w:tc>
        <w:tc>
          <w:tcPr>
            <w:tcW w:w="6633" w:type="dxa"/>
          </w:tcPr>
          <w:p w14:paraId="63C86FC6" w14:textId="77777777" w:rsidR="003A0B50" w:rsidRDefault="00706E18">
            <w:pPr>
              <w:spacing w:after="40" w:line="276" w:lineRule="auto"/>
            </w:pPr>
            <w:r>
              <w:rPr>
                <w:sz w:val="23"/>
              </w:rPr>
              <w:t xml:space="preserve">Bảng </w:t>
            </w:r>
            <w:r>
              <w:rPr>
                <w:rFonts w:ascii="Consolas" w:eastAsia="Consolas" w:hAnsi="Consolas" w:cs="Consolas"/>
                <w:sz w:val="20"/>
              </w:rPr>
              <w:t>order_items</w:t>
            </w:r>
            <w:r>
              <w:rPr>
                <w:sz w:val="23"/>
              </w:rPr>
              <w:t xml:space="preserve">, </w:t>
            </w:r>
            <w:r>
              <w:rPr>
                <w:rFonts w:ascii="Consolas" w:eastAsia="Consolas" w:hAnsi="Consolas" w:cs="Consolas"/>
                <w:sz w:val="20"/>
              </w:rPr>
              <w:t>products</w:t>
            </w:r>
            <w:r>
              <w:rPr>
                <w:sz w:val="23"/>
              </w:rPr>
              <w:t xml:space="preserve">, </w:t>
            </w:r>
            <w:r>
              <w:rPr>
                <w:rFonts w:ascii="Consolas" w:eastAsia="Consolas" w:hAnsi="Consolas" w:cs="Consolas"/>
                <w:sz w:val="20"/>
              </w:rPr>
              <w:t>product_category_name_translation</w:t>
            </w:r>
            <w:r>
              <w:rPr>
                <w:sz w:val="23"/>
              </w:rPr>
              <w:t xml:space="preserve"> và </w:t>
            </w:r>
            <w:r>
              <w:rPr>
                <w:rFonts w:ascii="Consolas" w:eastAsia="Consolas" w:hAnsi="Consolas" w:cs="Consolas"/>
                <w:sz w:val="20"/>
              </w:rPr>
              <w:t>orders</w:t>
            </w:r>
            <w:r>
              <w:rPr>
                <w:sz w:val="23"/>
              </w:rPr>
              <w:t xml:space="preserve"> của bộ dữ liệu Olist.</w:t>
            </w:r>
          </w:p>
        </w:tc>
      </w:tr>
      <w:tr w:rsidR="003A0B50" w14:paraId="53054B60" w14:textId="77777777">
        <w:trPr>
          <w:jc w:val="center"/>
        </w:trPr>
        <w:tc>
          <w:tcPr>
            <w:tcW w:w="2154" w:type="dxa"/>
          </w:tcPr>
          <w:p w14:paraId="6E369D85" w14:textId="77777777" w:rsidR="003A0B50" w:rsidRDefault="00706E18">
            <w:pPr>
              <w:spacing w:after="40" w:line="276" w:lineRule="auto"/>
            </w:pPr>
            <w:r>
              <w:rPr>
                <w:sz w:val="23"/>
              </w:rPr>
              <w:t>Đơn vị giao dịch</w:t>
            </w:r>
          </w:p>
        </w:tc>
        <w:tc>
          <w:tcPr>
            <w:tcW w:w="6633" w:type="dxa"/>
          </w:tcPr>
          <w:p w14:paraId="4045DB92" w14:textId="77777777" w:rsidR="003A0B50" w:rsidRDefault="00706E18">
            <w:pPr>
              <w:spacing w:after="40" w:line="276" w:lineRule="auto"/>
            </w:pPr>
            <w:r>
              <w:rPr>
                <w:sz w:val="23"/>
              </w:rPr>
              <w:t>Một đơn hàng (</w:t>
            </w:r>
            <w:r>
              <w:rPr>
                <w:rFonts w:ascii="Consolas" w:eastAsia="Consolas" w:hAnsi="Consolas" w:cs="Consolas"/>
                <w:sz w:val="20"/>
              </w:rPr>
              <w:t>order_id</w:t>
            </w:r>
            <w:r>
              <w:rPr>
                <w:sz w:val="23"/>
              </w:rPr>
              <w:t>).</w:t>
            </w:r>
          </w:p>
        </w:tc>
      </w:tr>
      <w:tr w:rsidR="003A0B50" w14:paraId="4968B90D" w14:textId="77777777">
        <w:trPr>
          <w:jc w:val="center"/>
        </w:trPr>
        <w:tc>
          <w:tcPr>
            <w:tcW w:w="2154" w:type="dxa"/>
          </w:tcPr>
          <w:p w14:paraId="0D298BD4" w14:textId="77777777" w:rsidR="003A0B50" w:rsidRDefault="00706E18">
            <w:pPr>
              <w:spacing w:after="40" w:line="276" w:lineRule="auto"/>
            </w:pPr>
            <w:r>
              <w:rPr>
                <w:sz w:val="23"/>
              </w:rPr>
              <w:t>Item</w:t>
            </w:r>
          </w:p>
        </w:tc>
        <w:tc>
          <w:tcPr>
            <w:tcW w:w="6633" w:type="dxa"/>
          </w:tcPr>
          <w:p w14:paraId="0DE5F15A" w14:textId="77777777" w:rsidR="003A0B50" w:rsidRDefault="00706E18">
            <w:pPr>
              <w:spacing w:after="40" w:line="276" w:lineRule="auto"/>
            </w:pPr>
            <w:r>
              <w:rPr>
                <w:sz w:val="23"/>
              </w:rPr>
              <w:t xml:space="preserve">Danh mục sản </w:t>
            </w:r>
            <w:r>
              <w:rPr>
                <w:sz w:val="23"/>
              </w:rPr>
              <w:t>phẩm, dùng tên tiếng Anh (</w:t>
            </w:r>
            <w:r>
              <w:rPr>
                <w:rFonts w:ascii="Consolas" w:eastAsia="Consolas" w:hAnsi="Consolas" w:cs="Consolas"/>
                <w:sz w:val="20"/>
              </w:rPr>
              <w:t>product_category_name_english</w:t>
            </w:r>
            <w:r>
              <w:rPr>
                <w:sz w:val="23"/>
              </w:rPr>
              <w:t>).</w:t>
            </w:r>
          </w:p>
        </w:tc>
      </w:tr>
      <w:tr w:rsidR="003A0B50" w14:paraId="5EE2124E" w14:textId="77777777">
        <w:trPr>
          <w:jc w:val="center"/>
        </w:trPr>
        <w:tc>
          <w:tcPr>
            <w:tcW w:w="2154" w:type="dxa"/>
          </w:tcPr>
          <w:p w14:paraId="518FF9C5" w14:textId="77777777" w:rsidR="003A0B50" w:rsidRDefault="00706E18">
            <w:pPr>
              <w:spacing w:after="40" w:line="276" w:lineRule="auto"/>
            </w:pPr>
            <w:r>
              <w:rPr>
                <w:sz w:val="23"/>
              </w:rPr>
              <w:t>Thuật toán</w:t>
            </w:r>
          </w:p>
        </w:tc>
        <w:tc>
          <w:tcPr>
            <w:tcW w:w="6633" w:type="dxa"/>
          </w:tcPr>
          <w:p w14:paraId="1B6DD070" w14:textId="77777777" w:rsidR="003A0B50" w:rsidRDefault="00706E18">
            <w:pPr>
              <w:spacing w:after="40" w:line="276" w:lineRule="auto"/>
            </w:pPr>
            <w:r>
              <w:rPr>
                <w:sz w:val="23"/>
              </w:rPr>
              <w:t xml:space="preserve">Apriori và FP-Growth (thư viện </w:t>
            </w:r>
            <w:r>
              <w:rPr>
                <w:rFonts w:ascii="Consolas" w:eastAsia="Consolas" w:hAnsi="Consolas" w:cs="Consolas"/>
                <w:sz w:val="20"/>
              </w:rPr>
              <w:t>mlxtend</w:t>
            </w:r>
            <w:r>
              <w:rPr>
                <w:sz w:val="23"/>
              </w:rPr>
              <w:t>).</w:t>
            </w:r>
          </w:p>
        </w:tc>
      </w:tr>
      <w:tr w:rsidR="003A0B50" w14:paraId="5727F90C" w14:textId="77777777">
        <w:trPr>
          <w:jc w:val="center"/>
        </w:trPr>
        <w:tc>
          <w:tcPr>
            <w:tcW w:w="2154" w:type="dxa"/>
          </w:tcPr>
          <w:p w14:paraId="21E52E54" w14:textId="77777777" w:rsidR="003A0B50" w:rsidRDefault="00706E18">
            <w:pPr>
              <w:spacing w:after="40" w:line="276" w:lineRule="auto"/>
            </w:pPr>
            <w:r>
              <w:rPr>
                <w:sz w:val="23"/>
              </w:rPr>
              <w:t>Đầu ra</w:t>
            </w:r>
          </w:p>
        </w:tc>
        <w:tc>
          <w:tcPr>
            <w:tcW w:w="6633" w:type="dxa"/>
          </w:tcPr>
          <w:p w14:paraId="702F06E2" w14:textId="77777777" w:rsidR="003A0B50" w:rsidRDefault="00706E18">
            <w:pPr>
              <w:spacing w:after="40" w:line="276" w:lineRule="auto"/>
            </w:pPr>
            <w:r>
              <w:rPr>
                <w:sz w:val="23"/>
              </w:rPr>
              <w:t>Tập phổ biến, tập luật kèm Support, Confidence, Lift; Top 10–20 luật; bảng so sánh hiệu năng; ứng dụng Streamlit gợi ý mua kèm.</w:t>
            </w:r>
          </w:p>
        </w:tc>
      </w:tr>
    </w:tbl>
    <w:p w14:paraId="338A1F65" w14:textId="77777777" w:rsidR="003A0B50" w:rsidRDefault="003A0B50">
      <w:pPr>
        <w:spacing w:after="40"/>
      </w:pPr>
    </w:p>
    <w:p w14:paraId="54E33DF5" w14:textId="77777777" w:rsidR="003A0B50" w:rsidRDefault="00706E18">
      <w:pPr>
        <w:pStyle w:val="Heading2"/>
      </w:pPr>
      <w:bookmarkStart w:id="4" w:name="_Toc243939771"/>
      <w:r>
        <w:t>3.3. Mụ</w:t>
      </w:r>
      <w:r>
        <w:t>c tiêu đề tài</w:t>
      </w:r>
      <w:bookmarkEnd w:id="4"/>
    </w:p>
    <w:p w14:paraId="2CCCB8CC" w14:textId="77777777" w:rsidR="003A0B50" w:rsidRDefault="00706E18">
      <w:pPr>
        <w:pStyle w:val="ListBullet"/>
        <w:spacing w:after="60"/>
        <w:jc w:val="both"/>
      </w:pPr>
      <w:r>
        <w:rPr>
          <w:b/>
        </w:rPr>
        <w:t>Mục tiêu dữ liệu:</w:t>
      </w:r>
      <w:r>
        <w:t xml:space="preserve"> xây dựng quy trình tiền xử lý có kiểm soát, ghép đúng khóa giữa </w:t>
      </w:r>
      <w:r>
        <w:rPr>
          <w:rFonts w:ascii="Consolas" w:eastAsia="Consolas" w:hAnsi="Consolas" w:cs="Consolas"/>
          <w:sz w:val="23"/>
        </w:rPr>
        <w:t>order_items</w:t>
      </w:r>
      <w:r>
        <w:t xml:space="preserve"> – </w:t>
      </w:r>
      <w:r>
        <w:rPr>
          <w:rFonts w:ascii="Consolas" w:eastAsia="Consolas" w:hAnsi="Consolas" w:cs="Consolas"/>
          <w:sz w:val="23"/>
        </w:rPr>
        <w:t>products</w:t>
      </w:r>
      <w:r>
        <w:t xml:space="preserve"> – bảng dịch – </w:t>
      </w:r>
      <w:r>
        <w:rPr>
          <w:rFonts w:ascii="Consolas" w:eastAsia="Consolas" w:hAnsi="Consolas" w:cs="Consolas"/>
          <w:sz w:val="23"/>
        </w:rPr>
        <w:t>orders</w:t>
      </w:r>
      <w:r>
        <w:t>, xử lý giá trị thiếu và ngoại lệ, chuyển dữ liệu về dạng giao dịch và ma trận one-hot.</w:t>
      </w:r>
    </w:p>
    <w:p w14:paraId="44DA26F4" w14:textId="77777777" w:rsidR="003A0B50" w:rsidRDefault="00706E18">
      <w:pPr>
        <w:pStyle w:val="ListBullet"/>
        <w:spacing w:after="60"/>
        <w:jc w:val="both"/>
      </w:pPr>
      <w:r>
        <w:rPr>
          <w:b/>
        </w:rPr>
        <w:t>Mục tiêu thuật toán:</w:t>
      </w:r>
      <w:r>
        <w:t xml:space="preserve"> cài đặt </w:t>
      </w:r>
      <w:r>
        <w:t>Apriori và FP-Growth, kiểm chứng hai thuật toán cho cùng tập phổ biến, khảo sát sự thay đổi của thời gian chạy, số tập phổ biến và số luật khi thay đổi ngưỡng minsup.</w:t>
      </w:r>
    </w:p>
    <w:p w14:paraId="00152501" w14:textId="77777777" w:rsidR="003A0B50" w:rsidRDefault="00706E18">
      <w:pPr>
        <w:pStyle w:val="ListBullet"/>
        <w:spacing w:after="60"/>
        <w:jc w:val="both"/>
      </w:pPr>
      <w:r>
        <w:rPr>
          <w:b/>
        </w:rPr>
        <w:t>Mục tiêu tri thức:</w:t>
      </w:r>
      <w:r>
        <w:t xml:space="preserve"> đánh giá luật bằng Support, Confidence, Lift; loại các luật có lift xấ</w:t>
      </w:r>
      <w:r>
        <w:t>p xỉ 1; chọn 10–20 luật tiêu biểu và diễn giải ý nghĩa cross-selling.</w:t>
      </w:r>
    </w:p>
    <w:p w14:paraId="463939FB" w14:textId="77777777" w:rsidR="003A0B50" w:rsidRDefault="00706E18">
      <w:pPr>
        <w:pStyle w:val="ListBullet"/>
        <w:spacing w:after="60"/>
        <w:jc w:val="both"/>
      </w:pPr>
      <w:r>
        <w:rPr>
          <w:b/>
        </w:rPr>
        <w:lastRenderedPageBreak/>
        <w:t>Mục tiêu ứng dụng:</w:t>
      </w:r>
      <w:r>
        <w:t xml:space="preserve"> xây dựng ứng dụng Streamlit cho phép chọn một danh mục (hoặc một giỏ hàng) và nhận gợi ý các danh mục nên bán kèm.</w:t>
      </w:r>
    </w:p>
    <w:p w14:paraId="1C7228E1" w14:textId="77777777" w:rsidR="003A0B50" w:rsidRDefault="00706E18">
      <w:pPr>
        <w:pStyle w:val="Heading2"/>
      </w:pPr>
      <w:bookmarkStart w:id="5" w:name="_Toc243939772"/>
      <w:r>
        <w:t>3.4. Câu hỏi khai thác</w:t>
      </w:r>
      <w:bookmarkEnd w:id="5"/>
    </w:p>
    <w:p w14:paraId="629706EB" w14:textId="77777777" w:rsidR="003A0B50" w:rsidRDefault="00706E18">
      <w:pPr>
        <w:ind w:firstLine="567"/>
        <w:jc w:val="both"/>
      </w:pPr>
      <w:r>
        <w:t xml:space="preserve">Để định hướng quá trình phân </w:t>
      </w:r>
      <w:r>
        <w:t>tích, nhóm đặt ra năm câu hỏi khai thác cụ thể:</w:t>
      </w:r>
    </w:p>
    <w:p w14:paraId="56F154A3" w14:textId="77777777" w:rsidR="003A0B50" w:rsidRDefault="00706E18">
      <w:pPr>
        <w:pStyle w:val="ListBullet"/>
        <w:spacing w:after="60"/>
        <w:jc w:val="both"/>
      </w:pPr>
      <w:r>
        <w:rPr>
          <w:b/>
        </w:rPr>
        <w:t>Q1.</w:t>
      </w:r>
      <w:r>
        <w:t xml:space="preserve"> Mức độ “mua kèm” trong dữ liệu Olist thực tế cao đến đâu, tức là bao nhiêu phần trăm đơn hàng chứa từ hai danh mục trở lên?</w:t>
      </w:r>
    </w:p>
    <w:p w14:paraId="0348E74E" w14:textId="77777777" w:rsidR="003A0B50" w:rsidRDefault="00706E18">
      <w:pPr>
        <w:pStyle w:val="ListBullet"/>
        <w:spacing w:after="60"/>
        <w:jc w:val="both"/>
      </w:pPr>
      <w:r>
        <w:rPr>
          <w:b/>
        </w:rPr>
        <w:t>Q2.</w:t>
      </w:r>
      <w:r>
        <w:t xml:space="preserve"> Những cặp (hoặc bộ ba) danh mục nào thường xuất hiện cùng nhau với mức liên kết vượt trội so với ngẫu nhiên (lift &gt; 1)?</w:t>
      </w:r>
    </w:p>
    <w:p w14:paraId="1EDE5901" w14:textId="77777777" w:rsidR="003A0B50" w:rsidRDefault="00706E18">
      <w:pPr>
        <w:pStyle w:val="ListBullet"/>
        <w:spacing w:after="60"/>
        <w:jc w:val="both"/>
      </w:pPr>
      <w:r>
        <w:rPr>
          <w:b/>
        </w:rPr>
        <w:t>Q3.</w:t>
      </w:r>
      <w:r>
        <w:t xml:space="preserve"> Với</w:t>
      </w:r>
      <w:r>
        <w:t xml:space="preserve"> mỗi danh mục, nên gợi ý bán kèm những danh mục nào và mức độ tin cậy ra sao?</w:t>
      </w:r>
    </w:p>
    <w:p w14:paraId="530941A6" w14:textId="77777777" w:rsidR="003A0B50" w:rsidRDefault="00706E18">
      <w:pPr>
        <w:pStyle w:val="ListBullet"/>
        <w:spacing w:after="60"/>
        <w:jc w:val="both"/>
      </w:pPr>
      <w:r>
        <w:rPr>
          <w:b/>
        </w:rPr>
        <w:t>Q4.</w:t>
      </w:r>
      <w:r>
        <w:t xml:space="preserve"> Khi giảm ngưỡng minsup, số tập phổ biến, số luật và thời gian chạy thay đổi thế nào; Apriori hay FP-Growth hiệu quả hơn trong bối cảnh dữ liệu này?</w:t>
      </w:r>
    </w:p>
    <w:p w14:paraId="25285652" w14:textId="77777777" w:rsidR="003A0B50" w:rsidRDefault="00706E18">
      <w:pPr>
        <w:pStyle w:val="ListBullet"/>
        <w:spacing w:after="60"/>
        <w:jc w:val="both"/>
      </w:pPr>
      <w:r>
        <w:rPr>
          <w:b/>
        </w:rPr>
        <w:t>Q5.</w:t>
      </w:r>
      <w:r>
        <w:t xml:space="preserve"> Kết quả khai thác có thể chuyển thành những hành động cross-selling cụ thể nào cho nhà bán hàng trên Olist?</w:t>
      </w:r>
    </w:p>
    <w:p w14:paraId="1784598A" w14:textId="77777777" w:rsidR="003A0B50" w:rsidRDefault="00706E18">
      <w:pPr>
        <w:pStyle w:val="Heading2"/>
      </w:pPr>
      <w:bookmarkStart w:id="6" w:name="_Toc243939773"/>
      <w:r>
        <w:t>3.5. Ý nghĩa và giá trị</w:t>
      </w:r>
      <w:bookmarkEnd w:id="6"/>
    </w:p>
    <w:p w14:paraId="4B6BBD20" w14:textId="77777777" w:rsidR="003A0B50" w:rsidRDefault="00706E18">
      <w:pPr>
        <w:ind w:firstLine="567"/>
        <w:jc w:val="both"/>
      </w:pPr>
      <w:r>
        <w:rPr>
          <w:b/>
        </w:rPr>
        <w:t>Về mặt kinh doanh</w:t>
      </w:r>
      <w:r>
        <w:t>, các luật mua kèm là cơ sở định lượng cho việc thiết kế combo sản phẩm, hệ thống gợi ý “khách hàng thường</w:t>
      </w:r>
      <w:r>
        <w:t xml:space="preserve"> mua cùng”, chương trình khuyến mãi chéo danh mục và bố cục trang danh mục. Những hoạt động này giúp tăng giá trị trung bình mỗi đơn hàng, đồng thời có thể giảm chi phí vận chuyển trên mỗi sản phẩm khi khách mua nhiều món trong cùng một đơn.</w:t>
      </w:r>
    </w:p>
    <w:p w14:paraId="7F436517" w14:textId="77777777" w:rsidR="003A0B50" w:rsidRDefault="00706E18">
      <w:pPr>
        <w:ind w:firstLine="567"/>
        <w:jc w:val="both"/>
      </w:pPr>
      <w:r>
        <w:rPr>
          <w:b/>
        </w:rPr>
        <w:t>Về mặt học thu</w:t>
      </w:r>
      <w:r>
        <w:rPr>
          <w:b/>
        </w:rPr>
        <w:t>ật</w:t>
      </w:r>
      <w:r>
        <w:t>, đề tài cho phép đối chiếu lý thuyết với thực nghiệm: so sánh hai thuật toán khai thác tập phổ biến kinh điển trên dữ liệu thật, quan sát tác động của độ thưa dữ liệu và của kích thước không gian item lên hiệu năng, qua đó hiểu rõ khi nào nên dùng thuật</w:t>
      </w:r>
      <w:r>
        <w:t xml:space="preserve"> toán nào.</w:t>
      </w:r>
    </w:p>
    <w:p w14:paraId="578A15D8" w14:textId="77777777" w:rsidR="003A0B50" w:rsidRDefault="00706E18">
      <w:pPr>
        <w:ind w:firstLine="567"/>
        <w:jc w:val="both"/>
      </w:pPr>
      <w:r>
        <w:rPr>
          <w:b/>
        </w:rPr>
        <w:t>Về mặt kỹ năng</w:t>
      </w:r>
      <w:r>
        <w:t>, nhóm rèn luyện được toàn bộ quy trình của một dự án khai thác dữ liệu: hiểu nghiệp vụ, hiểu dữ liệu, tiền xử lý, mô hình hóa, đánh giá và triển khai thành sản phẩm demo.</w:t>
      </w:r>
    </w:p>
    <w:p w14:paraId="6774EE49" w14:textId="77777777" w:rsidR="003A0B50" w:rsidRDefault="00706E18">
      <w:pPr>
        <w:pStyle w:val="Heading2"/>
      </w:pPr>
      <w:bookmarkStart w:id="7" w:name="_Toc243939774"/>
      <w:r>
        <w:lastRenderedPageBreak/>
        <w:t>3.6. Phạm vi và giới hạn</w:t>
      </w:r>
      <w:bookmarkEnd w:id="7"/>
    </w:p>
    <w:p w14:paraId="0BE6592A" w14:textId="77777777" w:rsidR="003A0B50" w:rsidRDefault="00706E18">
      <w:pPr>
        <w:pStyle w:val="ListBullet"/>
        <w:spacing w:after="60"/>
        <w:jc w:val="both"/>
      </w:pPr>
      <w:r>
        <w:t xml:space="preserve">Chỉ sử dụng 4 bảng: </w:t>
      </w:r>
      <w:r>
        <w:rPr>
          <w:rFonts w:ascii="Consolas" w:eastAsia="Consolas" w:hAnsi="Consolas" w:cs="Consolas"/>
          <w:sz w:val="23"/>
        </w:rPr>
        <w:t>orders</w:t>
      </w:r>
      <w:r>
        <w:t xml:space="preserve">, </w:t>
      </w:r>
      <w:r>
        <w:rPr>
          <w:rFonts w:ascii="Consolas" w:eastAsia="Consolas" w:hAnsi="Consolas" w:cs="Consolas"/>
          <w:sz w:val="23"/>
        </w:rPr>
        <w:t>order_</w:t>
      </w:r>
      <w:r>
        <w:rPr>
          <w:rFonts w:ascii="Consolas" w:eastAsia="Consolas" w:hAnsi="Consolas" w:cs="Consolas"/>
          <w:sz w:val="23"/>
        </w:rPr>
        <w:t>items</w:t>
      </w:r>
      <w:r>
        <w:t xml:space="preserve">, </w:t>
      </w:r>
      <w:r>
        <w:rPr>
          <w:rFonts w:ascii="Consolas" w:eastAsia="Consolas" w:hAnsi="Consolas" w:cs="Consolas"/>
          <w:sz w:val="23"/>
        </w:rPr>
        <w:t>products</w:t>
      </w:r>
      <w:r>
        <w:t xml:space="preserve">, </w:t>
      </w:r>
      <w:r>
        <w:rPr>
          <w:rFonts w:ascii="Consolas" w:eastAsia="Consolas" w:hAnsi="Consolas" w:cs="Consolas"/>
          <w:sz w:val="23"/>
        </w:rPr>
        <w:t>product_category_name_translation</w:t>
      </w:r>
      <w:r>
        <w:t>; các bảng khách hàng, thanh toán, đánh giá, người bán, vị trí địa lý nằm ngoài phạm vi.</w:t>
      </w:r>
    </w:p>
    <w:p w14:paraId="1EF7504A" w14:textId="77777777" w:rsidR="003A0B50" w:rsidRDefault="00706E18">
      <w:pPr>
        <w:pStyle w:val="ListBullet"/>
        <w:spacing w:after="60"/>
        <w:jc w:val="both"/>
      </w:pPr>
      <w:r>
        <w:t>Khai thác chính ở mức danh mục; mức sản phẩm (</w:t>
      </w:r>
      <w:r>
        <w:rPr>
          <w:rFonts w:ascii="Consolas" w:eastAsia="Consolas" w:hAnsi="Consolas" w:cs="Consolas"/>
          <w:sz w:val="23"/>
        </w:rPr>
        <w:t>product_id</w:t>
      </w:r>
      <w:r>
        <w:t>) chỉ dùng cho thí nghiệm so sánh hiệu năng thuật toán.</w:t>
      </w:r>
    </w:p>
    <w:p w14:paraId="10CFEAEC" w14:textId="77777777" w:rsidR="003A0B50" w:rsidRDefault="00706E18">
      <w:pPr>
        <w:pStyle w:val="ListBullet"/>
        <w:spacing w:after="60"/>
        <w:jc w:val="both"/>
      </w:pPr>
      <w:r>
        <w:t xml:space="preserve">Luật </w:t>
      </w:r>
      <w:r>
        <w:t xml:space="preserve">được khai thác trong phạm vi </w:t>
      </w:r>
      <w:r>
        <w:rPr>
          <w:b/>
        </w:rPr>
        <w:t>một đơn hàng</w:t>
      </w:r>
      <w:r>
        <w:t>; chưa xét hành vi mua lặp lại của cùng khách hàng theo thời gian (luật tuần tự).</w:t>
      </w:r>
    </w:p>
    <w:p w14:paraId="13741084" w14:textId="77777777" w:rsidR="003A0B50" w:rsidRDefault="00706E18">
      <w:pPr>
        <w:pStyle w:val="ListBullet"/>
        <w:spacing w:after="60"/>
        <w:jc w:val="both"/>
      </w:pPr>
      <w:r>
        <w:t>Dữ liệu thuộc giai đoạn 2016–2018 tại Brazil, nên các kết luận mang tính tham khảo khi áp dụng cho thị trường khác.</w:t>
      </w:r>
    </w:p>
    <w:p w14:paraId="66AA54F1" w14:textId="77777777" w:rsidR="003A0B50" w:rsidRDefault="00706E18">
      <w:pPr>
        <w:pStyle w:val="Heading2"/>
      </w:pPr>
      <w:bookmarkStart w:id="8" w:name="_Toc243939775"/>
      <w:r>
        <w:t>3.7. Quy trình th</w:t>
      </w:r>
      <w:r>
        <w:t>ực hiện</w:t>
      </w:r>
      <w:bookmarkEnd w:id="8"/>
    </w:p>
    <w:p w14:paraId="2F899C36" w14:textId="77777777" w:rsidR="003A0B50" w:rsidRDefault="00706E18">
      <w:pPr>
        <w:ind w:firstLine="567"/>
        <w:jc w:val="both"/>
      </w:pPr>
      <w:r>
        <w:t>Đề tài được triển khai theo tinh thần của quy trình CRISP-DM, gồm sáu bước nối tiếp: (1) hiểu bài toán kinh doanh; (2) hiểu dữ liệu và đánh giá chất lượng; (3) tiền xử lý, ghép bảng, tạo giao dịch; (4) khai thác tập phổ biến và luật kết hợp bằng Ap</w:t>
      </w:r>
      <w:r>
        <w:t>riori và FP-Growth; (5) đánh giá, so sánh và diễn giải luật; (6) triển khai ứng dụng demo bằng Streamlit. Mã nguồn được tổ chức theo đúng các bước này (Bảng 3.2) để thuận tiện tái lập kết quả.</w:t>
      </w:r>
    </w:p>
    <w:p w14:paraId="4D3A845B" w14:textId="77777777" w:rsidR="003A0B50" w:rsidRDefault="00706E18">
      <w:pPr>
        <w:pStyle w:val="Caption"/>
        <w:keepNext/>
        <w:spacing w:before="60" w:after="60"/>
        <w:jc w:val="center"/>
      </w:pPr>
      <w:r>
        <w:t>Bảng 3.2: Tổ chức mã nguồn theo quy trình</w:t>
      </w:r>
    </w:p>
    <w:tbl>
      <w:tblPr>
        <w:tblStyle w:val="TableGrid"/>
        <w:tblW w:w="0" w:type="auto"/>
        <w:jc w:val="center"/>
        <w:tblLayout w:type="fixed"/>
        <w:tblLook w:val="04A0" w:firstRow="1" w:lastRow="0" w:firstColumn="1" w:lastColumn="0" w:noHBand="0" w:noVBand="1"/>
      </w:tblPr>
      <w:tblGrid>
        <w:gridCol w:w="2835"/>
        <w:gridCol w:w="3288"/>
        <w:gridCol w:w="2665"/>
      </w:tblGrid>
      <w:tr w:rsidR="003A0B50" w14:paraId="772F199A" w14:textId="77777777">
        <w:trPr>
          <w:tblHeader/>
          <w:jc w:val="center"/>
        </w:trPr>
        <w:tc>
          <w:tcPr>
            <w:tcW w:w="2835" w:type="dxa"/>
            <w:shd w:val="clear" w:color="auto" w:fill="D9E2F3"/>
          </w:tcPr>
          <w:p w14:paraId="58F46E80" w14:textId="77777777" w:rsidR="003A0B50" w:rsidRDefault="00706E18">
            <w:pPr>
              <w:spacing w:after="40" w:line="276" w:lineRule="auto"/>
              <w:jc w:val="center"/>
            </w:pPr>
            <w:r>
              <w:rPr>
                <w:b/>
                <w:sz w:val="23"/>
              </w:rPr>
              <w:t>Tệp mã nguồn</w:t>
            </w:r>
          </w:p>
        </w:tc>
        <w:tc>
          <w:tcPr>
            <w:tcW w:w="3288" w:type="dxa"/>
            <w:shd w:val="clear" w:color="auto" w:fill="D9E2F3"/>
          </w:tcPr>
          <w:p w14:paraId="343FFD5E" w14:textId="77777777" w:rsidR="003A0B50" w:rsidRDefault="00706E18">
            <w:pPr>
              <w:spacing w:after="40" w:line="276" w:lineRule="auto"/>
              <w:jc w:val="center"/>
            </w:pPr>
            <w:r>
              <w:rPr>
                <w:b/>
                <w:sz w:val="23"/>
              </w:rPr>
              <w:t>Chức năn</w:t>
            </w:r>
            <w:r>
              <w:rPr>
                <w:b/>
                <w:sz w:val="23"/>
              </w:rPr>
              <w:t>g</w:t>
            </w:r>
          </w:p>
        </w:tc>
        <w:tc>
          <w:tcPr>
            <w:tcW w:w="2665" w:type="dxa"/>
            <w:shd w:val="clear" w:color="auto" w:fill="D9E2F3"/>
          </w:tcPr>
          <w:p w14:paraId="15E7C2F6" w14:textId="77777777" w:rsidR="003A0B50" w:rsidRDefault="00706E18">
            <w:pPr>
              <w:spacing w:after="40" w:line="276" w:lineRule="auto"/>
              <w:jc w:val="center"/>
            </w:pPr>
            <w:r>
              <w:rPr>
                <w:b/>
                <w:sz w:val="23"/>
              </w:rPr>
              <w:t>Đầu ra chính</w:t>
            </w:r>
          </w:p>
        </w:tc>
      </w:tr>
      <w:tr w:rsidR="003A0B50" w14:paraId="6A25369F" w14:textId="77777777">
        <w:trPr>
          <w:jc w:val="center"/>
        </w:trPr>
        <w:tc>
          <w:tcPr>
            <w:tcW w:w="2835" w:type="dxa"/>
          </w:tcPr>
          <w:p w14:paraId="64F618A9" w14:textId="77777777" w:rsidR="003A0B50" w:rsidRDefault="00706E18">
            <w:pPr>
              <w:spacing w:after="40" w:line="276" w:lineRule="auto"/>
            </w:pPr>
            <w:r>
              <w:rPr>
                <w:rFonts w:ascii="Consolas" w:eastAsia="Consolas" w:hAnsi="Consolas" w:cs="Consolas"/>
                <w:sz w:val="20"/>
              </w:rPr>
              <w:t>src/phase1_preprocessing.py</w:t>
            </w:r>
          </w:p>
        </w:tc>
        <w:tc>
          <w:tcPr>
            <w:tcW w:w="3288" w:type="dxa"/>
          </w:tcPr>
          <w:p w14:paraId="501D0501" w14:textId="77777777" w:rsidR="003A0B50" w:rsidRDefault="00706E18">
            <w:pPr>
              <w:spacing w:after="40" w:line="276" w:lineRule="auto"/>
            </w:pPr>
            <w:r>
              <w:rPr>
                <w:sz w:val="23"/>
              </w:rPr>
              <w:t>Nạp, kiểm tra khóa, ghép bảng, xử lý thiếu, lọc trạng thái, gắn cờ ngoại lệ</w:t>
            </w:r>
          </w:p>
        </w:tc>
        <w:tc>
          <w:tcPr>
            <w:tcW w:w="2665" w:type="dxa"/>
          </w:tcPr>
          <w:p w14:paraId="0455C9A3" w14:textId="77777777" w:rsidR="003A0B50" w:rsidRDefault="00706E18">
            <w:pPr>
              <w:spacing w:after="40" w:line="276" w:lineRule="auto"/>
            </w:pPr>
            <w:r>
              <w:rPr>
                <w:rFonts w:ascii="Consolas" w:eastAsia="Consolas" w:hAnsi="Consolas" w:cs="Consolas"/>
                <w:sz w:val="20"/>
              </w:rPr>
              <w:t>order_items_clean.csv</w:t>
            </w:r>
            <w:r>
              <w:rPr>
                <w:sz w:val="23"/>
              </w:rPr>
              <w:t>, báo cáo chất lượng</w:t>
            </w:r>
          </w:p>
        </w:tc>
      </w:tr>
      <w:tr w:rsidR="003A0B50" w14:paraId="3B706C98" w14:textId="77777777">
        <w:trPr>
          <w:jc w:val="center"/>
        </w:trPr>
        <w:tc>
          <w:tcPr>
            <w:tcW w:w="2835" w:type="dxa"/>
          </w:tcPr>
          <w:p w14:paraId="30AD6BBF" w14:textId="77777777" w:rsidR="003A0B50" w:rsidRDefault="00706E18">
            <w:pPr>
              <w:spacing w:after="40" w:line="276" w:lineRule="auto"/>
            </w:pPr>
            <w:r>
              <w:rPr>
                <w:rFonts w:ascii="Consolas" w:eastAsia="Consolas" w:hAnsi="Consolas" w:cs="Consolas"/>
                <w:sz w:val="20"/>
              </w:rPr>
              <w:t>src/phase2_mining.py</w:t>
            </w:r>
          </w:p>
        </w:tc>
        <w:tc>
          <w:tcPr>
            <w:tcW w:w="3288" w:type="dxa"/>
          </w:tcPr>
          <w:p w14:paraId="080B4D24" w14:textId="77777777" w:rsidR="003A0B50" w:rsidRDefault="00706E18">
            <w:pPr>
              <w:spacing w:after="40" w:line="276" w:lineRule="auto"/>
            </w:pPr>
            <w:r>
              <w:rPr>
                <w:sz w:val="23"/>
              </w:rPr>
              <w:t xml:space="preserve">Tạo giao dịch, one-hot, Apriori và FP-Growth, benchmark, sinh và lọc </w:t>
            </w:r>
            <w:r>
              <w:rPr>
                <w:sz w:val="23"/>
              </w:rPr>
              <w:t>luật</w:t>
            </w:r>
          </w:p>
        </w:tc>
        <w:tc>
          <w:tcPr>
            <w:tcW w:w="2665" w:type="dxa"/>
          </w:tcPr>
          <w:p w14:paraId="349B0DE2" w14:textId="77777777" w:rsidR="003A0B50" w:rsidRDefault="00706E18">
            <w:pPr>
              <w:spacing w:after="40" w:line="276" w:lineRule="auto"/>
            </w:pPr>
            <w:r>
              <w:rPr>
                <w:sz w:val="23"/>
              </w:rPr>
              <w:t xml:space="preserve">Bảng benchmark, Top 20 luật, biểu đồ, </w:t>
            </w:r>
            <w:r>
              <w:rPr>
                <w:rFonts w:ascii="Consolas" w:eastAsia="Consolas" w:hAnsi="Consolas" w:cs="Consolas"/>
                <w:sz w:val="20"/>
              </w:rPr>
              <w:t>rules.csv</w:t>
            </w:r>
          </w:p>
        </w:tc>
      </w:tr>
      <w:tr w:rsidR="003A0B50" w14:paraId="12C0AF0E" w14:textId="77777777">
        <w:trPr>
          <w:jc w:val="center"/>
        </w:trPr>
        <w:tc>
          <w:tcPr>
            <w:tcW w:w="2835" w:type="dxa"/>
          </w:tcPr>
          <w:p w14:paraId="6302E6B9" w14:textId="77777777" w:rsidR="003A0B50" w:rsidRDefault="00706E18">
            <w:pPr>
              <w:spacing w:after="40" w:line="276" w:lineRule="auto"/>
            </w:pPr>
            <w:r>
              <w:rPr>
                <w:rFonts w:ascii="Consolas" w:eastAsia="Consolas" w:hAnsi="Consolas" w:cs="Consolas"/>
                <w:sz w:val="20"/>
              </w:rPr>
              <w:t>app.py</w:t>
            </w:r>
          </w:p>
        </w:tc>
        <w:tc>
          <w:tcPr>
            <w:tcW w:w="3288" w:type="dxa"/>
          </w:tcPr>
          <w:p w14:paraId="015A2971" w14:textId="77777777" w:rsidR="003A0B50" w:rsidRDefault="00706E18">
            <w:pPr>
              <w:spacing w:after="40" w:line="276" w:lineRule="auto"/>
            </w:pPr>
            <w:r>
              <w:rPr>
                <w:sz w:val="23"/>
              </w:rPr>
              <w:t>Ứng dụng Streamlit gợi ý mua kèm</w:t>
            </w:r>
          </w:p>
        </w:tc>
        <w:tc>
          <w:tcPr>
            <w:tcW w:w="2665" w:type="dxa"/>
          </w:tcPr>
          <w:p w14:paraId="7AF48C8B" w14:textId="77777777" w:rsidR="003A0B50" w:rsidRDefault="00706E18">
            <w:pPr>
              <w:spacing w:after="40" w:line="276" w:lineRule="auto"/>
            </w:pPr>
            <w:r>
              <w:rPr>
                <w:sz w:val="23"/>
              </w:rPr>
              <w:t>Giao diện web tương tác</w:t>
            </w:r>
          </w:p>
        </w:tc>
      </w:tr>
    </w:tbl>
    <w:p w14:paraId="0508632A" w14:textId="77777777" w:rsidR="003A0B50" w:rsidRDefault="003A0B50">
      <w:pPr>
        <w:spacing w:after="40"/>
      </w:pPr>
    </w:p>
    <w:p w14:paraId="2DD0E2C7" w14:textId="77777777" w:rsidR="003A0B50" w:rsidRDefault="00706E18">
      <w:r>
        <w:br w:type="page"/>
      </w:r>
    </w:p>
    <w:p w14:paraId="4198BFB0" w14:textId="77777777" w:rsidR="003A0B50" w:rsidRDefault="00706E18">
      <w:pPr>
        <w:pStyle w:val="Heading1"/>
      </w:pPr>
      <w:bookmarkStart w:id="9" w:name="_Toc243939776"/>
      <w:r>
        <w:lastRenderedPageBreak/>
        <w:t>4. DỮ LIỆU</w:t>
      </w:r>
      <w:bookmarkEnd w:id="9"/>
    </w:p>
    <w:p w14:paraId="1BFEA326" w14:textId="77777777" w:rsidR="003A0B50" w:rsidRDefault="00706E18">
      <w:pPr>
        <w:pStyle w:val="Heading2"/>
      </w:pPr>
      <w:bookmarkStart w:id="10" w:name="_Toc243939777"/>
      <w:r>
        <w:t>4.1. Nguồn dữ liệu</w:t>
      </w:r>
      <w:bookmarkEnd w:id="10"/>
    </w:p>
    <w:p w14:paraId="12C5A4FA" w14:textId="77777777" w:rsidR="003A0B50" w:rsidRDefault="00706E18">
      <w:pPr>
        <w:ind w:firstLine="567"/>
        <w:jc w:val="both"/>
      </w:pPr>
      <w:r>
        <w:t xml:space="preserve">Bộ dữ liệu </w:t>
      </w:r>
      <w:r>
        <w:rPr>
          <w:i/>
        </w:rPr>
        <w:t>Brazilian E-Commerce Public Dataset by Olist</w:t>
      </w:r>
      <w:r>
        <w:t xml:space="preserve"> được Olist công bố trên nền tảng Kaggle tại địa </w:t>
      </w:r>
      <w:r>
        <w:t>chỉ https://www.kaggle.com/datasets/olistbr/brazilian-ecommerce, theo giấy phép CC BY-NC-SA 4.0 (được phép sử dụng cho mục đích phi thương mại như học tập, nghiên cứu, với điều kiện ghi nguồn). Dữ liệu là các đơn hàng thực tế đã được ẩn danh: mã khách hàng</w:t>
      </w:r>
      <w:r>
        <w:t xml:space="preserve">, mã người bán, mã sản phẩm đều được thay bằng chuỗi băm; tên công ty đối tác trong phần đánh giá được thay bằng tên các nhà Đại Hùng Tinh trong </w:t>
      </w:r>
      <w:r>
        <w:rPr>
          <w:i/>
        </w:rPr>
        <w:t>Game of Thrones</w:t>
      </w:r>
      <w:r>
        <w:t>.</w:t>
      </w:r>
    </w:p>
    <w:p w14:paraId="4356B8D4" w14:textId="77777777" w:rsidR="003A0B50" w:rsidRDefault="00706E18">
      <w:pPr>
        <w:ind w:firstLine="567"/>
        <w:jc w:val="both"/>
      </w:pPr>
      <w:r>
        <w:t xml:space="preserve">Bộ dữ liệu gồm 9 tệp CSV liên kết với nhau theo mô hình quan hệ, tập trung quanh bảng </w:t>
      </w:r>
      <w:r>
        <w:rPr>
          <w:rFonts w:ascii="Consolas" w:eastAsia="Consolas" w:hAnsi="Consolas" w:cs="Consolas"/>
          <w:sz w:val="23"/>
        </w:rPr>
        <w:t>orders</w:t>
      </w:r>
      <w:r>
        <w:t xml:space="preserve">. </w:t>
      </w:r>
      <w:r>
        <w:t>Các đơn hàng trải dài từ tháng 9/2016 đến tháng 10/2018, phát sinh trên nhiều sàn TMĐT tại Brazil.</w:t>
      </w:r>
    </w:p>
    <w:p w14:paraId="70FD64B8" w14:textId="77777777" w:rsidR="003A0B50" w:rsidRDefault="00706E18">
      <w:pPr>
        <w:pStyle w:val="Heading2"/>
      </w:pPr>
      <w:bookmarkStart w:id="11" w:name="_Toc243939778"/>
      <w:r>
        <w:t>4.2. Tổng quan các bảng dữ liệu</w:t>
      </w:r>
      <w:bookmarkEnd w:id="11"/>
    </w:p>
    <w:p w14:paraId="440DE087" w14:textId="77777777" w:rsidR="003A0B50" w:rsidRDefault="00706E18">
      <w:pPr>
        <w:pStyle w:val="Caption"/>
        <w:keepNext/>
        <w:spacing w:before="60" w:after="60"/>
        <w:jc w:val="center"/>
      </w:pPr>
      <w:r>
        <w:t>Bảng 4.1: Danh sách 9 bảng của bộ dữ liệu Olist</w:t>
      </w:r>
    </w:p>
    <w:tbl>
      <w:tblPr>
        <w:tblStyle w:val="TableGrid"/>
        <w:tblW w:w="0" w:type="auto"/>
        <w:jc w:val="center"/>
        <w:tblLayout w:type="fixed"/>
        <w:tblLook w:val="04A0" w:firstRow="1" w:lastRow="0" w:firstColumn="1" w:lastColumn="0" w:noHBand="0" w:noVBand="1"/>
      </w:tblPr>
      <w:tblGrid>
        <w:gridCol w:w="3061"/>
        <w:gridCol w:w="1134"/>
        <w:gridCol w:w="794"/>
        <w:gridCol w:w="3118"/>
        <w:gridCol w:w="737"/>
      </w:tblGrid>
      <w:tr w:rsidR="003A0B50" w14:paraId="62170AFA" w14:textId="77777777">
        <w:trPr>
          <w:tblHeader/>
          <w:jc w:val="center"/>
        </w:trPr>
        <w:tc>
          <w:tcPr>
            <w:tcW w:w="3061" w:type="dxa"/>
            <w:shd w:val="clear" w:color="auto" w:fill="D9E2F3"/>
          </w:tcPr>
          <w:p w14:paraId="636B7448" w14:textId="77777777" w:rsidR="003A0B50" w:rsidRDefault="00706E18">
            <w:pPr>
              <w:spacing w:after="40" w:line="276" w:lineRule="auto"/>
              <w:jc w:val="center"/>
            </w:pPr>
            <w:r>
              <w:rPr>
                <w:b/>
                <w:sz w:val="22"/>
              </w:rPr>
              <w:t>Bảng (tệp CSV)</w:t>
            </w:r>
          </w:p>
        </w:tc>
        <w:tc>
          <w:tcPr>
            <w:tcW w:w="1134" w:type="dxa"/>
            <w:shd w:val="clear" w:color="auto" w:fill="D9E2F3"/>
          </w:tcPr>
          <w:p w14:paraId="2C58D4CF" w14:textId="77777777" w:rsidR="003A0B50" w:rsidRDefault="00706E18">
            <w:pPr>
              <w:spacing w:after="40" w:line="276" w:lineRule="auto"/>
              <w:jc w:val="center"/>
            </w:pPr>
            <w:r>
              <w:rPr>
                <w:b/>
                <w:sz w:val="22"/>
              </w:rPr>
              <w:t>Số dòng</w:t>
            </w:r>
          </w:p>
        </w:tc>
        <w:tc>
          <w:tcPr>
            <w:tcW w:w="794" w:type="dxa"/>
            <w:shd w:val="clear" w:color="auto" w:fill="D9E2F3"/>
          </w:tcPr>
          <w:p w14:paraId="66E8DD31" w14:textId="77777777" w:rsidR="003A0B50" w:rsidRDefault="00706E18">
            <w:pPr>
              <w:spacing w:after="40" w:line="276" w:lineRule="auto"/>
              <w:jc w:val="center"/>
            </w:pPr>
            <w:r>
              <w:rPr>
                <w:b/>
                <w:sz w:val="22"/>
              </w:rPr>
              <w:t>Số cột</w:t>
            </w:r>
          </w:p>
        </w:tc>
        <w:tc>
          <w:tcPr>
            <w:tcW w:w="3118" w:type="dxa"/>
            <w:shd w:val="clear" w:color="auto" w:fill="D9E2F3"/>
          </w:tcPr>
          <w:p w14:paraId="0E7A9265" w14:textId="77777777" w:rsidR="003A0B50" w:rsidRDefault="00706E18">
            <w:pPr>
              <w:spacing w:after="40" w:line="276" w:lineRule="auto"/>
              <w:jc w:val="center"/>
            </w:pPr>
            <w:r>
              <w:rPr>
                <w:b/>
                <w:sz w:val="22"/>
              </w:rPr>
              <w:t>Nội dung</w:t>
            </w:r>
          </w:p>
        </w:tc>
        <w:tc>
          <w:tcPr>
            <w:tcW w:w="737" w:type="dxa"/>
            <w:shd w:val="clear" w:color="auto" w:fill="D9E2F3"/>
          </w:tcPr>
          <w:p w14:paraId="0F4EEE42" w14:textId="77777777" w:rsidR="003A0B50" w:rsidRDefault="00706E18">
            <w:pPr>
              <w:spacing w:after="40" w:line="276" w:lineRule="auto"/>
              <w:jc w:val="center"/>
            </w:pPr>
            <w:r>
              <w:rPr>
                <w:b/>
                <w:sz w:val="22"/>
              </w:rPr>
              <w:t>Sử dụng</w:t>
            </w:r>
          </w:p>
        </w:tc>
      </w:tr>
      <w:tr w:rsidR="003A0B50" w14:paraId="78DF3D5D" w14:textId="77777777">
        <w:trPr>
          <w:jc w:val="center"/>
        </w:trPr>
        <w:tc>
          <w:tcPr>
            <w:tcW w:w="3061" w:type="dxa"/>
          </w:tcPr>
          <w:p w14:paraId="290D1115" w14:textId="77777777" w:rsidR="003A0B50" w:rsidRDefault="00706E18">
            <w:pPr>
              <w:spacing w:after="40" w:line="276" w:lineRule="auto"/>
            </w:pPr>
            <w:r>
              <w:rPr>
                <w:sz w:val="22"/>
              </w:rPr>
              <w:t>olist_orders_dataset</w:t>
            </w:r>
          </w:p>
        </w:tc>
        <w:tc>
          <w:tcPr>
            <w:tcW w:w="1134" w:type="dxa"/>
          </w:tcPr>
          <w:p w14:paraId="75551A8F" w14:textId="77777777" w:rsidR="003A0B50" w:rsidRDefault="00706E18">
            <w:pPr>
              <w:spacing w:after="40" w:line="276" w:lineRule="auto"/>
              <w:jc w:val="right"/>
            </w:pPr>
            <w:r>
              <w:rPr>
                <w:sz w:val="22"/>
              </w:rPr>
              <w:t>99.441</w:t>
            </w:r>
          </w:p>
        </w:tc>
        <w:tc>
          <w:tcPr>
            <w:tcW w:w="794" w:type="dxa"/>
          </w:tcPr>
          <w:p w14:paraId="5CE8C82C" w14:textId="77777777" w:rsidR="003A0B50" w:rsidRDefault="00706E18">
            <w:pPr>
              <w:spacing w:after="40" w:line="276" w:lineRule="auto"/>
              <w:jc w:val="center"/>
            </w:pPr>
            <w:r>
              <w:rPr>
                <w:sz w:val="22"/>
              </w:rPr>
              <w:t>8</w:t>
            </w:r>
          </w:p>
        </w:tc>
        <w:tc>
          <w:tcPr>
            <w:tcW w:w="3118" w:type="dxa"/>
          </w:tcPr>
          <w:p w14:paraId="6954334C" w14:textId="77777777" w:rsidR="003A0B50" w:rsidRDefault="00706E18">
            <w:pPr>
              <w:spacing w:after="40" w:line="276" w:lineRule="auto"/>
            </w:pPr>
            <w:r>
              <w:rPr>
                <w:sz w:val="22"/>
              </w:rPr>
              <w:t>Thông tin đơn hàng, trạng thái, mốc thời gian</w:t>
            </w:r>
          </w:p>
        </w:tc>
        <w:tc>
          <w:tcPr>
            <w:tcW w:w="737" w:type="dxa"/>
          </w:tcPr>
          <w:p w14:paraId="5E40D95A" w14:textId="77777777" w:rsidR="003A0B50" w:rsidRDefault="00706E18">
            <w:pPr>
              <w:spacing w:after="40" w:line="276" w:lineRule="auto"/>
              <w:jc w:val="center"/>
            </w:pPr>
            <w:r>
              <w:rPr>
                <w:sz w:val="22"/>
              </w:rPr>
              <w:t>✔</w:t>
            </w:r>
          </w:p>
        </w:tc>
      </w:tr>
      <w:tr w:rsidR="003A0B50" w14:paraId="04781D43" w14:textId="77777777">
        <w:trPr>
          <w:jc w:val="center"/>
        </w:trPr>
        <w:tc>
          <w:tcPr>
            <w:tcW w:w="3061" w:type="dxa"/>
          </w:tcPr>
          <w:p w14:paraId="274219AA" w14:textId="77777777" w:rsidR="003A0B50" w:rsidRDefault="00706E18">
            <w:pPr>
              <w:spacing w:after="40" w:line="276" w:lineRule="auto"/>
            </w:pPr>
            <w:r>
              <w:rPr>
                <w:sz w:val="22"/>
              </w:rPr>
              <w:t>olist_order_items_dataset</w:t>
            </w:r>
          </w:p>
        </w:tc>
        <w:tc>
          <w:tcPr>
            <w:tcW w:w="1134" w:type="dxa"/>
          </w:tcPr>
          <w:p w14:paraId="2DDF526B" w14:textId="77777777" w:rsidR="003A0B50" w:rsidRDefault="00706E18">
            <w:pPr>
              <w:spacing w:after="40" w:line="276" w:lineRule="auto"/>
              <w:jc w:val="right"/>
            </w:pPr>
            <w:r>
              <w:rPr>
                <w:sz w:val="22"/>
              </w:rPr>
              <w:t>112.650</w:t>
            </w:r>
          </w:p>
        </w:tc>
        <w:tc>
          <w:tcPr>
            <w:tcW w:w="794" w:type="dxa"/>
          </w:tcPr>
          <w:p w14:paraId="6B69AD88" w14:textId="77777777" w:rsidR="003A0B50" w:rsidRDefault="00706E18">
            <w:pPr>
              <w:spacing w:after="40" w:line="276" w:lineRule="auto"/>
              <w:jc w:val="center"/>
            </w:pPr>
            <w:r>
              <w:rPr>
                <w:sz w:val="22"/>
              </w:rPr>
              <w:t>7</w:t>
            </w:r>
          </w:p>
        </w:tc>
        <w:tc>
          <w:tcPr>
            <w:tcW w:w="3118" w:type="dxa"/>
          </w:tcPr>
          <w:p w14:paraId="5033325E" w14:textId="77777777" w:rsidR="003A0B50" w:rsidRDefault="00706E18">
            <w:pPr>
              <w:spacing w:after="40" w:line="276" w:lineRule="auto"/>
            </w:pPr>
            <w:r>
              <w:rPr>
                <w:sz w:val="22"/>
              </w:rPr>
              <w:t>Từng sản phẩm trong đơn, giá, phí vận chuyển</w:t>
            </w:r>
          </w:p>
        </w:tc>
        <w:tc>
          <w:tcPr>
            <w:tcW w:w="737" w:type="dxa"/>
          </w:tcPr>
          <w:p w14:paraId="572012A5" w14:textId="77777777" w:rsidR="003A0B50" w:rsidRDefault="00706E18">
            <w:pPr>
              <w:spacing w:after="40" w:line="276" w:lineRule="auto"/>
              <w:jc w:val="center"/>
            </w:pPr>
            <w:r>
              <w:rPr>
                <w:sz w:val="22"/>
              </w:rPr>
              <w:t>✔</w:t>
            </w:r>
          </w:p>
        </w:tc>
      </w:tr>
      <w:tr w:rsidR="003A0B50" w14:paraId="2F172FB2" w14:textId="77777777">
        <w:trPr>
          <w:jc w:val="center"/>
        </w:trPr>
        <w:tc>
          <w:tcPr>
            <w:tcW w:w="3061" w:type="dxa"/>
          </w:tcPr>
          <w:p w14:paraId="0F07343D" w14:textId="77777777" w:rsidR="003A0B50" w:rsidRDefault="00706E18">
            <w:pPr>
              <w:spacing w:after="40" w:line="276" w:lineRule="auto"/>
            </w:pPr>
            <w:r>
              <w:rPr>
                <w:sz w:val="22"/>
              </w:rPr>
              <w:t>olist_products_dataset</w:t>
            </w:r>
          </w:p>
        </w:tc>
        <w:tc>
          <w:tcPr>
            <w:tcW w:w="1134" w:type="dxa"/>
          </w:tcPr>
          <w:p w14:paraId="226BB1AC" w14:textId="77777777" w:rsidR="003A0B50" w:rsidRDefault="00706E18">
            <w:pPr>
              <w:spacing w:after="40" w:line="276" w:lineRule="auto"/>
              <w:jc w:val="right"/>
            </w:pPr>
            <w:r>
              <w:rPr>
                <w:sz w:val="22"/>
              </w:rPr>
              <w:t>32.951</w:t>
            </w:r>
          </w:p>
        </w:tc>
        <w:tc>
          <w:tcPr>
            <w:tcW w:w="794" w:type="dxa"/>
          </w:tcPr>
          <w:p w14:paraId="188BDF17" w14:textId="77777777" w:rsidR="003A0B50" w:rsidRDefault="00706E18">
            <w:pPr>
              <w:spacing w:after="40" w:line="276" w:lineRule="auto"/>
              <w:jc w:val="center"/>
            </w:pPr>
            <w:r>
              <w:rPr>
                <w:sz w:val="22"/>
              </w:rPr>
              <w:t>9</w:t>
            </w:r>
          </w:p>
        </w:tc>
        <w:tc>
          <w:tcPr>
            <w:tcW w:w="3118" w:type="dxa"/>
          </w:tcPr>
          <w:p w14:paraId="48FA3365" w14:textId="77777777" w:rsidR="003A0B50" w:rsidRDefault="00706E18">
            <w:pPr>
              <w:spacing w:after="40" w:line="276" w:lineRule="auto"/>
            </w:pPr>
            <w:r>
              <w:rPr>
                <w:sz w:val="22"/>
              </w:rPr>
              <w:t>Thuộc tính sản phẩm, danh mục (tiếng Bồ Đào Nha)</w:t>
            </w:r>
          </w:p>
        </w:tc>
        <w:tc>
          <w:tcPr>
            <w:tcW w:w="737" w:type="dxa"/>
          </w:tcPr>
          <w:p w14:paraId="419292D1" w14:textId="77777777" w:rsidR="003A0B50" w:rsidRDefault="00706E18">
            <w:pPr>
              <w:spacing w:after="40" w:line="276" w:lineRule="auto"/>
              <w:jc w:val="center"/>
            </w:pPr>
            <w:r>
              <w:rPr>
                <w:sz w:val="22"/>
              </w:rPr>
              <w:t>✔</w:t>
            </w:r>
          </w:p>
        </w:tc>
      </w:tr>
      <w:tr w:rsidR="003A0B50" w14:paraId="3C5025C4" w14:textId="77777777">
        <w:trPr>
          <w:jc w:val="center"/>
        </w:trPr>
        <w:tc>
          <w:tcPr>
            <w:tcW w:w="3061" w:type="dxa"/>
          </w:tcPr>
          <w:p w14:paraId="278D9C5A" w14:textId="77777777" w:rsidR="003A0B50" w:rsidRDefault="00706E18">
            <w:pPr>
              <w:spacing w:after="40" w:line="276" w:lineRule="auto"/>
            </w:pPr>
            <w:r>
              <w:rPr>
                <w:sz w:val="22"/>
              </w:rPr>
              <w:t>product_category_name_translation</w:t>
            </w:r>
          </w:p>
        </w:tc>
        <w:tc>
          <w:tcPr>
            <w:tcW w:w="1134" w:type="dxa"/>
          </w:tcPr>
          <w:p w14:paraId="7EB3F69E" w14:textId="77777777" w:rsidR="003A0B50" w:rsidRDefault="00706E18">
            <w:pPr>
              <w:spacing w:after="40" w:line="276" w:lineRule="auto"/>
              <w:jc w:val="right"/>
            </w:pPr>
            <w:r>
              <w:rPr>
                <w:sz w:val="22"/>
              </w:rPr>
              <w:t>71</w:t>
            </w:r>
          </w:p>
        </w:tc>
        <w:tc>
          <w:tcPr>
            <w:tcW w:w="794" w:type="dxa"/>
          </w:tcPr>
          <w:p w14:paraId="59090801" w14:textId="77777777" w:rsidR="003A0B50" w:rsidRDefault="00706E18">
            <w:pPr>
              <w:spacing w:after="40" w:line="276" w:lineRule="auto"/>
              <w:jc w:val="center"/>
            </w:pPr>
            <w:r>
              <w:rPr>
                <w:sz w:val="22"/>
              </w:rPr>
              <w:t>2</w:t>
            </w:r>
          </w:p>
        </w:tc>
        <w:tc>
          <w:tcPr>
            <w:tcW w:w="3118" w:type="dxa"/>
          </w:tcPr>
          <w:p w14:paraId="4A84EAE6" w14:textId="77777777" w:rsidR="003A0B50" w:rsidRDefault="00706E18">
            <w:pPr>
              <w:spacing w:after="40" w:line="276" w:lineRule="auto"/>
            </w:pPr>
            <w:r>
              <w:rPr>
                <w:sz w:val="22"/>
              </w:rPr>
              <w:t>Bảng dịch tên danh mục sang tiếng Anh</w:t>
            </w:r>
          </w:p>
        </w:tc>
        <w:tc>
          <w:tcPr>
            <w:tcW w:w="737" w:type="dxa"/>
          </w:tcPr>
          <w:p w14:paraId="68345FE8" w14:textId="77777777" w:rsidR="003A0B50" w:rsidRDefault="00706E18">
            <w:pPr>
              <w:spacing w:after="40" w:line="276" w:lineRule="auto"/>
              <w:jc w:val="center"/>
            </w:pPr>
            <w:r>
              <w:rPr>
                <w:sz w:val="22"/>
              </w:rPr>
              <w:t>✔</w:t>
            </w:r>
          </w:p>
        </w:tc>
      </w:tr>
      <w:tr w:rsidR="003A0B50" w14:paraId="62B0FDD9" w14:textId="77777777">
        <w:trPr>
          <w:jc w:val="center"/>
        </w:trPr>
        <w:tc>
          <w:tcPr>
            <w:tcW w:w="3061" w:type="dxa"/>
          </w:tcPr>
          <w:p w14:paraId="69C5ABEA" w14:textId="77777777" w:rsidR="003A0B50" w:rsidRDefault="00706E18">
            <w:pPr>
              <w:spacing w:after="40" w:line="276" w:lineRule="auto"/>
            </w:pPr>
            <w:r>
              <w:rPr>
                <w:sz w:val="22"/>
              </w:rPr>
              <w:t>olist_customers_dataset</w:t>
            </w:r>
          </w:p>
        </w:tc>
        <w:tc>
          <w:tcPr>
            <w:tcW w:w="1134" w:type="dxa"/>
          </w:tcPr>
          <w:p w14:paraId="5F61166F" w14:textId="77777777" w:rsidR="003A0B50" w:rsidRDefault="00706E18">
            <w:pPr>
              <w:spacing w:after="40" w:line="276" w:lineRule="auto"/>
              <w:jc w:val="right"/>
            </w:pPr>
            <w:r>
              <w:rPr>
                <w:sz w:val="22"/>
              </w:rPr>
              <w:t>99.441</w:t>
            </w:r>
          </w:p>
        </w:tc>
        <w:tc>
          <w:tcPr>
            <w:tcW w:w="794" w:type="dxa"/>
          </w:tcPr>
          <w:p w14:paraId="2AA685C7" w14:textId="77777777" w:rsidR="003A0B50" w:rsidRDefault="00706E18">
            <w:pPr>
              <w:spacing w:after="40" w:line="276" w:lineRule="auto"/>
              <w:jc w:val="center"/>
            </w:pPr>
            <w:r>
              <w:rPr>
                <w:sz w:val="22"/>
              </w:rPr>
              <w:t>5</w:t>
            </w:r>
          </w:p>
        </w:tc>
        <w:tc>
          <w:tcPr>
            <w:tcW w:w="3118" w:type="dxa"/>
          </w:tcPr>
          <w:p w14:paraId="5166FAE2" w14:textId="77777777" w:rsidR="003A0B50" w:rsidRDefault="00706E18">
            <w:pPr>
              <w:spacing w:after="40" w:line="276" w:lineRule="auto"/>
            </w:pPr>
            <w:r>
              <w:rPr>
                <w:sz w:val="22"/>
              </w:rPr>
              <w:t>Khách hàng, mã bưu chính, thành phố</w:t>
            </w:r>
          </w:p>
        </w:tc>
        <w:tc>
          <w:tcPr>
            <w:tcW w:w="737" w:type="dxa"/>
          </w:tcPr>
          <w:p w14:paraId="76B396E6" w14:textId="77777777" w:rsidR="003A0B50" w:rsidRDefault="00706E18">
            <w:pPr>
              <w:spacing w:after="40" w:line="276" w:lineRule="auto"/>
              <w:jc w:val="center"/>
            </w:pPr>
            <w:r>
              <w:rPr>
                <w:sz w:val="22"/>
              </w:rPr>
              <w:t>–</w:t>
            </w:r>
          </w:p>
        </w:tc>
      </w:tr>
      <w:tr w:rsidR="003A0B50" w14:paraId="11B9FBDB" w14:textId="77777777">
        <w:trPr>
          <w:jc w:val="center"/>
        </w:trPr>
        <w:tc>
          <w:tcPr>
            <w:tcW w:w="3061" w:type="dxa"/>
          </w:tcPr>
          <w:p w14:paraId="3B075742" w14:textId="77777777" w:rsidR="003A0B50" w:rsidRDefault="00706E18">
            <w:pPr>
              <w:spacing w:after="40" w:line="276" w:lineRule="auto"/>
            </w:pPr>
            <w:r>
              <w:rPr>
                <w:sz w:val="22"/>
              </w:rPr>
              <w:t>olist_order_payments_dataset</w:t>
            </w:r>
          </w:p>
        </w:tc>
        <w:tc>
          <w:tcPr>
            <w:tcW w:w="1134" w:type="dxa"/>
          </w:tcPr>
          <w:p w14:paraId="23AB4842" w14:textId="77777777" w:rsidR="003A0B50" w:rsidRDefault="00706E18">
            <w:pPr>
              <w:spacing w:after="40" w:line="276" w:lineRule="auto"/>
              <w:jc w:val="right"/>
            </w:pPr>
            <w:r>
              <w:rPr>
                <w:sz w:val="22"/>
              </w:rPr>
              <w:t>103.886</w:t>
            </w:r>
          </w:p>
        </w:tc>
        <w:tc>
          <w:tcPr>
            <w:tcW w:w="794" w:type="dxa"/>
          </w:tcPr>
          <w:p w14:paraId="7CFFD82D" w14:textId="77777777" w:rsidR="003A0B50" w:rsidRDefault="00706E18">
            <w:pPr>
              <w:spacing w:after="40" w:line="276" w:lineRule="auto"/>
              <w:jc w:val="center"/>
            </w:pPr>
            <w:r>
              <w:rPr>
                <w:sz w:val="22"/>
              </w:rPr>
              <w:t>5</w:t>
            </w:r>
          </w:p>
        </w:tc>
        <w:tc>
          <w:tcPr>
            <w:tcW w:w="3118" w:type="dxa"/>
          </w:tcPr>
          <w:p w14:paraId="7E152C22" w14:textId="77777777" w:rsidR="003A0B50" w:rsidRDefault="00706E18">
            <w:pPr>
              <w:spacing w:after="40" w:line="276" w:lineRule="auto"/>
            </w:pPr>
            <w:r>
              <w:rPr>
                <w:sz w:val="22"/>
              </w:rPr>
              <w:t>Phương thức, số kỳ, giá trị thanh toán</w:t>
            </w:r>
          </w:p>
        </w:tc>
        <w:tc>
          <w:tcPr>
            <w:tcW w:w="737" w:type="dxa"/>
          </w:tcPr>
          <w:p w14:paraId="0D4B02E0" w14:textId="77777777" w:rsidR="003A0B50" w:rsidRDefault="00706E18">
            <w:pPr>
              <w:spacing w:after="40" w:line="276" w:lineRule="auto"/>
              <w:jc w:val="center"/>
            </w:pPr>
            <w:r>
              <w:rPr>
                <w:sz w:val="22"/>
              </w:rPr>
              <w:t>–</w:t>
            </w:r>
          </w:p>
        </w:tc>
      </w:tr>
      <w:tr w:rsidR="003A0B50" w14:paraId="6A12055B" w14:textId="77777777">
        <w:trPr>
          <w:jc w:val="center"/>
        </w:trPr>
        <w:tc>
          <w:tcPr>
            <w:tcW w:w="3061" w:type="dxa"/>
          </w:tcPr>
          <w:p w14:paraId="26FFC80B" w14:textId="77777777" w:rsidR="003A0B50" w:rsidRDefault="00706E18">
            <w:pPr>
              <w:spacing w:after="40" w:line="276" w:lineRule="auto"/>
            </w:pPr>
            <w:r>
              <w:rPr>
                <w:sz w:val="22"/>
              </w:rPr>
              <w:t>olist_order_reviews_dataset</w:t>
            </w:r>
          </w:p>
        </w:tc>
        <w:tc>
          <w:tcPr>
            <w:tcW w:w="1134" w:type="dxa"/>
          </w:tcPr>
          <w:p w14:paraId="3DAA0C69" w14:textId="77777777" w:rsidR="003A0B50" w:rsidRDefault="00706E18">
            <w:pPr>
              <w:spacing w:after="40" w:line="276" w:lineRule="auto"/>
              <w:jc w:val="right"/>
            </w:pPr>
            <w:r>
              <w:rPr>
                <w:sz w:val="22"/>
              </w:rPr>
              <w:t>99.224</w:t>
            </w:r>
          </w:p>
        </w:tc>
        <w:tc>
          <w:tcPr>
            <w:tcW w:w="794" w:type="dxa"/>
          </w:tcPr>
          <w:p w14:paraId="3FAAFDBF" w14:textId="77777777" w:rsidR="003A0B50" w:rsidRDefault="00706E18">
            <w:pPr>
              <w:spacing w:after="40" w:line="276" w:lineRule="auto"/>
              <w:jc w:val="center"/>
            </w:pPr>
            <w:r>
              <w:rPr>
                <w:sz w:val="22"/>
              </w:rPr>
              <w:t>7</w:t>
            </w:r>
          </w:p>
        </w:tc>
        <w:tc>
          <w:tcPr>
            <w:tcW w:w="3118" w:type="dxa"/>
          </w:tcPr>
          <w:p w14:paraId="1DD56DEB" w14:textId="77777777" w:rsidR="003A0B50" w:rsidRDefault="00706E18">
            <w:pPr>
              <w:spacing w:after="40" w:line="276" w:lineRule="auto"/>
            </w:pPr>
            <w:r>
              <w:rPr>
                <w:sz w:val="22"/>
              </w:rPr>
              <w:t>Điểm và nội dung đánh giá</w:t>
            </w:r>
          </w:p>
        </w:tc>
        <w:tc>
          <w:tcPr>
            <w:tcW w:w="737" w:type="dxa"/>
          </w:tcPr>
          <w:p w14:paraId="1FE68892" w14:textId="77777777" w:rsidR="003A0B50" w:rsidRDefault="00706E18">
            <w:pPr>
              <w:spacing w:after="40" w:line="276" w:lineRule="auto"/>
              <w:jc w:val="center"/>
            </w:pPr>
            <w:r>
              <w:rPr>
                <w:sz w:val="22"/>
              </w:rPr>
              <w:t>–</w:t>
            </w:r>
          </w:p>
        </w:tc>
      </w:tr>
      <w:tr w:rsidR="003A0B50" w14:paraId="40E4835D" w14:textId="77777777">
        <w:trPr>
          <w:jc w:val="center"/>
        </w:trPr>
        <w:tc>
          <w:tcPr>
            <w:tcW w:w="3061" w:type="dxa"/>
          </w:tcPr>
          <w:p w14:paraId="5064565D" w14:textId="77777777" w:rsidR="003A0B50" w:rsidRDefault="00706E18">
            <w:pPr>
              <w:spacing w:after="40" w:line="276" w:lineRule="auto"/>
            </w:pPr>
            <w:r>
              <w:rPr>
                <w:sz w:val="22"/>
              </w:rPr>
              <w:t>olist_sellers_dataset</w:t>
            </w:r>
          </w:p>
        </w:tc>
        <w:tc>
          <w:tcPr>
            <w:tcW w:w="1134" w:type="dxa"/>
          </w:tcPr>
          <w:p w14:paraId="3452139D" w14:textId="77777777" w:rsidR="003A0B50" w:rsidRDefault="00706E18">
            <w:pPr>
              <w:spacing w:after="40" w:line="276" w:lineRule="auto"/>
              <w:jc w:val="right"/>
            </w:pPr>
            <w:r>
              <w:rPr>
                <w:sz w:val="22"/>
              </w:rPr>
              <w:t>3.095</w:t>
            </w:r>
          </w:p>
        </w:tc>
        <w:tc>
          <w:tcPr>
            <w:tcW w:w="794" w:type="dxa"/>
          </w:tcPr>
          <w:p w14:paraId="4BC7421B" w14:textId="77777777" w:rsidR="003A0B50" w:rsidRDefault="00706E18">
            <w:pPr>
              <w:spacing w:after="40" w:line="276" w:lineRule="auto"/>
              <w:jc w:val="center"/>
            </w:pPr>
            <w:r>
              <w:rPr>
                <w:sz w:val="22"/>
              </w:rPr>
              <w:t>4</w:t>
            </w:r>
          </w:p>
        </w:tc>
        <w:tc>
          <w:tcPr>
            <w:tcW w:w="3118" w:type="dxa"/>
          </w:tcPr>
          <w:p w14:paraId="363FD801" w14:textId="77777777" w:rsidR="003A0B50" w:rsidRDefault="00706E18">
            <w:pPr>
              <w:spacing w:after="40" w:line="276" w:lineRule="auto"/>
            </w:pPr>
            <w:r>
              <w:rPr>
                <w:sz w:val="22"/>
              </w:rPr>
              <w:t>Người bán và vị trí</w:t>
            </w:r>
          </w:p>
        </w:tc>
        <w:tc>
          <w:tcPr>
            <w:tcW w:w="737" w:type="dxa"/>
          </w:tcPr>
          <w:p w14:paraId="4A4E822B" w14:textId="77777777" w:rsidR="003A0B50" w:rsidRDefault="00706E18">
            <w:pPr>
              <w:spacing w:after="40" w:line="276" w:lineRule="auto"/>
              <w:jc w:val="center"/>
            </w:pPr>
            <w:r>
              <w:rPr>
                <w:sz w:val="22"/>
              </w:rPr>
              <w:t>–</w:t>
            </w:r>
          </w:p>
        </w:tc>
      </w:tr>
      <w:tr w:rsidR="003A0B50" w14:paraId="169CEC72" w14:textId="77777777">
        <w:trPr>
          <w:jc w:val="center"/>
        </w:trPr>
        <w:tc>
          <w:tcPr>
            <w:tcW w:w="3061" w:type="dxa"/>
          </w:tcPr>
          <w:p w14:paraId="1990552A" w14:textId="77777777" w:rsidR="003A0B50" w:rsidRDefault="00706E18">
            <w:pPr>
              <w:spacing w:after="40" w:line="276" w:lineRule="auto"/>
            </w:pPr>
            <w:r>
              <w:rPr>
                <w:sz w:val="22"/>
              </w:rPr>
              <w:t>olist_geolocation_dataset</w:t>
            </w:r>
          </w:p>
        </w:tc>
        <w:tc>
          <w:tcPr>
            <w:tcW w:w="1134" w:type="dxa"/>
          </w:tcPr>
          <w:p w14:paraId="511FDF95" w14:textId="77777777" w:rsidR="003A0B50" w:rsidRDefault="00706E18">
            <w:pPr>
              <w:spacing w:after="40" w:line="276" w:lineRule="auto"/>
              <w:jc w:val="right"/>
            </w:pPr>
            <w:r>
              <w:rPr>
                <w:sz w:val="22"/>
              </w:rPr>
              <w:t>1.000.163</w:t>
            </w:r>
          </w:p>
        </w:tc>
        <w:tc>
          <w:tcPr>
            <w:tcW w:w="794" w:type="dxa"/>
          </w:tcPr>
          <w:p w14:paraId="4ED1413A" w14:textId="77777777" w:rsidR="003A0B50" w:rsidRDefault="00706E18">
            <w:pPr>
              <w:spacing w:after="40" w:line="276" w:lineRule="auto"/>
              <w:jc w:val="center"/>
            </w:pPr>
            <w:r>
              <w:rPr>
                <w:sz w:val="22"/>
              </w:rPr>
              <w:t>5</w:t>
            </w:r>
          </w:p>
        </w:tc>
        <w:tc>
          <w:tcPr>
            <w:tcW w:w="3118" w:type="dxa"/>
          </w:tcPr>
          <w:p w14:paraId="4CC02FB4" w14:textId="77777777" w:rsidR="003A0B50" w:rsidRDefault="00706E18">
            <w:pPr>
              <w:spacing w:after="40" w:line="276" w:lineRule="auto"/>
            </w:pPr>
            <w:r>
              <w:rPr>
                <w:sz w:val="22"/>
              </w:rPr>
              <w:t>Tọa độ theo mã bưu chính</w:t>
            </w:r>
          </w:p>
        </w:tc>
        <w:tc>
          <w:tcPr>
            <w:tcW w:w="737" w:type="dxa"/>
          </w:tcPr>
          <w:p w14:paraId="03F2D9DF" w14:textId="77777777" w:rsidR="003A0B50" w:rsidRDefault="00706E18">
            <w:pPr>
              <w:spacing w:after="40" w:line="276" w:lineRule="auto"/>
              <w:jc w:val="center"/>
            </w:pPr>
            <w:r>
              <w:rPr>
                <w:sz w:val="22"/>
              </w:rPr>
              <w:t>–</w:t>
            </w:r>
          </w:p>
        </w:tc>
      </w:tr>
    </w:tbl>
    <w:p w14:paraId="1D27A03E" w14:textId="77777777" w:rsidR="003A0B50" w:rsidRDefault="003A0B50">
      <w:pPr>
        <w:spacing w:after="40"/>
      </w:pPr>
    </w:p>
    <w:p w14:paraId="143B214D" w14:textId="77777777" w:rsidR="003A0B50" w:rsidRDefault="00706E18">
      <w:pPr>
        <w:ind w:firstLine="567"/>
        <w:jc w:val="both"/>
      </w:pPr>
      <w:r>
        <w:t xml:space="preserve">Trong phạm vi đề tài, nhóm sử dụng bốn bảng được đánh dấu ✔. Bảng </w:t>
      </w:r>
      <w:r>
        <w:rPr>
          <w:rFonts w:ascii="Consolas" w:eastAsia="Consolas" w:hAnsi="Consolas" w:cs="Consolas"/>
          <w:sz w:val="23"/>
        </w:rPr>
        <w:t>order_items</w:t>
      </w:r>
      <w:r>
        <w:t xml:space="preserve"> là bảng trung tâm vì mỗi dòng tương ứng với một sản phẩm trong một đơn hàng; bảng </w:t>
      </w:r>
      <w:r>
        <w:rPr>
          <w:rFonts w:ascii="Consolas" w:eastAsia="Consolas" w:hAnsi="Consolas" w:cs="Consolas"/>
          <w:sz w:val="23"/>
        </w:rPr>
        <w:t>products</w:t>
      </w:r>
      <w:r>
        <w:t xml:space="preserve"> cung cấp danh mục của sản phẩm; bảng dịch giúp chuẩn hóa </w:t>
      </w:r>
      <w:r>
        <w:lastRenderedPageBreak/>
        <w:t xml:space="preserve">tên danh mục sang tiếng Anh để dễ diễn giải; bảng </w:t>
      </w:r>
      <w:r>
        <w:rPr>
          <w:rFonts w:ascii="Consolas" w:eastAsia="Consolas" w:hAnsi="Consolas" w:cs="Consolas"/>
          <w:sz w:val="23"/>
        </w:rPr>
        <w:t>orders</w:t>
      </w:r>
      <w:r>
        <w:t xml:space="preserve"> cung cấp trạng thái đơn hàng phục vụ việc lọc các đơn không hợp lệ.</w:t>
      </w:r>
    </w:p>
    <w:p w14:paraId="3B7931FB" w14:textId="77777777" w:rsidR="003A0B50" w:rsidRDefault="00706E18">
      <w:pPr>
        <w:pStyle w:val="Heading2"/>
      </w:pPr>
      <w:bookmarkStart w:id="12" w:name="_Toc243939779"/>
      <w:r>
        <w:t>4.3. Lược đồ quan hệ giữa các bảng</w:t>
      </w:r>
      <w:bookmarkEnd w:id="12"/>
    </w:p>
    <w:p w14:paraId="337F4E10" w14:textId="77777777" w:rsidR="003A0B50" w:rsidRDefault="00706E18">
      <w:pPr>
        <w:keepNext/>
        <w:jc w:val="center"/>
      </w:pPr>
      <w:r>
        <w:rPr>
          <w:noProof/>
        </w:rPr>
        <w:drawing>
          <wp:inline distT="0" distB="0" distL="0" distR="0" wp14:anchorId="5B3BA1A3" wp14:editId="19B4C422">
            <wp:extent cx="5580000" cy="29016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hema.png"/>
                    <pic:cNvPicPr/>
                  </pic:nvPicPr>
                  <pic:blipFill>
                    <a:blip r:embed="rId10"/>
                    <a:stretch>
                      <a:fillRect/>
                    </a:stretch>
                  </pic:blipFill>
                  <pic:spPr>
                    <a:xfrm>
                      <a:off x="0" y="0"/>
                      <a:ext cx="5580000" cy="2901600"/>
                    </a:xfrm>
                    <a:prstGeom prst="rect">
                      <a:avLst/>
                    </a:prstGeom>
                  </pic:spPr>
                </pic:pic>
              </a:graphicData>
            </a:graphic>
          </wp:inline>
        </w:drawing>
      </w:r>
    </w:p>
    <w:p w14:paraId="35E29A86" w14:textId="77777777" w:rsidR="003A0B50" w:rsidRDefault="00706E18">
      <w:pPr>
        <w:pStyle w:val="Caption"/>
        <w:spacing w:before="60" w:after="200"/>
        <w:jc w:val="center"/>
      </w:pPr>
      <w:r>
        <w:t>Hình 4.1: Lược đồ quan hệ giữa các b</w:t>
      </w:r>
      <w:r>
        <w:t>ảng dữ liệu Olist</w:t>
      </w:r>
    </w:p>
    <w:p w14:paraId="514ED0EF" w14:textId="77777777" w:rsidR="003A0B50" w:rsidRDefault="00706E18">
      <w:pPr>
        <w:ind w:firstLine="567"/>
        <w:jc w:val="both"/>
      </w:pPr>
      <w:r>
        <w:t xml:space="preserve">Như Hình 4.1, quan hệ giữa </w:t>
      </w:r>
      <w:r>
        <w:rPr>
          <w:rFonts w:ascii="Consolas" w:eastAsia="Consolas" w:hAnsi="Consolas" w:cs="Consolas"/>
          <w:sz w:val="23"/>
        </w:rPr>
        <w:t>orders</w:t>
      </w:r>
      <w:r>
        <w:t xml:space="preserve"> và </w:t>
      </w:r>
      <w:r>
        <w:rPr>
          <w:rFonts w:ascii="Consolas" w:eastAsia="Consolas" w:hAnsi="Consolas" w:cs="Consolas"/>
          <w:sz w:val="23"/>
        </w:rPr>
        <w:t>order_items</w:t>
      </w:r>
      <w:r>
        <w:t xml:space="preserve"> là một – nhiều qua khóa </w:t>
      </w:r>
      <w:r>
        <w:rPr>
          <w:rFonts w:ascii="Consolas" w:eastAsia="Consolas" w:hAnsi="Consolas" w:cs="Consolas"/>
          <w:sz w:val="23"/>
        </w:rPr>
        <w:t>order_id</w:t>
      </w:r>
      <w:r>
        <w:t xml:space="preserve">: một đơn hàng có thể gồm nhiều dòng sản phẩm, đánh số bởi </w:t>
      </w:r>
      <w:r>
        <w:rPr>
          <w:rFonts w:ascii="Consolas" w:eastAsia="Consolas" w:hAnsi="Consolas" w:cs="Consolas"/>
          <w:sz w:val="23"/>
        </w:rPr>
        <w:t>order_item_id</w:t>
      </w:r>
      <w:r>
        <w:t xml:space="preserve"> (1, 2, 3, …). Quan hệ giữa </w:t>
      </w:r>
      <w:r>
        <w:rPr>
          <w:rFonts w:ascii="Consolas" w:eastAsia="Consolas" w:hAnsi="Consolas" w:cs="Consolas"/>
          <w:sz w:val="23"/>
        </w:rPr>
        <w:t>order_items</w:t>
      </w:r>
      <w:r>
        <w:t xml:space="preserve"> và </w:t>
      </w:r>
      <w:r>
        <w:rPr>
          <w:rFonts w:ascii="Consolas" w:eastAsia="Consolas" w:hAnsi="Consolas" w:cs="Consolas"/>
          <w:sz w:val="23"/>
        </w:rPr>
        <w:t>products</w:t>
      </w:r>
      <w:r>
        <w:t xml:space="preserve"> là nhiều – một qua </w:t>
      </w:r>
      <w:r>
        <w:rPr>
          <w:rFonts w:ascii="Consolas" w:eastAsia="Consolas" w:hAnsi="Consolas" w:cs="Consolas"/>
          <w:sz w:val="23"/>
        </w:rPr>
        <w:t>product_id</w:t>
      </w:r>
      <w:r>
        <w:t>; gi</w:t>
      </w:r>
      <w:r>
        <w:t xml:space="preserve">ữa </w:t>
      </w:r>
      <w:r>
        <w:rPr>
          <w:rFonts w:ascii="Consolas" w:eastAsia="Consolas" w:hAnsi="Consolas" w:cs="Consolas"/>
          <w:sz w:val="23"/>
        </w:rPr>
        <w:t>products</w:t>
      </w:r>
      <w:r>
        <w:t xml:space="preserve"> và bảng dịch là nhiều – một qua </w:t>
      </w:r>
      <w:r>
        <w:rPr>
          <w:rFonts w:ascii="Consolas" w:eastAsia="Consolas" w:hAnsi="Consolas" w:cs="Consolas"/>
          <w:sz w:val="23"/>
        </w:rPr>
        <w:t>product_category_name</w:t>
      </w:r>
      <w:r>
        <w:t xml:space="preserve">. Khóa chính của </w:t>
      </w:r>
      <w:r>
        <w:rPr>
          <w:rFonts w:ascii="Consolas" w:eastAsia="Consolas" w:hAnsi="Consolas" w:cs="Consolas"/>
          <w:sz w:val="23"/>
        </w:rPr>
        <w:t>order_items</w:t>
      </w:r>
      <w:r>
        <w:t xml:space="preserve"> là cặp (</w:t>
      </w:r>
      <w:r>
        <w:rPr>
          <w:rFonts w:ascii="Consolas" w:eastAsia="Consolas" w:hAnsi="Consolas" w:cs="Consolas"/>
          <w:sz w:val="23"/>
        </w:rPr>
        <w:t>order_id</w:t>
      </w:r>
      <w:r>
        <w:t xml:space="preserve">, </w:t>
      </w:r>
      <w:r>
        <w:rPr>
          <w:rFonts w:ascii="Consolas" w:eastAsia="Consolas" w:hAnsi="Consolas" w:cs="Consolas"/>
          <w:sz w:val="23"/>
        </w:rPr>
        <w:t>order_item_id</w:t>
      </w:r>
      <w:r>
        <w:t xml:space="preserve">). Điểm cần lưu ý: nếu khách mua 3 đơn vị cùng một sản phẩm, bảng </w:t>
      </w:r>
      <w:r>
        <w:rPr>
          <w:rFonts w:ascii="Consolas" w:eastAsia="Consolas" w:hAnsi="Consolas" w:cs="Consolas"/>
          <w:sz w:val="23"/>
        </w:rPr>
        <w:t>order_items</w:t>
      </w:r>
      <w:r>
        <w:t xml:space="preserve"> sẽ có 3 dòng với cùng </w:t>
      </w:r>
      <w:r>
        <w:rPr>
          <w:rFonts w:ascii="Consolas" w:eastAsia="Consolas" w:hAnsi="Consolas" w:cs="Consolas"/>
          <w:sz w:val="23"/>
        </w:rPr>
        <w:t>product_id</w:t>
      </w:r>
      <w:r>
        <w:t>, chứ không có cột số</w:t>
      </w:r>
      <w:r>
        <w:t xml:space="preserve"> lượng.</w:t>
      </w:r>
    </w:p>
    <w:p w14:paraId="57B23AE3" w14:textId="77777777" w:rsidR="003A0B50" w:rsidRDefault="00706E18">
      <w:pPr>
        <w:pStyle w:val="Heading2"/>
      </w:pPr>
      <w:bookmarkStart w:id="13" w:name="_Toc243939780"/>
      <w:r>
        <w:t>4.4. Mô tả chi tiết các bảng sử dụng</w:t>
      </w:r>
      <w:bookmarkEnd w:id="13"/>
    </w:p>
    <w:p w14:paraId="6B89FD0A" w14:textId="77777777" w:rsidR="003A0B50" w:rsidRDefault="00706E18">
      <w:pPr>
        <w:pStyle w:val="Heading3"/>
      </w:pPr>
      <w:bookmarkStart w:id="14" w:name="_Toc243939781"/>
      <w:r>
        <w:t>4.4.1. Bảng order_items</w:t>
      </w:r>
      <w:bookmarkEnd w:id="14"/>
    </w:p>
    <w:p w14:paraId="27BD5C06" w14:textId="77777777" w:rsidR="003A0B50" w:rsidRDefault="00706E18">
      <w:pPr>
        <w:pStyle w:val="Caption"/>
        <w:keepNext/>
        <w:spacing w:before="60" w:after="60"/>
        <w:jc w:val="center"/>
      </w:pPr>
      <w:r>
        <w:t>Bảng 4.2: Mô tả thuộc tính bảng order_items</w:t>
      </w:r>
    </w:p>
    <w:tbl>
      <w:tblPr>
        <w:tblStyle w:val="TableGrid"/>
        <w:tblW w:w="0" w:type="auto"/>
        <w:jc w:val="center"/>
        <w:tblLayout w:type="fixed"/>
        <w:tblLook w:val="04A0" w:firstRow="1" w:lastRow="0" w:firstColumn="1" w:lastColumn="0" w:noHBand="0" w:noVBand="1"/>
      </w:tblPr>
      <w:tblGrid>
        <w:gridCol w:w="2381"/>
        <w:gridCol w:w="1304"/>
        <w:gridCol w:w="5102"/>
      </w:tblGrid>
      <w:tr w:rsidR="003A0B50" w14:paraId="6F75234F" w14:textId="77777777">
        <w:trPr>
          <w:tblHeader/>
          <w:jc w:val="center"/>
        </w:trPr>
        <w:tc>
          <w:tcPr>
            <w:tcW w:w="2381" w:type="dxa"/>
            <w:shd w:val="clear" w:color="auto" w:fill="D9E2F3"/>
          </w:tcPr>
          <w:p w14:paraId="26802188" w14:textId="77777777" w:rsidR="003A0B50" w:rsidRDefault="00706E18">
            <w:pPr>
              <w:spacing w:after="40" w:line="276" w:lineRule="auto"/>
              <w:jc w:val="center"/>
            </w:pPr>
            <w:r>
              <w:rPr>
                <w:b/>
                <w:sz w:val="23"/>
              </w:rPr>
              <w:t>Thuộc tính</w:t>
            </w:r>
          </w:p>
        </w:tc>
        <w:tc>
          <w:tcPr>
            <w:tcW w:w="1304" w:type="dxa"/>
            <w:shd w:val="clear" w:color="auto" w:fill="D9E2F3"/>
          </w:tcPr>
          <w:p w14:paraId="1C931F99" w14:textId="77777777" w:rsidR="003A0B50" w:rsidRDefault="00706E18">
            <w:pPr>
              <w:spacing w:after="40" w:line="276" w:lineRule="auto"/>
              <w:jc w:val="center"/>
            </w:pPr>
            <w:r>
              <w:rPr>
                <w:b/>
                <w:sz w:val="23"/>
              </w:rPr>
              <w:t>Kiểu</w:t>
            </w:r>
          </w:p>
        </w:tc>
        <w:tc>
          <w:tcPr>
            <w:tcW w:w="5102" w:type="dxa"/>
            <w:shd w:val="clear" w:color="auto" w:fill="D9E2F3"/>
          </w:tcPr>
          <w:p w14:paraId="532FE51B" w14:textId="77777777" w:rsidR="003A0B50" w:rsidRDefault="00706E18">
            <w:pPr>
              <w:spacing w:after="40" w:line="276" w:lineRule="auto"/>
              <w:jc w:val="center"/>
            </w:pPr>
            <w:r>
              <w:rPr>
                <w:b/>
                <w:sz w:val="23"/>
              </w:rPr>
              <w:t>Mô tả</w:t>
            </w:r>
          </w:p>
        </w:tc>
      </w:tr>
      <w:tr w:rsidR="003A0B50" w14:paraId="41400D58" w14:textId="77777777">
        <w:trPr>
          <w:jc w:val="center"/>
        </w:trPr>
        <w:tc>
          <w:tcPr>
            <w:tcW w:w="2381" w:type="dxa"/>
          </w:tcPr>
          <w:p w14:paraId="7BD87A1E" w14:textId="77777777" w:rsidR="003A0B50" w:rsidRDefault="00706E18">
            <w:pPr>
              <w:spacing w:after="40" w:line="276" w:lineRule="auto"/>
            </w:pPr>
            <w:r>
              <w:rPr>
                <w:sz w:val="23"/>
              </w:rPr>
              <w:t>order_id</w:t>
            </w:r>
          </w:p>
        </w:tc>
        <w:tc>
          <w:tcPr>
            <w:tcW w:w="1304" w:type="dxa"/>
          </w:tcPr>
          <w:p w14:paraId="3AD1CACF" w14:textId="77777777" w:rsidR="003A0B50" w:rsidRDefault="00706E18">
            <w:pPr>
              <w:spacing w:after="40" w:line="276" w:lineRule="auto"/>
            </w:pPr>
            <w:r>
              <w:rPr>
                <w:sz w:val="23"/>
              </w:rPr>
              <w:t>string</w:t>
            </w:r>
          </w:p>
        </w:tc>
        <w:tc>
          <w:tcPr>
            <w:tcW w:w="5102" w:type="dxa"/>
          </w:tcPr>
          <w:p w14:paraId="1D5E2F0F" w14:textId="77777777" w:rsidR="003A0B50" w:rsidRDefault="00706E18">
            <w:pPr>
              <w:spacing w:after="40" w:line="276" w:lineRule="auto"/>
            </w:pPr>
            <w:r>
              <w:rPr>
                <w:sz w:val="23"/>
              </w:rPr>
              <w:t xml:space="preserve">Mã đơn hàng (khóa ngoại tới </w:t>
            </w:r>
            <w:r>
              <w:rPr>
                <w:rFonts w:ascii="Consolas" w:eastAsia="Consolas" w:hAnsi="Consolas" w:cs="Consolas"/>
                <w:sz w:val="20"/>
              </w:rPr>
              <w:t>orders</w:t>
            </w:r>
            <w:r>
              <w:rPr>
                <w:sz w:val="23"/>
              </w:rPr>
              <w:t>)</w:t>
            </w:r>
          </w:p>
        </w:tc>
      </w:tr>
      <w:tr w:rsidR="003A0B50" w14:paraId="244EC9B8" w14:textId="77777777">
        <w:trPr>
          <w:jc w:val="center"/>
        </w:trPr>
        <w:tc>
          <w:tcPr>
            <w:tcW w:w="2381" w:type="dxa"/>
          </w:tcPr>
          <w:p w14:paraId="514CB9F7" w14:textId="77777777" w:rsidR="003A0B50" w:rsidRDefault="00706E18">
            <w:pPr>
              <w:spacing w:after="40" w:line="276" w:lineRule="auto"/>
            </w:pPr>
            <w:r>
              <w:rPr>
                <w:sz w:val="23"/>
              </w:rPr>
              <w:t>order_item_id</w:t>
            </w:r>
          </w:p>
        </w:tc>
        <w:tc>
          <w:tcPr>
            <w:tcW w:w="1304" w:type="dxa"/>
          </w:tcPr>
          <w:p w14:paraId="07872023" w14:textId="77777777" w:rsidR="003A0B50" w:rsidRDefault="00706E18">
            <w:pPr>
              <w:spacing w:after="40" w:line="276" w:lineRule="auto"/>
            </w:pPr>
            <w:r>
              <w:rPr>
                <w:sz w:val="23"/>
              </w:rPr>
              <w:t>int</w:t>
            </w:r>
          </w:p>
        </w:tc>
        <w:tc>
          <w:tcPr>
            <w:tcW w:w="5102" w:type="dxa"/>
          </w:tcPr>
          <w:p w14:paraId="65E8854D" w14:textId="77777777" w:rsidR="003A0B50" w:rsidRDefault="00706E18">
            <w:pPr>
              <w:spacing w:after="40" w:line="276" w:lineRule="auto"/>
            </w:pPr>
            <w:r>
              <w:rPr>
                <w:sz w:val="23"/>
              </w:rPr>
              <w:t>Số thứ tự sản phẩm trong đơn (1, 2, …)</w:t>
            </w:r>
          </w:p>
        </w:tc>
      </w:tr>
      <w:tr w:rsidR="003A0B50" w14:paraId="2AA05476" w14:textId="77777777">
        <w:trPr>
          <w:jc w:val="center"/>
        </w:trPr>
        <w:tc>
          <w:tcPr>
            <w:tcW w:w="2381" w:type="dxa"/>
          </w:tcPr>
          <w:p w14:paraId="7D9D5D26" w14:textId="77777777" w:rsidR="003A0B50" w:rsidRDefault="00706E18">
            <w:pPr>
              <w:spacing w:after="40" w:line="276" w:lineRule="auto"/>
            </w:pPr>
            <w:r>
              <w:rPr>
                <w:sz w:val="23"/>
              </w:rPr>
              <w:t>product_id</w:t>
            </w:r>
          </w:p>
        </w:tc>
        <w:tc>
          <w:tcPr>
            <w:tcW w:w="1304" w:type="dxa"/>
          </w:tcPr>
          <w:p w14:paraId="190B7BAF" w14:textId="77777777" w:rsidR="003A0B50" w:rsidRDefault="00706E18">
            <w:pPr>
              <w:spacing w:after="40" w:line="276" w:lineRule="auto"/>
            </w:pPr>
            <w:r>
              <w:rPr>
                <w:sz w:val="23"/>
              </w:rPr>
              <w:t>string</w:t>
            </w:r>
          </w:p>
        </w:tc>
        <w:tc>
          <w:tcPr>
            <w:tcW w:w="5102" w:type="dxa"/>
          </w:tcPr>
          <w:p w14:paraId="6894AC3B" w14:textId="77777777" w:rsidR="003A0B50" w:rsidRDefault="00706E18">
            <w:pPr>
              <w:spacing w:after="40" w:line="276" w:lineRule="auto"/>
            </w:pPr>
            <w:r>
              <w:rPr>
                <w:sz w:val="23"/>
              </w:rPr>
              <w:t xml:space="preserve">Mã sản phẩm (khóa ngoại tới </w:t>
            </w:r>
            <w:r>
              <w:rPr>
                <w:rFonts w:ascii="Consolas" w:eastAsia="Consolas" w:hAnsi="Consolas" w:cs="Consolas"/>
                <w:sz w:val="20"/>
              </w:rPr>
              <w:t>products</w:t>
            </w:r>
            <w:r>
              <w:rPr>
                <w:sz w:val="23"/>
              </w:rPr>
              <w:t>)</w:t>
            </w:r>
          </w:p>
        </w:tc>
      </w:tr>
      <w:tr w:rsidR="003A0B50" w14:paraId="45A86CE8" w14:textId="77777777">
        <w:trPr>
          <w:jc w:val="center"/>
        </w:trPr>
        <w:tc>
          <w:tcPr>
            <w:tcW w:w="2381" w:type="dxa"/>
          </w:tcPr>
          <w:p w14:paraId="63D50476" w14:textId="77777777" w:rsidR="003A0B50" w:rsidRDefault="00706E18">
            <w:pPr>
              <w:spacing w:after="40" w:line="276" w:lineRule="auto"/>
            </w:pPr>
            <w:r>
              <w:rPr>
                <w:sz w:val="23"/>
              </w:rPr>
              <w:t>seller_id</w:t>
            </w:r>
          </w:p>
        </w:tc>
        <w:tc>
          <w:tcPr>
            <w:tcW w:w="1304" w:type="dxa"/>
          </w:tcPr>
          <w:p w14:paraId="7E191BA6" w14:textId="77777777" w:rsidR="003A0B50" w:rsidRDefault="00706E18">
            <w:pPr>
              <w:spacing w:after="40" w:line="276" w:lineRule="auto"/>
            </w:pPr>
            <w:r>
              <w:rPr>
                <w:sz w:val="23"/>
              </w:rPr>
              <w:t>string</w:t>
            </w:r>
          </w:p>
        </w:tc>
        <w:tc>
          <w:tcPr>
            <w:tcW w:w="5102" w:type="dxa"/>
          </w:tcPr>
          <w:p w14:paraId="2446A804" w14:textId="77777777" w:rsidR="003A0B50" w:rsidRDefault="00706E18">
            <w:pPr>
              <w:spacing w:after="40" w:line="276" w:lineRule="auto"/>
            </w:pPr>
            <w:r>
              <w:rPr>
                <w:sz w:val="23"/>
              </w:rPr>
              <w:t>Mã người bán</w:t>
            </w:r>
          </w:p>
        </w:tc>
      </w:tr>
      <w:tr w:rsidR="003A0B50" w14:paraId="66BA9D14" w14:textId="77777777">
        <w:trPr>
          <w:jc w:val="center"/>
        </w:trPr>
        <w:tc>
          <w:tcPr>
            <w:tcW w:w="2381" w:type="dxa"/>
          </w:tcPr>
          <w:p w14:paraId="6966D6BF" w14:textId="77777777" w:rsidR="003A0B50" w:rsidRDefault="00706E18">
            <w:pPr>
              <w:spacing w:after="40" w:line="276" w:lineRule="auto"/>
            </w:pPr>
            <w:r>
              <w:rPr>
                <w:sz w:val="23"/>
              </w:rPr>
              <w:t>shipping_limit_date</w:t>
            </w:r>
          </w:p>
        </w:tc>
        <w:tc>
          <w:tcPr>
            <w:tcW w:w="1304" w:type="dxa"/>
          </w:tcPr>
          <w:p w14:paraId="29494EC1" w14:textId="77777777" w:rsidR="003A0B50" w:rsidRDefault="00706E18">
            <w:pPr>
              <w:spacing w:after="40" w:line="276" w:lineRule="auto"/>
            </w:pPr>
            <w:r>
              <w:rPr>
                <w:sz w:val="23"/>
              </w:rPr>
              <w:t>datetime</w:t>
            </w:r>
          </w:p>
        </w:tc>
        <w:tc>
          <w:tcPr>
            <w:tcW w:w="5102" w:type="dxa"/>
          </w:tcPr>
          <w:p w14:paraId="7C5F1521" w14:textId="77777777" w:rsidR="003A0B50" w:rsidRDefault="00706E18">
            <w:pPr>
              <w:spacing w:after="40" w:line="276" w:lineRule="auto"/>
            </w:pPr>
            <w:r>
              <w:rPr>
                <w:sz w:val="23"/>
              </w:rPr>
              <w:t>Hạn chót người bán giao hàng cho đơn vị vận chuyển</w:t>
            </w:r>
          </w:p>
        </w:tc>
      </w:tr>
      <w:tr w:rsidR="003A0B50" w14:paraId="14BA8D9D" w14:textId="77777777">
        <w:trPr>
          <w:jc w:val="center"/>
        </w:trPr>
        <w:tc>
          <w:tcPr>
            <w:tcW w:w="2381" w:type="dxa"/>
          </w:tcPr>
          <w:p w14:paraId="2028FF7B" w14:textId="77777777" w:rsidR="003A0B50" w:rsidRDefault="00706E18">
            <w:pPr>
              <w:spacing w:after="40" w:line="276" w:lineRule="auto"/>
            </w:pPr>
            <w:r>
              <w:rPr>
                <w:sz w:val="23"/>
              </w:rPr>
              <w:t>price</w:t>
            </w:r>
          </w:p>
        </w:tc>
        <w:tc>
          <w:tcPr>
            <w:tcW w:w="1304" w:type="dxa"/>
          </w:tcPr>
          <w:p w14:paraId="5FDDC4C8" w14:textId="77777777" w:rsidR="003A0B50" w:rsidRDefault="00706E18">
            <w:pPr>
              <w:spacing w:after="40" w:line="276" w:lineRule="auto"/>
            </w:pPr>
            <w:r>
              <w:rPr>
                <w:sz w:val="23"/>
              </w:rPr>
              <w:t>float</w:t>
            </w:r>
          </w:p>
        </w:tc>
        <w:tc>
          <w:tcPr>
            <w:tcW w:w="5102" w:type="dxa"/>
          </w:tcPr>
          <w:p w14:paraId="59D32836" w14:textId="77777777" w:rsidR="003A0B50" w:rsidRDefault="00706E18">
            <w:pPr>
              <w:spacing w:after="40" w:line="276" w:lineRule="auto"/>
            </w:pPr>
            <w:r>
              <w:rPr>
                <w:sz w:val="23"/>
              </w:rPr>
              <w:t>Giá sản phẩm (BRL)</w:t>
            </w:r>
          </w:p>
        </w:tc>
      </w:tr>
      <w:tr w:rsidR="003A0B50" w14:paraId="6B91D87A" w14:textId="77777777">
        <w:trPr>
          <w:jc w:val="center"/>
        </w:trPr>
        <w:tc>
          <w:tcPr>
            <w:tcW w:w="2381" w:type="dxa"/>
          </w:tcPr>
          <w:p w14:paraId="53D78C63" w14:textId="77777777" w:rsidR="003A0B50" w:rsidRDefault="00706E18">
            <w:pPr>
              <w:spacing w:after="40" w:line="276" w:lineRule="auto"/>
            </w:pPr>
            <w:r>
              <w:rPr>
                <w:sz w:val="23"/>
              </w:rPr>
              <w:lastRenderedPageBreak/>
              <w:t>freight_value</w:t>
            </w:r>
          </w:p>
        </w:tc>
        <w:tc>
          <w:tcPr>
            <w:tcW w:w="1304" w:type="dxa"/>
          </w:tcPr>
          <w:p w14:paraId="0F318F54" w14:textId="77777777" w:rsidR="003A0B50" w:rsidRDefault="00706E18">
            <w:pPr>
              <w:spacing w:after="40" w:line="276" w:lineRule="auto"/>
            </w:pPr>
            <w:r>
              <w:rPr>
                <w:sz w:val="23"/>
              </w:rPr>
              <w:t>float</w:t>
            </w:r>
          </w:p>
        </w:tc>
        <w:tc>
          <w:tcPr>
            <w:tcW w:w="5102" w:type="dxa"/>
          </w:tcPr>
          <w:p w14:paraId="7B54496D" w14:textId="77777777" w:rsidR="003A0B50" w:rsidRDefault="00706E18">
            <w:pPr>
              <w:spacing w:after="40" w:line="276" w:lineRule="auto"/>
            </w:pPr>
            <w:r>
              <w:rPr>
                <w:sz w:val="23"/>
              </w:rPr>
              <w:t xml:space="preserve">Phí vận chuyển phân bổ cho sản </w:t>
            </w:r>
            <w:r>
              <w:rPr>
                <w:sz w:val="23"/>
              </w:rPr>
              <w:t>phẩm (BRL)</w:t>
            </w:r>
          </w:p>
        </w:tc>
      </w:tr>
    </w:tbl>
    <w:p w14:paraId="552AA027" w14:textId="77777777" w:rsidR="003A0B50" w:rsidRDefault="003A0B50">
      <w:pPr>
        <w:spacing w:after="40"/>
      </w:pPr>
    </w:p>
    <w:p w14:paraId="5F4EDE4B" w14:textId="77777777" w:rsidR="003A0B50" w:rsidRDefault="00706E18">
      <w:pPr>
        <w:pStyle w:val="Heading3"/>
      </w:pPr>
      <w:bookmarkStart w:id="15" w:name="_Toc243939782"/>
      <w:r>
        <w:t>4.4.2. Bảng products</w:t>
      </w:r>
      <w:bookmarkEnd w:id="15"/>
    </w:p>
    <w:p w14:paraId="6FB2D330" w14:textId="77777777" w:rsidR="003A0B50" w:rsidRDefault="00706E18">
      <w:pPr>
        <w:pStyle w:val="Caption"/>
        <w:keepNext/>
        <w:spacing w:before="60" w:after="60"/>
        <w:jc w:val="center"/>
      </w:pPr>
      <w:r>
        <w:t>Bảng 4.3: Mô tả thuộc tính bảng products</w:t>
      </w:r>
    </w:p>
    <w:tbl>
      <w:tblPr>
        <w:tblStyle w:val="TableGrid"/>
        <w:tblW w:w="0" w:type="auto"/>
        <w:jc w:val="center"/>
        <w:tblLayout w:type="fixed"/>
        <w:tblLook w:val="04A0" w:firstRow="1" w:lastRow="0" w:firstColumn="1" w:lastColumn="0" w:noHBand="0" w:noVBand="1"/>
      </w:tblPr>
      <w:tblGrid>
        <w:gridCol w:w="3175"/>
        <w:gridCol w:w="1134"/>
        <w:gridCol w:w="4479"/>
      </w:tblGrid>
      <w:tr w:rsidR="003A0B50" w14:paraId="0AB31F68" w14:textId="77777777">
        <w:trPr>
          <w:tblHeader/>
          <w:jc w:val="center"/>
        </w:trPr>
        <w:tc>
          <w:tcPr>
            <w:tcW w:w="3175" w:type="dxa"/>
            <w:shd w:val="clear" w:color="auto" w:fill="D9E2F3"/>
          </w:tcPr>
          <w:p w14:paraId="3A5CC083" w14:textId="77777777" w:rsidR="003A0B50" w:rsidRDefault="00706E18">
            <w:pPr>
              <w:spacing w:after="40" w:line="276" w:lineRule="auto"/>
              <w:jc w:val="center"/>
            </w:pPr>
            <w:r>
              <w:rPr>
                <w:b/>
                <w:sz w:val="23"/>
              </w:rPr>
              <w:t>Thuộc tính</w:t>
            </w:r>
          </w:p>
        </w:tc>
        <w:tc>
          <w:tcPr>
            <w:tcW w:w="1134" w:type="dxa"/>
            <w:shd w:val="clear" w:color="auto" w:fill="D9E2F3"/>
          </w:tcPr>
          <w:p w14:paraId="135246F9" w14:textId="77777777" w:rsidR="003A0B50" w:rsidRDefault="00706E18">
            <w:pPr>
              <w:spacing w:after="40" w:line="276" w:lineRule="auto"/>
              <w:jc w:val="center"/>
            </w:pPr>
            <w:r>
              <w:rPr>
                <w:b/>
                <w:sz w:val="23"/>
              </w:rPr>
              <w:t>Kiểu</w:t>
            </w:r>
          </w:p>
        </w:tc>
        <w:tc>
          <w:tcPr>
            <w:tcW w:w="4479" w:type="dxa"/>
            <w:shd w:val="clear" w:color="auto" w:fill="D9E2F3"/>
          </w:tcPr>
          <w:p w14:paraId="567968B7" w14:textId="77777777" w:rsidR="003A0B50" w:rsidRDefault="00706E18">
            <w:pPr>
              <w:spacing w:after="40" w:line="276" w:lineRule="auto"/>
              <w:jc w:val="center"/>
            </w:pPr>
            <w:r>
              <w:rPr>
                <w:b/>
                <w:sz w:val="23"/>
              </w:rPr>
              <w:t>Mô tả</w:t>
            </w:r>
          </w:p>
        </w:tc>
      </w:tr>
      <w:tr w:rsidR="003A0B50" w14:paraId="71C5CDC5" w14:textId="77777777">
        <w:trPr>
          <w:jc w:val="center"/>
        </w:trPr>
        <w:tc>
          <w:tcPr>
            <w:tcW w:w="3175" w:type="dxa"/>
          </w:tcPr>
          <w:p w14:paraId="14C893FA" w14:textId="77777777" w:rsidR="003A0B50" w:rsidRDefault="00706E18">
            <w:pPr>
              <w:spacing w:after="40" w:line="276" w:lineRule="auto"/>
            </w:pPr>
            <w:r>
              <w:rPr>
                <w:sz w:val="23"/>
              </w:rPr>
              <w:t>product_id</w:t>
            </w:r>
          </w:p>
        </w:tc>
        <w:tc>
          <w:tcPr>
            <w:tcW w:w="1134" w:type="dxa"/>
          </w:tcPr>
          <w:p w14:paraId="6DE1A453" w14:textId="77777777" w:rsidR="003A0B50" w:rsidRDefault="00706E18">
            <w:pPr>
              <w:spacing w:after="40" w:line="276" w:lineRule="auto"/>
            </w:pPr>
            <w:r>
              <w:rPr>
                <w:sz w:val="23"/>
              </w:rPr>
              <w:t>string</w:t>
            </w:r>
          </w:p>
        </w:tc>
        <w:tc>
          <w:tcPr>
            <w:tcW w:w="4479" w:type="dxa"/>
          </w:tcPr>
          <w:p w14:paraId="046A0170" w14:textId="77777777" w:rsidR="003A0B50" w:rsidRDefault="00706E18">
            <w:pPr>
              <w:spacing w:after="40" w:line="276" w:lineRule="auto"/>
            </w:pPr>
            <w:r>
              <w:rPr>
                <w:sz w:val="23"/>
              </w:rPr>
              <w:t>Mã sản phẩm (khóa chính)</w:t>
            </w:r>
          </w:p>
        </w:tc>
      </w:tr>
      <w:tr w:rsidR="003A0B50" w14:paraId="348773AF" w14:textId="77777777">
        <w:trPr>
          <w:jc w:val="center"/>
        </w:trPr>
        <w:tc>
          <w:tcPr>
            <w:tcW w:w="3175" w:type="dxa"/>
          </w:tcPr>
          <w:p w14:paraId="4C740596" w14:textId="77777777" w:rsidR="003A0B50" w:rsidRDefault="00706E18">
            <w:pPr>
              <w:spacing w:after="40" w:line="276" w:lineRule="auto"/>
            </w:pPr>
            <w:r>
              <w:rPr>
                <w:sz w:val="23"/>
              </w:rPr>
              <w:t>product_category_name</w:t>
            </w:r>
          </w:p>
        </w:tc>
        <w:tc>
          <w:tcPr>
            <w:tcW w:w="1134" w:type="dxa"/>
          </w:tcPr>
          <w:p w14:paraId="1A07319F" w14:textId="77777777" w:rsidR="003A0B50" w:rsidRDefault="00706E18">
            <w:pPr>
              <w:spacing w:after="40" w:line="276" w:lineRule="auto"/>
            </w:pPr>
            <w:r>
              <w:rPr>
                <w:sz w:val="23"/>
              </w:rPr>
              <w:t>string</w:t>
            </w:r>
          </w:p>
        </w:tc>
        <w:tc>
          <w:tcPr>
            <w:tcW w:w="4479" w:type="dxa"/>
          </w:tcPr>
          <w:p w14:paraId="21076A58" w14:textId="77777777" w:rsidR="003A0B50" w:rsidRDefault="00706E18">
            <w:pPr>
              <w:spacing w:after="40" w:line="276" w:lineRule="auto"/>
            </w:pPr>
            <w:r>
              <w:rPr>
                <w:sz w:val="23"/>
              </w:rPr>
              <w:t>Tên danh mục bằng tiếng Bồ Đào Nha</w:t>
            </w:r>
          </w:p>
        </w:tc>
      </w:tr>
      <w:tr w:rsidR="003A0B50" w14:paraId="7F4ED6E0" w14:textId="77777777">
        <w:trPr>
          <w:jc w:val="center"/>
        </w:trPr>
        <w:tc>
          <w:tcPr>
            <w:tcW w:w="3175" w:type="dxa"/>
          </w:tcPr>
          <w:p w14:paraId="4B6DBF83" w14:textId="77777777" w:rsidR="003A0B50" w:rsidRDefault="00706E18">
            <w:pPr>
              <w:spacing w:after="40" w:line="276" w:lineRule="auto"/>
            </w:pPr>
            <w:r>
              <w:rPr>
                <w:sz w:val="23"/>
              </w:rPr>
              <w:t>product_name_lenght</w:t>
            </w:r>
          </w:p>
        </w:tc>
        <w:tc>
          <w:tcPr>
            <w:tcW w:w="1134" w:type="dxa"/>
          </w:tcPr>
          <w:p w14:paraId="4C58F49B" w14:textId="77777777" w:rsidR="003A0B50" w:rsidRDefault="00706E18">
            <w:pPr>
              <w:spacing w:after="40" w:line="276" w:lineRule="auto"/>
            </w:pPr>
            <w:r>
              <w:rPr>
                <w:sz w:val="23"/>
              </w:rPr>
              <w:t>float</w:t>
            </w:r>
          </w:p>
        </w:tc>
        <w:tc>
          <w:tcPr>
            <w:tcW w:w="4479" w:type="dxa"/>
          </w:tcPr>
          <w:p w14:paraId="0BACCD5B" w14:textId="77777777" w:rsidR="003A0B50" w:rsidRDefault="00706E18">
            <w:pPr>
              <w:spacing w:after="40" w:line="276" w:lineRule="auto"/>
            </w:pPr>
            <w:r>
              <w:rPr>
                <w:sz w:val="23"/>
              </w:rPr>
              <w:t xml:space="preserve">Số ký tự của tên sản </w:t>
            </w:r>
            <w:r>
              <w:rPr>
                <w:sz w:val="23"/>
              </w:rPr>
              <w:t>phẩm (tên cột sai chính tả gốc)</w:t>
            </w:r>
          </w:p>
        </w:tc>
      </w:tr>
      <w:tr w:rsidR="003A0B50" w14:paraId="5C5E4EB5" w14:textId="77777777">
        <w:trPr>
          <w:jc w:val="center"/>
        </w:trPr>
        <w:tc>
          <w:tcPr>
            <w:tcW w:w="3175" w:type="dxa"/>
          </w:tcPr>
          <w:p w14:paraId="0E963FC5" w14:textId="77777777" w:rsidR="003A0B50" w:rsidRDefault="00706E18">
            <w:pPr>
              <w:spacing w:after="40" w:line="276" w:lineRule="auto"/>
            </w:pPr>
            <w:r>
              <w:rPr>
                <w:sz w:val="23"/>
              </w:rPr>
              <w:t>product_description_lenght</w:t>
            </w:r>
          </w:p>
        </w:tc>
        <w:tc>
          <w:tcPr>
            <w:tcW w:w="1134" w:type="dxa"/>
          </w:tcPr>
          <w:p w14:paraId="35192DBA" w14:textId="77777777" w:rsidR="003A0B50" w:rsidRDefault="00706E18">
            <w:pPr>
              <w:spacing w:after="40" w:line="276" w:lineRule="auto"/>
            </w:pPr>
            <w:r>
              <w:rPr>
                <w:sz w:val="23"/>
              </w:rPr>
              <w:t>float</w:t>
            </w:r>
          </w:p>
        </w:tc>
        <w:tc>
          <w:tcPr>
            <w:tcW w:w="4479" w:type="dxa"/>
          </w:tcPr>
          <w:p w14:paraId="21FC0526" w14:textId="77777777" w:rsidR="003A0B50" w:rsidRDefault="00706E18">
            <w:pPr>
              <w:spacing w:after="40" w:line="276" w:lineRule="auto"/>
            </w:pPr>
            <w:r>
              <w:rPr>
                <w:sz w:val="23"/>
              </w:rPr>
              <w:t>Số ký tự phần mô tả</w:t>
            </w:r>
          </w:p>
        </w:tc>
      </w:tr>
      <w:tr w:rsidR="003A0B50" w14:paraId="0EE7D9C6" w14:textId="77777777">
        <w:trPr>
          <w:jc w:val="center"/>
        </w:trPr>
        <w:tc>
          <w:tcPr>
            <w:tcW w:w="3175" w:type="dxa"/>
          </w:tcPr>
          <w:p w14:paraId="28FE4FAB" w14:textId="77777777" w:rsidR="003A0B50" w:rsidRDefault="00706E18">
            <w:pPr>
              <w:spacing w:after="40" w:line="276" w:lineRule="auto"/>
            </w:pPr>
            <w:r>
              <w:rPr>
                <w:sz w:val="23"/>
              </w:rPr>
              <w:t>product_photos_qty</w:t>
            </w:r>
          </w:p>
        </w:tc>
        <w:tc>
          <w:tcPr>
            <w:tcW w:w="1134" w:type="dxa"/>
          </w:tcPr>
          <w:p w14:paraId="3F432BC3" w14:textId="77777777" w:rsidR="003A0B50" w:rsidRDefault="00706E18">
            <w:pPr>
              <w:spacing w:after="40" w:line="276" w:lineRule="auto"/>
            </w:pPr>
            <w:r>
              <w:rPr>
                <w:sz w:val="23"/>
              </w:rPr>
              <w:t>float</w:t>
            </w:r>
          </w:p>
        </w:tc>
        <w:tc>
          <w:tcPr>
            <w:tcW w:w="4479" w:type="dxa"/>
          </w:tcPr>
          <w:p w14:paraId="0EF2AD1D" w14:textId="77777777" w:rsidR="003A0B50" w:rsidRDefault="00706E18">
            <w:pPr>
              <w:spacing w:after="40" w:line="276" w:lineRule="auto"/>
            </w:pPr>
            <w:r>
              <w:rPr>
                <w:sz w:val="23"/>
              </w:rPr>
              <w:t>Số ảnh sản phẩm</w:t>
            </w:r>
          </w:p>
        </w:tc>
      </w:tr>
      <w:tr w:rsidR="003A0B50" w14:paraId="206F29AC" w14:textId="77777777">
        <w:trPr>
          <w:jc w:val="center"/>
        </w:trPr>
        <w:tc>
          <w:tcPr>
            <w:tcW w:w="3175" w:type="dxa"/>
          </w:tcPr>
          <w:p w14:paraId="6F9A4928" w14:textId="77777777" w:rsidR="003A0B50" w:rsidRDefault="00706E18">
            <w:pPr>
              <w:spacing w:after="40" w:line="276" w:lineRule="auto"/>
            </w:pPr>
            <w:r>
              <w:rPr>
                <w:sz w:val="23"/>
              </w:rPr>
              <w:t>product_weight_g</w:t>
            </w:r>
          </w:p>
        </w:tc>
        <w:tc>
          <w:tcPr>
            <w:tcW w:w="1134" w:type="dxa"/>
          </w:tcPr>
          <w:p w14:paraId="0CF587A2" w14:textId="77777777" w:rsidR="003A0B50" w:rsidRDefault="00706E18">
            <w:pPr>
              <w:spacing w:after="40" w:line="276" w:lineRule="auto"/>
            </w:pPr>
            <w:r>
              <w:rPr>
                <w:sz w:val="23"/>
              </w:rPr>
              <w:t>float</w:t>
            </w:r>
          </w:p>
        </w:tc>
        <w:tc>
          <w:tcPr>
            <w:tcW w:w="4479" w:type="dxa"/>
          </w:tcPr>
          <w:p w14:paraId="42610E52" w14:textId="77777777" w:rsidR="003A0B50" w:rsidRDefault="00706E18">
            <w:pPr>
              <w:spacing w:after="40" w:line="276" w:lineRule="auto"/>
            </w:pPr>
            <w:r>
              <w:rPr>
                <w:sz w:val="23"/>
              </w:rPr>
              <w:t>Khối lượng (gram)</w:t>
            </w:r>
          </w:p>
        </w:tc>
      </w:tr>
      <w:tr w:rsidR="003A0B50" w14:paraId="741EF08A" w14:textId="77777777">
        <w:trPr>
          <w:jc w:val="center"/>
        </w:trPr>
        <w:tc>
          <w:tcPr>
            <w:tcW w:w="3175" w:type="dxa"/>
          </w:tcPr>
          <w:p w14:paraId="639E62B4" w14:textId="77777777" w:rsidR="003A0B50" w:rsidRDefault="00706E18">
            <w:pPr>
              <w:spacing w:after="40" w:line="276" w:lineRule="auto"/>
            </w:pPr>
            <w:r>
              <w:rPr>
                <w:sz w:val="23"/>
              </w:rPr>
              <w:t>product_length_cm / height_cm / width_cm</w:t>
            </w:r>
          </w:p>
        </w:tc>
        <w:tc>
          <w:tcPr>
            <w:tcW w:w="1134" w:type="dxa"/>
          </w:tcPr>
          <w:p w14:paraId="4E3D8E92" w14:textId="77777777" w:rsidR="003A0B50" w:rsidRDefault="00706E18">
            <w:pPr>
              <w:spacing w:after="40" w:line="276" w:lineRule="auto"/>
            </w:pPr>
            <w:r>
              <w:rPr>
                <w:sz w:val="23"/>
              </w:rPr>
              <w:t>float</w:t>
            </w:r>
          </w:p>
        </w:tc>
        <w:tc>
          <w:tcPr>
            <w:tcW w:w="4479" w:type="dxa"/>
          </w:tcPr>
          <w:p w14:paraId="2A93688F" w14:textId="77777777" w:rsidR="003A0B50" w:rsidRDefault="00706E18">
            <w:pPr>
              <w:spacing w:after="40" w:line="276" w:lineRule="auto"/>
            </w:pPr>
            <w:r>
              <w:rPr>
                <w:sz w:val="23"/>
              </w:rPr>
              <w:t>Kích thước (cm)</w:t>
            </w:r>
          </w:p>
        </w:tc>
      </w:tr>
    </w:tbl>
    <w:p w14:paraId="61FEDFFB" w14:textId="77777777" w:rsidR="003A0B50" w:rsidRDefault="003A0B50">
      <w:pPr>
        <w:spacing w:after="40"/>
      </w:pPr>
    </w:p>
    <w:p w14:paraId="09E39826" w14:textId="77777777" w:rsidR="003A0B50" w:rsidRDefault="00706E18">
      <w:pPr>
        <w:pStyle w:val="Heading3"/>
      </w:pPr>
      <w:bookmarkStart w:id="16" w:name="_Toc243939783"/>
      <w:r>
        <w:t xml:space="preserve">4.4.3. Bảng </w:t>
      </w:r>
      <w:r>
        <w:t>product_category_name_translation</w:t>
      </w:r>
      <w:bookmarkEnd w:id="16"/>
    </w:p>
    <w:p w14:paraId="7B5095DC" w14:textId="77777777" w:rsidR="003A0B50" w:rsidRDefault="00706E18">
      <w:pPr>
        <w:pStyle w:val="Caption"/>
        <w:keepNext/>
        <w:spacing w:before="60" w:after="60"/>
        <w:jc w:val="center"/>
      </w:pPr>
      <w:r>
        <w:t>Bảng 4.4: Mô tả thuộc tính bảng dịch danh mục</w:t>
      </w:r>
    </w:p>
    <w:tbl>
      <w:tblPr>
        <w:tblStyle w:val="TableGrid"/>
        <w:tblW w:w="0" w:type="auto"/>
        <w:jc w:val="center"/>
        <w:tblLayout w:type="fixed"/>
        <w:tblLook w:val="04A0" w:firstRow="1" w:lastRow="0" w:firstColumn="1" w:lastColumn="0" w:noHBand="0" w:noVBand="1"/>
      </w:tblPr>
      <w:tblGrid>
        <w:gridCol w:w="3742"/>
        <w:gridCol w:w="1020"/>
        <w:gridCol w:w="4025"/>
      </w:tblGrid>
      <w:tr w:rsidR="003A0B50" w14:paraId="277FCED7" w14:textId="77777777">
        <w:trPr>
          <w:tblHeader/>
          <w:jc w:val="center"/>
        </w:trPr>
        <w:tc>
          <w:tcPr>
            <w:tcW w:w="3742" w:type="dxa"/>
            <w:shd w:val="clear" w:color="auto" w:fill="D9E2F3"/>
          </w:tcPr>
          <w:p w14:paraId="5D9211A1" w14:textId="77777777" w:rsidR="003A0B50" w:rsidRDefault="00706E18">
            <w:pPr>
              <w:spacing w:after="40" w:line="276" w:lineRule="auto"/>
              <w:jc w:val="center"/>
            </w:pPr>
            <w:r>
              <w:rPr>
                <w:b/>
                <w:sz w:val="23"/>
              </w:rPr>
              <w:t>Thuộc tính</w:t>
            </w:r>
          </w:p>
        </w:tc>
        <w:tc>
          <w:tcPr>
            <w:tcW w:w="1020" w:type="dxa"/>
            <w:shd w:val="clear" w:color="auto" w:fill="D9E2F3"/>
          </w:tcPr>
          <w:p w14:paraId="47BB3F4E" w14:textId="77777777" w:rsidR="003A0B50" w:rsidRDefault="00706E18">
            <w:pPr>
              <w:spacing w:after="40" w:line="276" w:lineRule="auto"/>
              <w:jc w:val="center"/>
            </w:pPr>
            <w:r>
              <w:rPr>
                <w:b/>
                <w:sz w:val="23"/>
              </w:rPr>
              <w:t>Kiểu</w:t>
            </w:r>
          </w:p>
        </w:tc>
        <w:tc>
          <w:tcPr>
            <w:tcW w:w="4025" w:type="dxa"/>
            <w:shd w:val="clear" w:color="auto" w:fill="D9E2F3"/>
          </w:tcPr>
          <w:p w14:paraId="757869CD" w14:textId="77777777" w:rsidR="003A0B50" w:rsidRDefault="00706E18">
            <w:pPr>
              <w:spacing w:after="40" w:line="276" w:lineRule="auto"/>
              <w:jc w:val="center"/>
            </w:pPr>
            <w:r>
              <w:rPr>
                <w:b/>
                <w:sz w:val="23"/>
              </w:rPr>
              <w:t>Mô tả</w:t>
            </w:r>
          </w:p>
        </w:tc>
      </w:tr>
      <w:tr w:rsidR="003A0B50" w14:paraId="78EEA113" w14:textId="77777777">
        <w:trPr>
          <w:jc w:val="center"/>
        </w:trPr>
        <w:tc>
          <w:tcPr>
            <w:tcW w:w="3742" w:type="dxa"/>
          </w:tcPr>
          <w:p w14:paraId="6D2EE133" w14:textId="77777777" w:rsidR="003A0B50" w:rsidRDefault="00706E18">
            <w:pPr>
              <w:spacing w:after="40" w:line="276" w:lineRule="auto"/>
            </w:pPr>
            <w:r>
              <w:rPr>
                <w:sz w:val="23"/>
              </w:rPr>
              <w:t>product_category_name</w:t>
            </w:r>
          </w:p>
        </w:tc>
        <w:tc>
          <w:tcPr>
            <w:tcW w:w="1020" w:type="dxa"/>
          </w:tcPr>
          <w:p w14:paraId="3A824C3A" w14:textId="77777777" w:rsidR="003A0B50" w:rsidRDefault="00706E18">
            <w:pPr>
              <w:spacing w:after="40" w:line="276" w:lineRule="auto"/>
            </w:pPr>
            <w:r>
              <w:rPr>
                <w:sz w:val="23"/>
              </w:rPr>
              <w:t>string</w:t>
            </w:r>
          </w:p>
        </w:tc>
        <w:tc>
          <w:tcPr>
            <w:tcW w:w="4025" w:type="dxa"/>
          </w:tcPr>
          <w:p w14:paraId="33B319B9" w14:textId="77777777" w:rsidR="003A0B50" w:rsidRDefault="00706E18">
            <w:pPr>
              <w:spacing w:after="40" w:line="276" w:lineRule="auto"/>
            </w:pPr>
            <w:r>
              <w:rPr>
                <w:sz w:val="23"/>
              </w:rPr>
              <w:t>Tên danh mục tiếng Bồ Đào Nha (khóa chính)</w:t>
            </w:r>
          </w:p>
        </w:tc>
      </w:tr>
      <w:tr w:rsidR="003A0B50" w14:paraId="0E2360F1" w14:textId="77777777">
        <w:trPr>
          <w:jc w:val="center"/>
        </w:trPr>
        <w:tc>
          <w:tcPr>
            <w:tcW w:w="3742" w:type="dxa"/>
          </w:tcPr>
          <w:p w14:paraId="75A6520E" w14:textId="77777777" w:rsidR="003A0B50" w:rsidRDefault="00706E18">
            <w:pPr>
              <w:spacing w:after="40" w:line="276" w:lineRule="auto"/>
            </w:pPr>
            <w:r>
              <w:rPr>
                <w:sz w:val="23"/>
              </w:rPr>
              <w:t>product_category_name_english</w:t>
            </w:r>
          </w:p>
        </w:tc>
        <w:tc>
          <w:tcPr>
            <w:tcW w:w="1020" w:type="dxa"/>
          </w:tcPr>
          <w:p w14:paraId="08A6E28B" w14:textId="77777777" w:rsidR="003A0B50" w:rsidRDefault="00706E18">
            <w:pPr>
              <w:spacing w:after="40" w:line="276" w:lineRule="auto"/>
            </w:pPr>
            <w:r>
              <w:rPr>
                <w:sz w:val="23"/>
              </w:rPr>
              <w:t>string</w:t>
            </w:r>
          </w:p>
        </w:tc>
        <w:tc>
          <w:tcPr>
            <w:tcW w:w="4025" w:type="dxa"/>
          </w:tcPr>
          <w:p w14:paraId="054DA0ED" w14:textId="77777777" w:rsidR="003A0B50" w:rsidRDefault="00706E18">
            <w:pPr>
              <w:spacing w:after="40" w:line="276" w:lineRule="auto"/>
            </w:pPr>
            <w:r>
              <w:rPr>
                <w:sz w:val="23"/>
              </w:rPr>
              <w:t>Tên danh mục tiếng Anh tương ứng</w:t>
            </w:r>
          </w:p>
        </w:tc>
      </w:tr>
    </w:tbl>
    <w:p w14:paraId="7E4AC3E8" w14:textId="77777777" w:rsidR="003A0B50" w:rsidRDefault="003A0B50">
      <w:pPr>
        <w:spacing w:after="40"/>
      </w:pPr>
    </w:p>
    <w:p w14:paraId="154A8AA1" w14:textId="77777777" w:rsidR="003A0B50" w:rsidRDefault="00706E18">
      <w:pPr>
        <w:pStyle w:val="Heading3"/>
      </w:pPr>
      <w:bookmarkStart w:id="17" w:name="_Toc243939784"/>
      <w:r>
        <w:t>4.4.4. Bảng orders</w:t>
      </w:r>
      <w:bookmarkEnd w:id="17"/>
    </w:p>
    <w:p w14:paraId="67B4F2F7" w14:textId="77777777" w:rsidR="003A0B50" w:rsidRDefault="00706E18">
      <w:pPr>
        <w:pStyle w:val="Caption"/>
        <w:keepNext/>
        <w:spacing w:before="60" w:after="60"/>
        <w:jc w:val="center"/>
      </w:pPr>
      <w:r>
        <w:t>Bảng 4.5: Mô tả thuộc tính bảng orders</w:t>
      </w:r>
    </w:p>
    <w:tbl>
      <w:tblPr>
        <w:tblStyle w:val="TableGrid"/>
        <w:tblW w:w="0" w:type="auto"/>
        <w:jc w:val="center"/>
        <w:tblLayout w:type="fixed"/>
        <w:tblLook w:val="04A0" w:firstRow="1" w:lastRow="0" w:firstColumn="1" w:lastColumn="0" w:noHBand="0" w:noVBand="1"/>
      </w:tblPr>
      <w:tblGrid>
        <w:gridCol w:w="3175"/>
        <w:gridCol w:w="1134"/>
        <w:gridCol w:w="4479"/>
      </w:tblGrid>
      <w:tr w:rsidR="003A0B50" w14:paraId="7345D796" w14:textId="77777777">
        <w:trPr>
          <w:tblHeader/>
          <w:jc w:val="center"/>
        </w:trPr>
        <w:tc>
          <w:tcPr>
            <w:tcW w:w="3175" w:type="dxa"/>
            <w:shd w:val="clear" w:color="auto" w:fill="D9E2F3"/>
          </w:tcPr>
          <w:p w14:paraId="23D9DB94" w14:textId="77777777" w:rsidR="003A0B50" w:rsidRDefault="00706E18">
            <w:pPr>
              <w:spacing w:after="40" w:line="276" w:lineRule="auto"/>
              <w:jc w:val="center"/>
            </w:pPr>
            <w:r>
              <w:rPr>
                <w:b/>
                <w:sz w:val="23"/>
              </w:rPr>
              <w:t>Thuộc tính</w:t>
            </w:r>
          </w:p>
        </w:tc>
        <w:tc>
          <w:tcPr>
            <w:tcW w:w="1134" w:type="dxa"/>
            <w:shd w:val="clear" w:color="auto" w:fill="D9E2F3"/>
          </w:tcPr>
          <w:p w14:paraId="77C97B2E" w14:textId="77777777" w:rsidR="003A0B50" w:rsidRDefault="00706E18">
            <w:pPr>
              <w:spacing w:after="40" w:line="276" w:lineRule="auto"/>
              <w:jc w:val="center"/>
            </w:pPr>
            <w:r>
              <w:rPr>
                <w:b/>
                <w:sz w:val="23"/>
              </w:rPr>
              <w:t>Kiểu</w:t>
            </w:r>
          </w:p>
        </w:tc>
        <w:tc>
          <w:tcPr>
            <w:tcW w:w="4479" w:type="dxa"/>
            <w:shd w:val="clear" w:color="auto" w:fill="D9E2F3"/>
          </w:tcPr>
          <w:p w14:paraId="07877951" w14:textId="77777777" w:rsidR="003A0B50" w:rsidRDefault="00706E18">
            <w:pPr>
              <w:spacing w:after="40" w:line="276" w:lineRule="auto"/>
              <w:jc w:val="center"/>
            </w:pPr>
            <w:r>
              <w:rPr>
                <w:b/>
                <w:sz w:val="23"/>
              </w:rPr>
              <w:t>Mô tả</w:t>
            </w:r>
          </w:p>
        </w:tc>
      </w:tr>
      <w:tr w:rsidR="003A0B50" w14:paraId="5049C8A2" w14:textId="77777777">
        <w:trPr>
          <w:jc w:val="center"/>
        </w:trPr>
        <w:tc>
          <w:tcPr>
            <w:tcW w:w="3175" w:type="dxa"/>
          </w:tcPr>
          <w:p w14:paraId="596C9A6A" w14:textId="77777777" w:rsidR="003A0B50" w:rsidRDefault="00706E18">
            <w:pPr>
              <w:spacing w:after="40" w:line="276" w:lineRule="auto"/>
            </w:pPr>
            <w:r>
              <w:rPr>
                <w:sz w:val="23"/>
              </w:rPr>
              <w:t>order_id</w:t>
            </w:r>
          </w:p>
        </w:tc>
        <w:tc>
          <w:tcPr>
            <w:tcW w:w="1134" w:type="dxa"/>
          </w:tcPr>
          <w:p w14:paraId="366CB757" w14:textId="77777777" w:rsidR="003A0B50" w:rsidRDefault="00706E18">
            <w:pPr>
              <w:spacing w:after="40" w:line="276" w:lineRule="auto"/>
            </w:pPr>
            <w:r>
              <w:rPr>
                <w:sz w:val="23"/>
              </w:rPr>
              <w:t>string</w:t>
            </w:r>
          </w:p>
        </w:tc>
        <w:tc>
          <w:tcPr>
            <w:tcW w:w="4479" w:type="dxa"/>
          </w:tcPr>
          <w:p w14:paraId="03C24E7D" w14:textId="77777777" w:rsidR="003A0B50" w:rsidRDefault="00706E18">
            <w:pPr>
              <w:spacing w:after="40" w:line="276" w:lineRule="auto"/>
            </w:pPr>
            <w:r>
              <w:rPr>
                <w:sz w:val="23"/>
              </w:rPr>
              <w:t>Mã đơn hàng (khóa chính)</w:t>
            </w:r>
          </w:p>
        </w:tc>
      </w:tr>
      <w:tr w:rsidR="003A0B50" w14:paraId="7C0F7178" w14:textId="77777777">
        <w:trPr>
          <w:jc w:val="center"/>
        </w:trPr>
        <w:tc>
          <w:tcPr>
            <w:tcW w:w="3175" w:type="dxa"/>
          </w:tcPr>
          <w:p w14:paraId="39A2C3AC" w14:textId="77777777" w:rsidR="003A0B50" w:rsidRDefault="00706E18">
            <w:pPr>
              <w:spacing w:after="40" w:line="276" w:lineRule="auto"/>
            </w:pPr>
            <w:r>
              <w:rPr>
                <w:sz w:val="23"/>
              </w:rPr>
              <w:t>customer_id</w:t>
            </w:r>
          </w:p>
        </w:tc>
        <w:tc>
          <w:tcPr>
            <w:tcW w:w="1134" w:type="dxa"/>
          </w:tcPr>
          <w:p w14:paraId="343968A3" w14:textId="77777777" w:rsidR="003A0B50" w:rsidRDefault="00706E18">
            <w:pPr>
              <w:spacing w:after="40" w:line="276" w:lineRule="auto"/>
            </w:pPr>
            <w:r>
              <w:rPr>
                <w:sz w:val="23"/>
              </w:rPr>
              <w:t>string</w:t>
            </w:r>
          </w:p>
        </w:tc>
        <w:tc>
          <w:tcPr>
            <w:tcW w:w="4479" w:type="dxa"/>
          </w:tcPr>
          <w:p w14:paraId="1970162D" w14:textId="77777777" w:rsidR="003A0B50" w:rsidRDefault="00706E18">
            <w:pPr>
              <w:spacing w:after="40" w:line="276" w:lineRule="auto"/>
            </w:pPr>
            <w:r>
              <w:rPr>
                <w:sz w:val="23"/>
              </w:rPr>
              <w:t>Mã khách hàng theo đơn</w:t>
            </w:r>
          </w:p>
        </w:tc>
      </w:tr>
      <w:tr w:rsidR="003A0B50" w14:paraId="5CA1E0F2" w14:textId="77777777">
        <w:trPr>
          <w:jc w:val="center"/>
        </w:trPr>
        <w:tc>
          <w:tcPr>
            <w:tcW w:w="3175" w:type="dxa"/>
          </w:tcPr>
          <w:p w14:paraId="7781007A" w14:textId="77777777" w:rsidR="003A0B50" w:rsidRDefault="00706E18">
            <w:pPr>
              <w:spacing w:after="40" w:line="276" w:lineRule="auto"/>
            </w:pPr>
            <w:r>
              <w:rPr>
                <w:sz w:val="23"/>
              </w:rPr>
              <w:t>order_status</w:t>
            </w:r>
          </w:p>
        </w:tc>
        <w:tc>
          <w:tcPr>
            <w:tcW w:w="1134" w:type="dxa"/>
          </w:tcPr>
          <w:p w14:paraId="2AFC3A23" w14:textId="77777777" w:rsidR="003A0B50" w:rsidRDefault="00706E18">
            <w:pPr>
              <w:spacing w:after="40" w:line="276" w:lineRule="auto"/>
            </w:pPr>
            <w:r>
              <w:rPr>
                <w:sz w:val="23"/>
              </w:rPr>
              <w:t>string</w:t>
            </w:r>
          </w:p>
        </w:tc>
        <w:tc>
          <w:tcPr>
            <w:tcW w:w="4479" w:type="dxa"/>
          </w:tcPr>
          <w:p w14:paraId="294F2742" w14:textId="77777777" w:rsidR="003A0B50" w:rsidRDefault="00706E18">
            <w:pPr>
              <w:spacing w:after="40" w:line="276" w:lineRule="auto"/>
            </w:pPr>
            <w:r>
              <w:rPr>
                <w:sz w:val="23"/>
              </w:rPr>
              <w:t>Trạng thái: delivered, shipped, canceled, …</w:t>
            </w:r>
          </w:p>
        </w:tc>
      </w:tr>
      <w:tr w:rsidR="003A0B50" w14:paraId="47D72295" w14:textId="77777777">
        <w:trPr>
          <w:jc w:val="center"/>
        </w:trPr>
        <w:tc>
          <w:tcPr>
            <w:tcW w:w="3175" w:type="dxa"/>
          </w:tcPr>
          <w:p w14:paraId="493F992D" w14:textId="77777777" w:rsidR="003A0B50" w:rsidRDefault="00706E18">
            <w:pPr>
              <w:spacing w:after="40" w:line="276" w:lineRule="auto"/>
            </w:pPr>
            <w:r>
              <w:rPr>
                <w:sz w:val="23"/>
              </w:rPr>
              <w:t>order_purchase_timestamp</w:t>
            </w:r>
          </w:p>
        </w:tc>
        <w:tc>
          <w:tcPr>
            <w:tcW w:w="1134" w:type="dxa"/>
          </w:tcPr>
          <w:p w14:paraId="27E43774" w14:textId="77777777" w:rsidR="003A0B50" w:rsidRDefault="00706E18">
            <w:pPr>
              <w:spacing w:after="40" w:line="276" w:lineRule="auto"/>
            </w:pPr>
            <w:r>
              <w:rPr>
                <w:sz w:val="23"/>
              </w:rPr>
              <w:t>datetime</w:t>
            </w:r>
          </w:p>
        </w:tc>
        <w:tc>
          <w:tcPr>
            <w:tcW w:w="4479" w:type="dxa"/>
          </w:tcPr>
          <w:p w14:paraId="79302A63" w14:textId="77777777" w:rsidR="003A0B50" w:rsidRDefault="00706E18">
            <w:pPr>
              <w:spacing w:after="40" w:line="276" w:lineRule="auto"/>
            </w:pPr>
            <w:r>
              <w:rPr>
                <w:sz w:val="23"/>
              </w:rPr>
              <w:t>Thời điểm đặt hàng</w:t>
            </w:r>
          </w:p>
        </w:tc>
      </w:tr>
      <w:tr w:rsidR="003A0B50" w14:paraId="1475E781" w14:textId="77777777">
        <w:trPr>
          <w:jc w:val="center"/>
        </w:trPr>
        <w:tc>
          <w:tcPr>
            <w:tcW w:w="3175" w:type="dxa"/>
          </w:tcPr>
          <w:p w14:paraId="23568978" w14:textId="77777777" w:rsidR="003A0B50" w:rsidRDefault="00706E18">
            <w:pPr>
              <w:spacing w:after="40" w:line="276" w:lineRule="auto"/>
            </w:pPr>
            <w:r>
              <w:rPr>
                <w:sz w:val="23"/>
              </w:rPr>
              <w:t>order_approved_at</w:t>
            </w:r>
          </w:p>
        </w:tc>
        <w:tc>
          <w:tcPr>
            <w:tcW w:w="1134" w:type="dxa"/>
          </w:tcPr>
          <w:p w14:paraId="49E4842E" w14:textId="77777777" w:rsidR="003A0B50" w:rsidRDefault="00706E18">
            <w:pPr>
              <w:spacing w:after="40" w:line="276" w:lineRule="auto"/>
            </w:pPr>
            <w:r>
              <w:rPr>
                <w:sz w:val="23"/>
              </w:rPr>
              <w:t>datetime</w:t>
            </w:r>
          </w:p>
        </w:tc>
        <w:tc>
          <w:tcPr>
            <w:tcW w:w="4479" w:type="dxa"/>
          </w:tcPr>
          <w:p w14:paraId="5EAFAC67" w14:textId="77777777" w:rsidR="003A0B50" w:rsidRDefault="00706E18">
            <w:pPr>
              <w:spacing w:after="40" w:line="276" w:lineRule="auto"/>
            </w:pPr>
            <w:r>
              <w:rPr>
                <w:sz w:val="23"/>
              </w:rPr>
              <w:t>Thời điểm duyệt thanh toán</w:t>
            </w:r>
          </w:p>
        </w:tc>
      </w:tr>
      <w:tr w:rsidR="003A0B50" w14:paraId="05385F37" w14:textId="77777777">
        <w:trPr>
          <w:jc w:val="center"/>
        </w:trPr>
        <w:tc>
          <w:tcPr>
            <w:tcW w:w="3175" w:type="dxa"/>
          </w:tcPr>
          <w:p w14:paraId="0A3EEB8D" w14:textId="77777777" w:rsidR="003A0B50" w:rsidRDefault="00706E18">
            <w:pPr>
              <w:spacing w:after="40" w:line="276" w:lineRule="auto"/>
            </w:pPr>
            <w:r>
              <w:rPr>
                <w:sz w:val="23"/>
              </w:rPr>
              <w:t>order_delivered_carrier_date</w:t>
            </w:r>
          </w:p>
        </w:tc>
        <w:tc>
          <w:tcPr>
            <w:tcW w:w="1134" w:type="dxa"/>
          </w:tcPr>
          <w:p w14:paraId="2ADF2FBB" w14:textId="77777777" w:rsidR="003A0B50" w:rsidRDefault="00706E18">
            <w:pPr>
              <w:spacing w:after="40" w:line="276" w:lineRule="auto"/>
            </w:pPr>
            <w:r>
              <w:rPr>
                <w:sz w:val="23"/>
              </w:rPr>
              <w:t>datetime</w:t>
            </w:r>
          </w:p>
        </w:tc>
        <w:tc>
          <w:tcPr>
            <w:tcW w:w="4479" w:type="dxa"/>
          </w:tcPr>
          <w:p w14:paraId="4F36D28E" w14:textId="77777777" w:rsidR="003A0B50" w:rsidRDefault="00706E18">
            <w:pPr>
              <w:spacing w:after="40" w:line="276" w:lineRule="auto"/>
            </w:pPr>
            <w:r>
              <w:rPr>
                <w:sz w:val="23"/>
              </w:rPr>
              <w:t>Thời điểm giao cho đơn vị vận chuyển</w:t>
            </w:r>
          </w:p>
        </w:tc>
      </w:tr>
      <w:tr w:rsidR="003A0B50" w14:paraId="3A53BC8A" w14:textId="77777777">
        <w:trPr>
          <w:jc w:val="center"/>
        </w:trPr>
        <w:tc>
          <w:tcPr>
            <w:tcW w:w="3175" w:type="dxa"/>
          </w:tcPr>
          <w:p w14:paraId="5EA97B59" w14:textId="77777777" w:rsidR="003A0B50" w:rsidRDefault="00706E18">
            <w:pPr>
              <w:spacing w:after="40" w:line="276" w:lineRule="auto"/>
            </w:pPr>
            <w:r>
              <w:rPr>
                <w:sz w:val="23"/>
              </w:rPr>
              <w:t>order_delivered_customer_date</w:t>
            </w:r>
          </w:p>
        </w:tc>
        <w:tc>
          <w:tcPr>
            <w:tcW w:w="1134" w:type="dxa"/>
          </w:tcPr>
          <w:p w14:paraId="26EDF248" w14:textId="77777777" w:rsidR="003A0B50" w:rsidRDefault="00706E18">
            <w:pPr>
              <w:spacing w:after="40" w:line="276" w:lineRule="auto"/>
            </w:pPr>
            <w:r>
              <w:rPr>
                <w:sz w:val="23"/>
              </w:rPr>
              <w:t>datetime</w:t>
            </w:r>
          </w:p>
        </w:tc>
        <w:tc>
          <w:tcPr>
            <w:tcW w:w="4479" w:type="dxa"/>
          </w:tcPr>
          <w:p w14:paraId="11746BAE" w14:textId="77777777" w:rsidR="003A0B50" w:rsidRDefault="00706E18">
            <w:pPr>
              <w:spacing w:after="40" w:line="276" w:lineRule="auto"/>
            </w:pPr>
            <w:r>
              <w:rPr>
                <w:sz w:val="23"/>
              </w:rPr>
              <w:t>Thời điểm khách nhận hàng</w:t>
            </w:r>
          </w:p>
        </w:tc>
      </w:tr>
      <w:tr w:rsidR="003A0B50" w14:paraId="59E8FAEE" w14:textId="77777777">
        <w:trPr>
          <w:jc w:val="center"/>
        </w:trPr>
        <w:tc>
          <w:tcPr>
            <w:tcW w:w="3175" w:type="dxa"/>
          </w:tcPr>
          <w:p w14:paraId="3974DB2A" w14:textId="77777777" w:rsidR="003A0B50" w:rsidRDefault="00706E18">
            <w:pPr>
              <w:spacing w:after="40" w:line="276" w:lineRule="auto"/>
            </w:pPr>
            <w:r>
              <w:rPr>
                <w:sz w:val="23"/>
              </w:rPr>
              <w:t>order_estimated_delivery_date</w:t>
            </w:r>
          </w:p>
        </w:tc>
        <w:tc>
          <w:tcPr>
            <w:tcW w:w="1134" w:type="dxa"/>
          </w:tcPr>
          <w:p w14:paraId="5308BCB6" w14:textId="77777777" w:rsidR="003A0B50" w:rsidRDefault="00706E18">
            <w:pPr>
              <w:spacing w:after="40" w:line="276" w:lineRule="auto"/>
            </w:pPr>
            <w:r>
              <w:rPr>
                <w:sz w:val="23"/>
              </w:rPr>
              <w:t>datetime</w:t>
            </w:r>
          </w:p>
        </w:tc>
        <w:tc>
          <w:tcPr>
            <w:tcW w:w="4479" w:type="dxa"/>
          </w:tcPr>
          <w:p w14:paraId="113C85E2" w14:textId="77777777" w:rsidR="003A0B50" w:rsidRDefault="00706E18">
            <w:pPr>
              <w:spacing w:after="40" w:line="276" w:lineRule="auto"/>
            </w:pPr>
            <w:r>
              <w:rPr>
                <w:sz w:val="23"/>
              </w:rPr>
              <w:t>Ngày giao dự kiến</w:t>
            </w:r>
          </w:p>
        </w:tc>
      </w:tr>
    </w:tbl>
    <w:p w14:paraId="59EF4F68" w14:textId="77777777" w:rsidR="003A0B50" w:rsidRDefault="003A0B50">
      <w:pPr>
        <w:spacing w:after="40"/>
      </w:pPr>
    </w:p>
    <w:p w14:paraId="4CC6258B" w14:textId="77777777" w:rsidR="003A0B50" w:rsidRDefault="00706E18">
      <w:pPr>
        <w:pStyle w:val="Heading2"/>
      </w:pPr>
      <w:bookmarkStart w:id="18" w:name="_Toc243939785"/>
      <w:r>
        <w:lastRenderedPageBreak/>
        <w:t>4.5. Đánh giá chất lượng dữ liệu</w:t>
      </w:r>
      <w:bookmarkEnd w:id="18"/>
    </w:p>
    <w:p w14:paraId="689B1A63" w14:textId="77777777" w:rsidR="003A0B50" w:rsidRDefault="00706E18">
      <w:pPr>
        <w:ind w:firstLine="567"/>
        <w:jc w:val="both"/>
      </w:pPr>
      <w:r>
        <w:t xml:space="preserve">Trước khi tiền xử lý, nhóm thực hiện kiểm tra chất lượng dữ liệu một cách hệ thống bằng hàm </w:t>
      </w:r>
      <w:r>
        <w:rPr>
          <w:rFonts w:ascii="Consolas" w:eastAsia="Consolas" w:hAnsi="Consolas" w:cs="Consolas"/>
          <w:sz w:val="23"/>
        </w:rPr>
        <w:t>quality_report()</w:t>
      </w:r>
      <w:r>
        <w:t xml:space="preserve"> và </w:t>
      </w:r>
      <w:r>
        <w:rPr>
          <w:rFonts w:ascii="Consolas" w:eastAsia="Consolas" w:hAnsi="Consolas" w:cs="Consolas"/>
          <w:sz w:val="23"/>
        </w:rPr>
        <w:t>check_keys()</w:t>
      </w:r>
      <w:r>
        <w:t xml:space="preserve"> trong Phase 1. Kết quả được tổng hợp th</w:t>
      </w:r>
      <w:r>
        <w:t>eo năm khía cạnh: giá trị thiếu, tính nhất quán của khóa, tính đầy đủ của bảng dịch, trạng thái đơn hàng và giá trị ngoại lệ.</w:t>
      </w:r>
    </w:p>
    <w:p w14:paraId="21504074" w14:textId="77777777" w:rsidR="003A0B50" w:rsidRDefault="00706E18">
      <w:pPr>
        <w:pStyle w:val="Heading3"/>
      </w:pPr>
      <w:bookmarkStart w:id="19" w:name="_Toc243939786"/>
      <w:r>
        <w:t>4.5.1. Giá trị thiếu</w:t>
      </w:r>
      <w:bookmarkEnd w:id="19"/>
    </w:p>
    <w:p w14:paraId="1EC5589E" w14:textId="77777777" w:rsidR="003A0B50" w:rsidRDefault="00706E18">
      <w:pPr>
        <w:pStyle w:val="Caption"/>
        <w:keepNext/>
        <w:spacing w:before="60" w:after="60"/>
        <w:jc w:val="center"/>
      </w:pPr>
      <w:r>
        <w:t>Bảng 4.6: Thống kê giá trị thiếu</w:t>
      </w:r>
    </w:p>
    <w:tbl>
      <w:tblPr>
        <w:tblStyle w:val="TableGrid"/>
        <w:tblW w:w="0" w:type="auto"/>
        <w:jc w:val="center"/>
        <w:tblLayout w:type="fixed"/>
        <w:tblLook w:val="04A0" w:firstRow="1" w:lastRow="0" w:firstColumn="1" w:lastColumn="0" w:noHBand="0" w:noVBand="1"/>
      </w:tblPr>
      <w:tblGrid>
        <w:gridCol w:w="1361"/>
        <w:gridCol w:w="3402"/>
        <w:gridCol w:w="1474"/>
        <w:gridCol w:w="2551"/>
      </w:tblGrid>
      <w:tr w:rsidR="003A0B50" w14:paraId="644AB489" w14:textId="77777777">
        <w:trPr>
          <w:tblHeader/>
          <w:jc w:val="center"/>
        </w:trPr>
        <w:tc>
          <w:tcPr>
            <w:tcW w:w="1361" w:type="dxa"/>
            <w:shd w:val="clear" w:color="auto" w:fill="D9E2F3"/>
          </w:tcPr>
          <w:p w14:paraId="13E55AE6" w14:textId="77777777" w:rsidR="003A0B50" w:rsidRDefault="00706E18">
            <w:pPr>
              <w:spacing w:after="40" w:line="276" w:lineRule="auto"/>
              <w:jc w:val="center"/>
            </w:pPr>
            <w:r>
              <w:rPr>
                <w:b/>
                <w:sz w:val="22"/>
              </w:rPr>
              <w:t>Bảng</w:t>
            </w:r>
          </w:p>
        </w:tc>
        <w:tc>
          <w:tcPr>
            <w:tcW w:w="3402" w:type="dxa"/>
            <w:shd w:val="clear" w:color="auto" w:fill="D9E2F3"/>
          </w:tcPr>
          <w:p w14:paraId="60DCF78E" w14:textId="77777777" w:rsidR="003A0B50" w:rsidRDefault="00706E18">
            <w:pPr>
              <w:spacing w:after="40" w:line="276" w:lineRule="auto"/>
              <w:jc w:val="center"/>
            </w:pPr>
            <w:r>
              <w:rPr>
                <w:b/>
                <w:sz w:val="22"/>
              </w:rPr>
              <w:t>Thuộc tính</w:t>
            </w:r>
          </w:p>
        </w:tc>
        <w:tc>
          <w:tcPr>
            <w:tcW w:w="1474" w:type="dxa"/>
            <w:shd w:val="clear" w:color="auto" w:fill="D9E2F3"/>
          </w:tcPr>
          <w:p w14:paraId="1811DFCD" w14:textId="77777777" w:rsidR="003A0B50" w:rsidRDefault="00706E18">
            <w:pPr>
              <w:spacing w:after="40" w:line="276" w:lineRule="auto"/>
              <w:jc w:val="center"/>
            </w:pPr>
            <w:r>
              <w:rPr>
                <w:b/>
                <w:sz w:val="22"/>
              </w:rPr>
              <w:t>Số giá trị thiếu</w:t>
            </w:r>
          </w:p>
        </w:tc>
        <w:tc>
          <w:tcPr>
            <w:tcW w:w="2551" w:type="dxa"/>
            <w:shd w:val="clear" w:color="auto" w:fill="D9E2F3"/>
          </w:tcPr>
          <w:p w14:paraId="00C36D74" w14:textId="77777777" w:rsidR="003A0B50" w:rsidRDefault="00706E18">
            <w:pPr>
              <w:spacing w:after="40" w:line="276" w:lineRule="auto"/>
              <w:jc w:val="center"/>
            </w:pPr>
            <w:r>
              <w:rPr>
                <w:b/>
                <w:sz w:val="22"/>
              </w:rPr>
              <w:t>Ảnh hưởng đến đề tài</w:t>
            </w:r>
          </w:p>
        </w:tc>
      </w:tr>
      <w:tr w:rsidR="003A0B50" w14:paraId="2C4A39FD" w14:textId="77777777">
        <w:trPr>
          <w:jc w:val="center"/>
        </w:trPr>
        <w:tc>
          <w:tcPr>
            <w:tcW w:w="1361" w:type="dxa"/>
          </w:tcPr>
          <w:p w14:paraId="20FCCADB" w14:textId="77777777" w:rsidR="003A0B50" w:rsidRDefault="00706E18">
            <w:pPr>
              <w:spacing w:after="40" w:line="276" w:lineRule="auto"/>
            </w:pPr>
            <w:r>
              <w:rPr>
                <w:sz w:val="22"/>
              </w:rPr>
              <w:t>products</w:t>
            </w:r>
          </w:p>
        </w:tc>
        <w:tc>
          <w:tcPr>
            <w:tcW w:w="3402" w:type="dxa"/>
          </w:tcPr>
          <w:p w14:paraId="1CFF05C2" w14:textId="77777777" w:rsidR="003A0B50" w:rsidRDefault="00706E18">
            <w:pPr>
              <w:spacing w:after="40" w:line="276" w:lineRule="auto"/>
            </w:pPr>
            <w:r>
              <w:rPr>
                <w:sz w:val="22"/>
              </w:rPr>
              <w:t>product_category_name</w:t>
            </w:r>
          </w:p>
        </w:tc>
        <w:tc>
          <w:tcPr>
            <w:tcW w:w="1474" w:type="dxa"/>
          </w:tcPr>
          <w:p w14:paraId="7E8CA0EA" w14:textId="77777777" w:rsidR="003A0B50" w:rsidRDefault="00706E18">
            <w:pPr>
              <w:spacing w:after="40" w:line="276" w:lineRule="auto"/>
              <w:jc w:val="right"/>
            </w:pPr>
            <w:r>
              <w:rPr>
                <w:sz w:val="22"/>
              </w:rPr>
              <w:t>610</w:t>
            </w:r>
          </w:p>
        </w:tc>
        <w:tc>
          <w:tcPr>
            <w:tcW w:w="2551" w:type="dxa"/>
          </w:tcPr>
          <w:p w14:paraId="74062F1C" w14:textId="77777777" w:rsidR="003A0B50" w:rsidRDefault="00706E18">
            <w:pPr>
              <w:spacing w:after="40" w:line="276" w:lineRule="auto"/>
            </w:pPr>
            <w:r>
              <w:rPr>
                <w:b/>
                <w:sz w:val="22"/>
              </w:rPr>
              <w:t>Có</w:t>
            </w:r>
            <w:r>
              <w:rPr>
                <w:sz w:val="22"/>
              </w:rPr>
              <w:t xml:space="preserve"> – không xác định được danh mục</w:t>
            </w:r>
          </w:p>
        </w:tc>
      </w:tr>
      <w:tr w:rsidR="003A0B50" w14:paraId="7A39CC77" w14:textId="77777777">
        <w:trPr>
          <w:jc w:val="center"/>
        </w:trPr>
        <w:tc>
          <w:tcPr>
            <w:tcW w:w="1361" w:type="dxa"/>
          </w:tcPr>
          <w:p w14:paraId="369F5948" w14:textId="77777777" w:rsidR="003A0B50" w:rsidRDefault="00706E18">
            <w:pPr>
              <w:spacing w:after="40" w:line="276" w:lineRule="auto"/>
            </w:pPr>
            <w:r>
              <w:rPr>
                <w:sz w:val="22"/>
              </w:rPr>
              <w:t>products</w:t>
            </w:r>
          </w:p>
        </w:tc>
        <w:tc>
          <w:tcPr>
            <w:tcW w:w="3402" w:type="dxa"/>
          </w:tcPr>
          <w:p w14:paraId="1A30E5BE" w14:textId="77777777" w:rsidR="003A0B50" w:rsidRDefault="00706E18">
            <w:pPr>
              <w:spacing w:after="40" w:line="276" w:lineRule="auto"/>
            </w:pPr>
            <w:r>
              <w:rPr>
                <w:sz w:val="22"/>
              </w:rPr>
              <w:t>product_name_lenght, product_description_lenght, product_photos_qty</w:t>
            </w:r>
          </w:p>
        </w:tc>
        <w:tc>
          <w:tcPr>
            <w:tcW w:w="1474" w:type="dxa"/>
          </w:tcPr>
          <w:p w14:paraId="60EA618B" w14:textId="77777777" w:rsidR="003A0B50" w:rsidRDefault="00706E18">
            <w:pPr>
              <w:spacing w:after="40" w:line="276" w:lineRule="auto"/>
              <w:jc w:val="right"/>
            </w:pPr>
            <w:r>
              <w:rPr>
                <w:sz w:val="22"/>
              </w:rPr>
              <w:t>610</w:t>
            </w:r>
          </w:p>
        </w:tc>
        <w:tc>
          <w:tcPr>
            <w:tcW w:w="2551" w:type="dxa"/>
          </w:tcPr>
          <w:p w14:paraId="1AAD0231" w14:textId="77777777" w:rsidR="003A0B50" w:rsidRDefault="00706E18">
            <w:pPr>
              <w:spacing w:after="40" w:line="276" w:lineRule="auto"/>
            </w:pPr>
            <w:r>
              <w:rPr>
                <w:sz w:val="22"/>
              </w:rPr>
              <w:t>Không – không dùng các cột này</w:t>
            </w:r>
          </w:p>
        </w:tc>
      </w:tr>
      <w:tr w:rsidR="003A0B50" w14:paraId="3BEB7329" w14:textId="77777777">
        <w:trPr>
          <w:jc w:val="center"/>
        </w:trPr>
        <w:tc>
          <w:tcPr>
            <w:tcW w:w="1361" w:type="dxa"/>
          </w:tcPr>
          <w:p w14:paraId="1665FA0D" w14:textId="77777777" w:rsidR="003A0B50" w:rsidRDefault="00706E18">
            <w:pPr>
              <w:spacing w:after="40" w:line="276" w:lineRule="auto"/>
            </w:pPr>
            <w:r>
              <w:rPr>
                <w:sz w:val="22"/>
              </w:rPr>
              <w:t>products</w:t>
            </w:r>
          </w:p>
        </w:tc>
        <w:tc>
          <w:tcPr>
            <w:tcW w:w="3402" w:type="dxa"/>
          </w:tcPr>
          <w:p w14:paraId="61369246" w14:textId="77777777" w:rsidR="003A0B50" w:rsidRDefault="00706E18">
            <w:pPr>
              <w:spacing w:after="40" w:line="276" w:lineRule="auto"/>
            </w:pPr>
            <w:r>
              <w:rPr>
                <w:sz w:val="22"/>
              </w:rPr>
              <w:t>product_weight_g, kích thước</w:t>
            </w:r>
          </w:p>
        </w:tc>
        <w:tc>
          <w:tcPr>
            <w:tcW w:w="1474" w:type="dxa"/>
          </w:tcPr>
          <w:p w14:paraId="05966133" w14:textId="77777777" w:rsidR="003A0B50" w:rsidRDefault="00706E18">
            <w:pPr>
              <w:spacing w:after="40" w:line="276" w:lineRule="auto"/>
              <w:jc w:val="right"/>
            </w:pPr>
            <w:r>
              <w:rPr>
                <w:sz w:val="22"/>
              </w:rPr>
              <w:t>2</w:t>
            </w:r>
          </w:p>
        </w:tc>
        <w:tc>
          <w:tcPr>
            <w:tcW w:w="2551" w:type="dxa"/>
          </w:tcPr>
          <w:p w14:paraId="751B85DD" w14:textId="77777777" w:rsidR="003A0B50" w:rsidRDefault="00706E18">
            <w:pPr>
              <w:spacing w:after="40" w:line="276" w:lineRule="auto"/>
            </w:pPr>
            <w:r>
              <w:rPr>
                <w:sz w:val="22"/>
              </w:rPr>
              <w:t>Không</w:t>
            </w:r>
          </w:p>
        </w:tc>
      </w:tr>
      <w:tr w:rsidR="003A0B50" w14:paraId="1BBDA604" w14:textId="77777777">
        <w:trPr>
          <w:jc w:val="center"/>
        </w:trPr>
        <w:tc>
          <w:tcPr>
            <w:tcW w:w="1361" w:type="dxa"/>
          </w:tcPr>
          <w:p w14:paraId="52ADB9BF" w14:textId="77777777" w:rsidR="003A0B50" w:rsidRDefault="00706E18">
            <w:pPr>
              <w:spacing w:after="40" w:line="276" w:lineRule="auto"/>
            </w:pPr>
            <w:r>
              <w:rPr>
                <w:sz w:val="22"/>
              </w:rPr>
              <w:t>orders</w:t>
            </w:r>
          </w:p>
        </w:tc>
        <w:tc>
          <w:tcPr>
            <w:tcW w:w="3402" w:type="dxa"/>
          </w:tcPr>
          <w:p w14:paraId="6DBBA3A9" w14:textId="77777777" w:rsidR="003A0B50" w:rsidRDefault="00706E18">
            <w:pPr>
              <w:spacing w:after="40" w:line="276" w:lineRule="auto"/>
            </w:pPr>
            <w:r>
              <w:rPr>
                <w:sz w:val="22"/>
              </w:rPr>
              <w:t>order_approved_at</w:t>
            </w:r>
          </w:p>
        </w:tc>
        <w:tc>
          <w:tcPr>
            <w:tcW w:w="1474" w:type="dxa"/>
          </w:tcPr>
          <w:p w14:paraId="52826AFA" w14:textId="77777777" w:rsidR="003A0B50" w:rsidRDefault="00706E18">
            <w:pPr>
              <w:spacing w:after="40" w:line="276" w:lineRule="auto"/>
              <w:jc w:val="right"/>
            </w:pPr>
            <w:r>
              <w:rPr>
                <w:sz w:val="22"/>
              </w:rPr>
              <w:t>160</w:t>
            </w:r>
          </w:p>
        </w:tc>
        <w:tc>
          <w:tcPr>
            <w:tcW w:w="2551" w:type="dxa"/>
          </w:tcPr>
          <w:p w14:paraId="704ED7E7" w14:textId="77777777" w:rsidR="003A0B50" w:rsidRDefault="00706E18">
            <w:pPr>
              <w:spacing w:after="40" w:line="276" w:lineRule="auto"/>
            </w:pPr>
            <w:r>
              <w:rPr>
                <w:sz w:val="22"/>
              </w:rPr>
              <w:t>Không</w:t>
            </w:r>
          </w:p>
        </w:tc>
      </w:tr>
      <w:tr w:rsidR="003A0B50" w14:paraId="7428758F" w14:textId="77777777">
        <w:trPr>
          <w:jc w:val="center"/>
        </w:trPr>
        <w:tc>
          <w:tcPr>
            <w:tcW w:w="1361" w:type="dxa"/>
          </w:tcPr>
          <w:p w14:paraId="5596ACE9" w14:textId="77777777" w:rsidR="003A0B50" w:rsidRDefault="00706E18">
            <w:pPr>
              <w:spacing w:after="40" w:line="276" w:lineRule="auto"/>
            </w:pPr>
            <w:r>
              <w:rPr>
                <w:sz w:val="22"/>
              </w:rPr>
              <w:t>orders</w:t>
            </w:r>
          </w:p>
        </w:tc>
        <w:tc>
          <w:tcPr>
            <w:tcW w:w="3402" w:type="dxa"/>
          </w:tcPr>
          <w:p w14:paraId="10744F19" w14:textId="77777777" w:rsidR="003A0B50" w:rsidRDefault="00706E18">
            <w:pPr>
              <w:spacing w:after="40" w:line="276" w:lineRule="auto"/>
            </w:pPr>
            <w:r>
              <w:rPr>
                <w:sz w:val="22"/>
              </w:rPr>
              <w:t>order_delivered_carrier_date</w:t>
            </w:r>
          </w:p>
        </w:tc>
        <w:tc>
          <w:tcPr>
            <w:tcW w:w="1474" w:type="dxa"/>
          </w:tcPr>
          <w:p w14:paraId="590B2D80" w14:textId="77777777" w:rsidR="003A0B50" w:rsidRDefault="00706E18">
            <w:pPr>
              <w:spacing w:after="40" w:line="276" w:lineRule="auto"/>
              <w:jc w:val="right"/>
            </w:pPr>
            <w:r>
              <w:rPr>
                <w:sz w:val="22"/>
              </w:rPr>
              <w:t>1.783</w:t>
            </w:r>
          </w:p>
        </w:tc>
        <w:tc>
          <w:tcPr>
            <w:tcW w:w="2551" w:type="dxa"/>
          </w:tcPr>
          <w:p w14:paraId="1CDD62EA" w14:textId="77777777" w:rsidR="003A0B50" w:rsidRDefault="00706E18">
            <w:pPr>
              <w:spacing w:after="40" w:line="276" w:lineRule="auto"/>
            </w:pPr>
            <w:r>
              <w:rPr>
                <w:sz w:val="22"/>
              </w:rPr>
              <w:t>Không</w:t>
            </w:r>
          </w:p>
        </w:tc>
      </w:tr>
      <w:tr w:rsidR="003A0B50" w14:paraId="620D5D21" w14:textId="77777777">
        <w:trPr>
          <w:jc w:val="center"/>
        </w:trPr>
        <w:tc>
          <w:tcPr>
            <w:tcW w:w="1361" w:type="dxa"/>
          </w:tcPr>
          <w:p w14:paraId="4F32E4E3" w14:textId="77777777" w:rsidR="003A0B50" w:rsidRDefault="00706E18">
            <w:pPr>
              <w:spacing w:after="40" w:line="276" w:lineRule="auto"/>
            </w:pPr>
            <w:r>
              <w:rPr>
                <w:sz w:val="22"/>
              </w:rPr>
              <w:t>orders</w:t>
            </w:r>
          </w:p>
        </w:tc>
        <w:tc>
          <w:tcPr>
            <w:tcW w:w="3402" w:type="dxa"/>
          </w:tcPr>
          <w:p w14:paraId="6E83AEB4" w14:textId="77777777" w:rsidR="003A0B50" w:rsidRDefault="00706E18">
            <w:pPr>
              <w:spacing w:after="40" w:line="276" w:lineRule="auto"/>
            </w:pPr>
            <w:r>
              <w:rPr>
                <w:sz w:val="22"/>
              </w:rPr>
              <w:t>order_delivered_customer_date</w:t>
            </w:r>
          </w:p>
        </w:tc>
        <w:tc>
          <w:tcPr>
            <w:tcW w:w="1474" w:type="dxa"/>
          </w:tcPr>
          <w:p w14:paraId="4CD23237" w14:textId="77777777" w:rsidR="003A0B50" w:rsidRDefault="00706E18">
            <w:pPr>
              <w:spacing w:after="40" w:line="276" w:lineRule="auto"/>
              <w:jc w:val="right"/>
            </w:pPr>
            <w:r>
              <w:rPr>
                <w:sz w:val="22"/>
              </w:rPr>
              <w:t>2.965</w:t>
            </w:r>
          </w:p>
        </w:tc>
        <w:tc>
          <w:tcPr>
            <w:tcW w:w="2551" w:type="dxa"/>
          </w:tcPr>
          <w:p w14:paraId="36DD4784" w14:textId="77777777" w:rsidR="003A0B50" w:rsidRDefault="00706E18">
            <w:pPr>
              <w:spacing w:after="40" w:line="276" w:lineRule="auto"/>
            </w:pPr>
            <w:r>
              <w:rPr>
                <w:sz w:val="22"/>
              </w:rPr>
              <w:t>Không</w:t>
            </w:r>
          </w:p>
        </w:tc>
      </w:tr>
      <w:tr w:rsidR="003A0B50" w14:paraId="612C217E" w14:textId="77777777">
        <w:trPr>
          <w:jc w:val="center"/>
        </w:trPr>
        <w:tc>
          <w:tcPr>
            <w:tcW w:w="1361" w:type="dxa"/>
          </w:tcPr>
          <w:p w14:paraId="35BAB473" w14:textId="77777777" w:rsidR="003A0B50" w:rsidRDefault="00706E18">
            <w:pPr>
              <w:spacing w:after="40" w:line="276" w:lineRule="auto"/>
            </w:pPr>
            <w:r>
              <w:rPr>
                <w:sz w:val="22"/>
              </w:rPr>
              <w:t>order_items</w:t>
            </w:r>
          </w:p>
        </w:tc>
        <w:tc>
          <w:tcPr>
            <w:tcW w:w="3402" w:type="dxa"/>
          </w:tcPr>
          <w:p w14:paraId="56A9641C" w14:textId="77777777" w:rsidR="003A0B50" w:rsidRDefault="00706E18">
            <w:pPr>
              <w:spacing w:after="40" w:line="276" w:lineRule="auto"/>
            </w:pPr>
            <w:r>
              <w:rPr>
                <w:sz w:val="22"/>
              </w:rPr>
              <w:t>(tất cả)</w:t>
            </w:r>
          </w:p>
        </w:tc>
        <w:tc>
          <w:tcPr>
            <w:tcW w:w="1474" w:type="dxa"/>
          </w:tcPr>
          <w:p w14:paraId="3B727930" w14:textId="77777777" w:rsidR="003A0B50" w:rsidRDefault="00706E18">
            <w:pPr>
              <w:spacing w:after="40" w:line="276" w:lineRule="auto"/>
              <w:jc w:val="right"/>
            </w:pPr>
            <w:r>
              <w:rPr>
                <w:sz w:val="22"/>
              </w:rPr>
              <w:t>0</w:t>
            </w:r>
          </w:p>
        </w:tc>
        <w:tc>
          <w:tcPr>
            <w:tcW w:w="2551" w:type="dxa"/>
          </w:tcPr>
          <w:p w14:paraId="319FF94F" w14:textId="77777777" w:rsidR="003A0B50" w:rsidRDefault="00706E18">
            <w:pPr>
              <w:spacing w:after="40" w:line="276" w:lineRule="auto"/>
            </w:pPr>
            <w:r>
              <w:rPr>
                <w:sz w:val="22"/>
              </w:rPr>
              <w:t>–</w:t>
            </w:r>
          </w:p>
        </w:tc>
      </w:tr>
      <w:tr w:rsidR="003A0B50" w14:paraId="754C5ADA" w14:textId="77777777">
        <w:trPr>
          <w:jc w:val="center"/>
        </w:trPr>
        <w:tc>
          <w:tcPr>
            <w:tcW w:w="1361" w:type="dxa"/>
          </w:tcPr>
          <w:p w14:paraId="750DB7C9" w14:textId="77777777" w:rsidR="003A0B50" w:rsidRDefault="00706E18">
            <w:pPr>
              <w:spacing w:after="40" w:line="276" w:lineRule="auto"/>
            </w:pPr>
            <w:r>
              <w:rPr>
                <w:sz w:val="22"/>
              </w:rPr>
              <w:t>translation</w:t>
            </w:r>
          </w:p>
        </w:tc>
        <w:tc>
          <w:tcPr>
            <w:tcW w:w="3402" w:type="dxa"/>
          </w:tcPr>
          <w:p w14:paraId="2A509222" w14:textId="77777777" w:rsidR="003A0B50" w:rsidRDefault="00706E18">
            <w:pPr>
              <w:spacing w:after="40" w:line="276" w:lineRule="auto"/>
            </w:pPr>
            <w:r>
              <w:rPr>
                <w:sz w:val="22"/>
              </w:rPr>
              <w:t>(tất cả)</w:t>
            </w:r>
          </w:p>
        </w:tc>
        <w:tc>
          <w:tcPr>
            <w:tcW w:w="1474" w:type="dxa"/>
          </w:tcPr>
          <w:p w14:paraId="7002DC6B" w14:textId="77777777" w:rsidR="003A0B50" w:rsidRDefault="00706E18">
            <w:pPr>
              <w:spacing w:after="40" w:line="276" w:lineRule="auto"/>
              <w:jc w:val="right"/>
            </w:pPr>
            <w:r>
              <w:rPr>
                <w:sz w:val="22"/>
              </w:rPr>
              <w:t>0</w:t>
            </w:r>
          </w:p>
        </w:tc>
        <w:tc>
          <w:tcPr>
            <w:tcW w:w="2551" w:type="dxa"/>
          </w:tcPr>
          <w:p w14:paraId="38CEEC4F" w14:textId="77777777" w:rsidR="003A0B50" w:rsidRDefault="00706E18">
            <w:pPr>
              <w:spacing w:after="40" w:line="276" w:lineRule="auto"/>
            </w:pPr>
            <w:r>
              <w:rPr>
                <w:sz w:val="22"/>
              </w:rPr>
              <w:t>–</w:t>
            </w:r>
          </w:p>
        </w:tc>
      </w:tr>
    </w:tbl>
    <w:p w14:paraId="0D465A54" w14:textId="77777777" w:rsidR="003A0B50" w:rsidRDefault="003A0B50">
      <w:pPr>
        <w:spacing w:after="40"/>
      </w:pPr>
    </w:p>
    <w:p w14:paraId="5F04092D" w14:textId="77777777" w:rsidR="003A0B50" w:rsidRDefault="00706E18">
      <w:pPr>
        <w:ind w:firstLine="567"/>
        <w:jc w:val="both"/>
      </w:pPr>
      <w:r>
        <w:t xml:space="preserve">Có 610 sản phẩm (khoảng 1,85% số sản phẩm) không có danh mục. Đây là loại thiếu duy nhất ảnh hưởng trực tiếp đến bài toán, vì danh mục chính là item cần khai thác. Các giá trị thiếu ở bảng </w:t>
      </w:r>
      <w:r>
        <w:rPr>
          <w:rFonts w:ascii="Consolas" w:eastAsia="Consolas" w:hAnsi="Consolas" w:cs="Consolas"/>
          <w:sz w:val="23"/>
        </w:rPr>
        <w:t>orders</w:t>
      </w:r>
      <w:r>
        <w:t xml:space="preserve"> chủ yếu rơi vào những đơn chưa giao hoặc đã hủy, nên không ả</w:t>
      </w:r>
      <w:r>
        <w:t>nh hưởng tới việc xây dựng giao dịch.</w:t>
      </w:r>
    </w:p>
    <w:p w14:paraId="38E0FA2F" w14:textId="77777777" w:rsidR="003A0B50" w:rsidRDefault="00706E18">
      <w:pPr>
        <w:pStyle w:val="Heading3"/>
      </w:pPr>
      <w:bookmarkStart w:id="20" w:name="_Toc243939787"/>
      <w:r>
        <w:t>4.5.2. Tính nhất quán của khóa</w:t>
      </w:r>
      <w:bookmarkEnd w:id="20"/>
    </w:p>
    <w:p w14:paraId="29EABA10" w14:textId="77777777" w:rsidR="003A0B50" w:rsidRDefault="00706E18">
      <w:pPr>
        <w:ind w:firstLine="567"/>
        <w:jc w:val="both"/>
      </w:pPr>
      <w:r>
        <w:t xml:space="preserve">Kết quả kiểm tra cho thấy: </w:t>
      </w:r>
      <w:r>
        <w:rPr>
          <w:rFonts w:ascii="Consolas" w:eastAsia="Consolas" w:hAnsi="Consolas" w:cs="Consolas"/>
          <w:sz w:val="23"/>
        </w:rPr>
        <w:t>orders.order_id</w:t>
      </w:r>
      <w:r>
        <w:t xml:space="preserve">, </w:t>
      </w:r>
      <w:r>
        <w:rPr>
          <w:rFonts w:ascii="Consolas" w:eastAsia="Consolas" w:hAnsi="Consolas" w:cs="Consolas"/>
          <w:sz w:val="23"/>
        </w:rPr>
        <w:t>products.product_id</w:t>
      </w:r>
      <w:r>
        <w:t xml:space="preserve"> và </w:t>
      </w:r>
      <w:r>
        <w:rPr>
          <w:rFonts w:ascii="Consolas" w:eastAsia="Consolas" w:hAnsi="Consolas" w:cs="Consolas"/>
          <w:sz w:val="23"/>
        </w:rPr>
        <w:t>translation.product_category_name</w:t>
      </w:r>
      <w:r>
        <w:t xml:space="preserve"> đều là khóa duy nhất; cặp (</w:t>
      </w:r>
      <w:r>
        <w:rPr>
          <w:rFonts w:ascii="Consolas" w:eastAsia="Consolas" w:hAnsi="Consolas" w:cs="Consolas"/>
          <w:sz w:val="23"/>
        </w:rPr>
        <w:t>order_id</w:t>
      </w:r>
      <w:r>
        <w:t xml:space="preserve">, </w:t>
      </w:r>
      <w:r>
        <w:rPr>
          <w:rFonts w:ascii="Consolas" w:eastAsia="Consolas" w:hAnsi="Consolas" w:cs="Consolas"/>
          <w:sz w:val="23"/>
        </w:rPr>
        <w:t>order_item_id</w:t>
      </w:r>
      <w:r>
        <w:t xml:space="preserve">) là duy nhất trong </w:t>
      </w:r>
      <w:r>
        <w:rPr>
          <w:rFonts w:ascii="Consolas" w:eastAsia="Consolas" w:hAnsi="Consolas" w:cs="Consolas"/>
          <w:sz w:val="23"/>
        </w:rPr>
        <w:t>order_items</w:t>
      </w:r>
      <w:r>
        <w:t xml:space="preserve">; mọi </w:t>
      </w:r>
      <w:r>
        <w:rPr>
          <w:rFonts w:ascii="Consolas" w:eastAsia="Consolas" w:hAnsi="Consolas" w:cs="Consolas"/>
          <w:sz w:val="23"/>
        </w:rPr>
        <w:t>product_id</w:t>
      </w:r>
      <w:r>
        <w:t xml:space="preserve"> và </w:t>
      </w:r>
      <w:r>
        <w:rPr>
          <w:rFonts w:ascii="Consolas" w:eastAsia="Consolas" w:hAnsi="Consolas" w:cs="Consolas"/>
          <w:sz w:val="23"/>
        </w:rPr>
        <w:t>order_id</w:t>
      </w:r>
      <w:r>
        <w:t xml:space="preserve"> trong </w:t>
      </w:r>
      <w:r>
        <w:rPr>
          <w:rFonts w:ascii="Consolas" w:eastAsia="Consolas" w:hAnsi="Consolas" w:cs="Consolas"/>
          <w:sz w:val="23"/>
        </w:rPr>
        <w:t>order_items</w:t>
      </w:r>
      <w:r>
        <w:t xml:space="preserve"> đều tồn tại trong bảng cha tương ứng (không có khóa ngoại “mồ côi”). Điều này đảm bảo phép ghép bảng không làm nhân bản hay mất dòng. Ngoài ra, khoảng 775 đơn hàng trong </w:t>
      </w:r>
      <w:r>
        <w:rPr>
          <w:rFonts w:ascii="Consolas" w:eastAsia="Consolas" w:hAnsi="Consolas" w:cs="Consolas"/>
          <w:sz w:val="23"/>
        </w:rPr>
        <w:t>orders</w:t>
      </w:r>
      <w:r>
        <w:t xml:space="preserve"> k</w:t>
      </w:r>
      <w:r>
        <w:t xml:space="preserve">hông có dòng nào trong </w:t>
      </w:r>
      <w:r>
        <w:rPr>
          <w:rFonts w:ascii="Consolas" w:eastAsia="Consolas" w:hAnsi="Consolas" w:cs="Consolas"/>
          <w:sz w:val="23"/>
        </w:rPr>
        <w:t>order_items</w:t>
      </w:r>
      <w:r>
        <w:t xml:space="preserve"> (chủ yếu là đơn bị hủy hoặc không khả dụng); các đơn này tự động bị loại khi lấy </w:t>
      </w:r>
      <w:r>
        <w:rPr>
          <w:rFonts w:ascii="Consolas" w:eastAsia="Consolas" w:hAnsi="Consolas" w:cs="Consolas"/>
          <w:sz w:val="23"/>
        </w:rPr>
        <w:t>order_items</w:t>
      </w:r>
      <w:r>
        <w:t xml:space="preserve"> làm bảng gốc.</w:t>
      </w:r>
    </w:p>
    <w:p w14:paraId="2CF0BB40" w14:textId="77777777" w:rsidR="003A0B50" w:rsidRDefault="00706E18">
      <w:pPr>
        <w:pStyle w:val="Heading3"/>
      </w:pPr>
      <w:bookmarkStart w:id="21" w:name="_Toc243939788"/>
      <w:r>
        <w:lastRenderedPageBreak/>
        <w:t>4.5.3. Tính đầy đủ của bảng dịch</w:t>
      </w:r>
      <w:bookmarkEnd w:id="21"/>
    </w:p>
    <w:p w14:paraId="2A4C4C03" w14:textId="77777777" w:rsidR="003A0B50" w:rsidRDefault="00706E18">
      <w:pPr>
        <w:ind w:firstLine="567"/>
        <w:jc w:val="both"/>
      </w:pPr>
      <w:r>
        <w:t xml:space="preserve">Bảng </w:t>
      </w:r>
      <w:r>
        <w:rPr>
          <w:rFonts w:ascii="Consolas" w:eastAsia="Consolas" w:hAnsi="Consolas" w:cs="Consolas"/>
          <w:sz w:val="23"/>
        </w:rPr>
        <w:t>products</w:t>
      </w:r>
      <w:r>
        <w:t xml:space="preserve"> có 73 danh mục khác nhau trong khi bảng dịch chỉ có 71 dòng. Hai da</w:t>
      </w:r>
      <w:r>
        <w:t xml:space="preserve">nh mục không có bản dịch là </w:t>
      </w:r>
      <w:r>
        <w:rPr>
          <w:rFonts w:ascii="Consolas" w:eastAsia="Consolas" w:hAnsi="Consolas" w:cs="Consolas"/>
          <w:sz w:val="23"/>
        </w:rPr>
        <w:t>pc_gamer</w:t>
      </w:r>
      <w:r>
        <w:t xml:space="preserve"> và </w:t>
      </w:r>
      <w:r>
        <w:rPr>
          <w:rFonts w:ascii="Consolas" w:eastAsia="Consolas" w:hAnsi="Consolas" w:cs="Consolas"/>
          <w:sz w:val="23"/>
        </w:rPr>
        <w:t>portateis_cozinha_e_preparadores_de_alimentos</w:t>
      </w:r>
      <w:r>
        <w:t xml:space="preserve"> (đồ dùng nhà bếp cầm tay và máy chế biến thực phẩm). Ngoài ra, tệp dịch được lưu với ký tự BOM ở đầu, nếu đọc bằng mã hóa mặc định thì tên cột đầu tiên sẽ bị sai thành </w:t>
      </w:r>
      <w:r>
        <w:rPr>
          <w:rFonts w:ascii="Consolas" w:eastAsia="Consolas" w:hAnsi="Consolas" w:cs="Consolas"/>
          <w:sz w:val="23"/>
        </w:rPr>
        <w:t>\u</w:t>
      </w:r>
      <w:r>
        <w:rPr>
          <w:rFonts w:ascii="Consolas" w:eastAsia="Consolas" w:hAnsi="Consolas" w:cs="Consolas"/>
          <w:sz w:val="23"/>
        </w:rPr>
        <w:t>feffproduct_category_name</w:t>
      </w:r>
      <w:r>
        <w:t xml:space="preserve"> và phép ghép sẽ thất bại.</w:t>
      </w:r>
    </w:p>
    <w:p w14:paraId="4C0CC6B0" w14:textId="77777777" w:rsidR="003A0B50" w:rsidRDefault="00706E18">
      <w:pPr>
        <w:pStyle w:val="Heading3"/>
      </w:pPr>
      <w:bookmarkStart w:id="22" w:name="_Toc243939789"/>
      <w:r>
        <w:t>4.5.4. Trạng thái đơn hàng</w:t>
      </w:r>
      <w:bookmarkEnd w:id="22"/>
    </w:p>
    <w:p w14:paraId="212F1F3D" w14:textId="77777777" w:rsidR="003A0B50" w:rsidRDefault="00706E18">
      <w:pPr>
        <w:pStyle w:val="Caption"/>
        <w:keepNext/>
        <w:spacing w:before="60" w:after="60"/>
        <w:jc w:val="center"/>
      </w:pPr>
      <w:r>
        <w:t>Bảng 4.7: Phân bố trạng thái đơn hàng trong bảng orders</w:t>
      </w:r>
    </w:p>
    <w:tbl>
      <w:tblPr>
        <w:tblStyle w:val="TableGrid"/>
        <w:tblW w:w="0" w:type="auto"/>
        <w:jc w:val="center"/>
        <w:tblLayout w:type="fixed"/>
        <w:tblLook w:val="04A0" w:firstRow="1" w:lastRow="0" w:firstColumn="1" w:lastColumn="0" w:noHBand="0" w:noVBand="1"/>
      </w:tblPr>
      <w:tblGrid>
        <w:gridCol w:w="1701"/>
        <w:gridCol w:w="3118"/>
        <w:gridCol w:w="1701"/>
        <w:gridCol w:w="1417"/>
      </w:tblGrid>
      <w:tr w:rsidR="003A0B50" w14:paraId="09F220FB" w14:textId="77777777">
        <w:trPr>
          <w:tblHeader/>
          <w:jc w:val="center"/>
        </w:trPr>
        <w:tc>
          <w:tcPr>
            <w:tcW w:w="1701" w:type="dxa"/>
            <w:shd w:val="clear" w:color="auto" w:fill="D9E2F3"/>
          </w:tcPr>
          <w:p w14:paraId="27CE1DB6" w14:textId="77777777" w:rsidR="003A0B50" w:rsidRDefault="00706E18">
            <w:pPr>
              <w:spacing w:after="40" w:line="276" w:lineRule="auto"/>
              <w:jc w:val="center"/>
            </w:pPr>
            <w:r>
              <w:rPr>
                <w:b/>
                <w:sz w:val="23"/>
              </w:rPr>
              <w:t>Trạng thái</w:t>
            </w:r>
          </w:p>
        </w:tc>
        <w:tc>
          <w:tcPr>
            <w:tcW w:w="3118" w:type="dxa"/>
            <w:shd w:val="clear" w:color="auto" w:fill="D9E2F3"/>
          </w:tcPr>
          <w:p w14:paraId="29568B96" w14:textId="77777777" w:rsidR="003A0B50" w:rsidRDefault="00706E18">
            <w:pPr>
              <w:spacing w:after="40" w:line="276" w:lineRule="auto"/>
              <w:jc w:val="center"/>
            </w:pPr>
            <w:r>
              <w:rPr>
                <w:b/>
                <w:sz w:val="23"/>
              </w:rPr>
              <w:t>Ý nghĩa</w:t>
            </w:r>
          </w:p>
        </w:tc>
        <w:tc>
          <w:tcPr>
            <w:tcW w:w="1701" w:type="dxa"/>
            <w:shd w:val="clear" w:color="auto" w:fill="D9E2F3"/>
          </w:tcPr>
          <w:p w14:paraId="7835C35E" w14:textId="77777777" w:rsidR="003A0B50" w:rsidRDefault="00706E18">
            <w:pPr>
              <w:spacing w:after="40" w:line="276" w:lineRule="auto"/>
              <w:jc w:val="center"/>
            </w:pPr>
            <w:r>
              <w:rPr>
                <w:b/>
                <w:sz w:val="23"/>
              </w:rPr>
              <w:t>Số đơn</w:t>
            </w:r>
          </w:p>
        </w:tc>
        <w:tc>
          <w:tcPr>
            <w:tcW w:w="1417" w:type="dxa"/>
            <w:shd w:val="clear" w:color="auto" w:fill="D9E2F3"/>
          </w:tcPr>
          <w:p w14:paraId="4194F119" w14:textId="77777777" w:rsidR="003A0B50" w:rsidRDefault="00706E18">
            <w:pPr>
              <w:spacing w:after="40" w:line="276" w:lineRule="auto"/>
              <w:jc w:val="center"/>
            </w:pPr>
            <w:r>
              <w:rPr>
                <w:b/>
                <w:sz w:val="23"/>
              </w:rPr>
              <w:t>Tỷ lệ</w:t>
            </w:r>
          </w:p>
        </w:tc>
      </w:tr>
      <w:tr w:rsidR="003A0B50" w14:paraId="6E6D20A9" w14:textId="77777777">
        <w:trPr>
          <w:jc w:val="center"/>
        </w:trPr>
        <w:tc>
          <w:tcPr>
            <w:tcW w:w="1701" w:type="dxa"/>
          </w:tcPr>
          <w:p w14:paraId="28E7E8F2" w14:textId="77777777" w:rsidR="003A0B50" w:rsidRDefault="00706E18">
            <w:pPr>
              <w:spacing w:after="40" w:line="276" w:lineRule="auto"/>
            </w:pPr>
            <w:r>
              <w:rPr>
                <w:sz w:val="23"/>
              </w:rPr>
              <w:t>delivered</w:t>
            </w:r>
          </w:p>
        </w:tc>
        <w:tc>
          <w:tcPr>
            <w:tcW w:w="3118" w:type="dxa"/>
          </w:tcPr>
          <w:p w14:paraId="63E04263" w14:textId="77777777" w:rsidR="003A0B50" w:rsidRDefault="00706E18">
            <w:pPr>
              <w:spacing w:after="40" w:line="276" w:lineRule="auto"/>
            </w:pPr>
            <w:r>
              <w:rPr>
                <w:sz w:val="23"/>
              </w:rPr>
              <w:t>Đã giao thành công</w:t>
            </w:r>
          </w:p>
        </w:tc>
        <w:tc>
          <w:tcPr>
            <w:tcW w:w="1701" w:type="dxa"/>
          </w:tcPr>
          <w:p w14:paraId="2D5FABD4" w14:textId="77777777" w:rsidR="003A0B50" w:rsidRDefault="00706E18">
            <w:pPr>
              <w:spacing w:after="40" w:line="276" w:lineRule="auto"/>
              <w:jc w:val="right"/>
            </w:pPr>
            <w:r>
              <w:rPr>
                <w:sz w:val="23"/>
              </w:rPr>
              <w:t>96.478</w:t>
            </w:r>
          </w:p>
        </w:tc>
        <w:tc>
          <w:tcPr>
            <w:tcW w:w="1417" w:type="dxa"/>
          </w:tcPr>
          <w:p w14:paraId="4A4FB204" w14:textId="77777777" w:rsidR="003A0B50" w:rsidRDefault="00706E18">
            <w:pPr>
              <w:spacing w:after="40" w:line="276" w:lineRule="auto"/>
              <w:jc w:val="right"/>
            </w:pPr>
            <w:r>
              <w:rPr>
                <w:sz w:val="23"/>
              </w:rPr>
              <w:t>97,02%</w:t>
            </w:r>
          </w:p>
        </w:tc>
      </w:tr>
      <w:tr w:rsidR="003A0B50" w14:paraId="5969A478" w14:textId="77777777">
        <w:trPr>
          <w:jc w:val="center"/>
        </w:trPr>
        <w:tc>
          <w:tcPr>
            <w:tcW w:w="1701" w:type="dxa"/>
          </w:tcPr>
          <w:p w14:paraId="6B8AF219" w14:textId="77777777" w:rsidR="003A0B50" w:rsidRDefault="00706E18">
            <w:pPr>
              <w:spacing w:after="40" w:line="276" w:lineRule="auto"/>
            </w:pPr>
            <w:r>
              <w:rPr>
                <w:sz w:val="23"/>
              </w:rPr>
              <w:t>shipped</w:t>
            </w:r>
          </w:p>
        </w:tc>
        <w:tc>
          <w:tcPr>
            <w:tcW w:w="3118" w:type="dxa"/>
          </w:tcPr>
          <w:p w14:paraId="4C7688EA" w14:textId="77777777" w:rsidR="003A0B50" w:rsidRDefault="00706E18">
            <w:pPr>
              <w:spacing w:after="40" w:line="276" w:lineRule="auto"/>
            </w:pPr>
            <w:r>
              <w:rPr>
                <w:sz w:val="23"/>
              </w:rPr>
              <w:t>Đang vận chuyển</w:t>
            </w:r>
          </w:p>
        </w:tc>
        <w:tc>
          <w:tcPr>
            <w:tcW w:w="1701" w:type="dxa"/>
          </w:tcPr>
          <w:p w14:paraId="7A6F5F22" w14:textId="77777777" w:rsidR="003A0B50" w:rsidRDefault="00706E18">
            <w:pPr>
              <w:spacing w:after="40" w:line="276" w:lineRule="auto"/>
              <w:jc w:val="right"/>
            </w:pPr>
            <w:r>
              <w:rPr>
                <w:sz w:val="23"/>
              </w:rPr>
              <w:t>1.107</w:t>
            </w:r>
          </w:p>
        </w:tc>
        <w:tc>
          <w:tcPr>
            <w:tcW w:w="1417" w:type="dxa"/>
          </w:tcPr>
          <w:p w14:paraId="1DA18B4C" w14:textId="77777777" w:rsidR="003A0B50" w:rsidRDefault="00706E18">
            <w:pPr>
              <w:spacing w:after="40" w:line="276" w:lineRule="auto"/>
              <w:jc w:val="right"/>
            </w:pPr>
            <w:r>
              <w:rPr>
                <w:sz w:val="23"/>
              </w:rPr>
              <w:t>1,11%</w:t>
            </w:r>
          </w:p>
        </w:tc>
      </w:tr>
      <w:tr w:rsidR="003A0B50" w14:paraId="13FA3D69" w14:textId="77777777">
        <w:trPr>
          <w:jc w:val="center"/>
        </w:trPr>
        <w:tc>
          <w:tcPr>
            <w:tcW w:w="1701" w:type="dxa"/>
          </w:tcPr>
          <w:p w14:paraId="44D782D5" w14:textId="77777777" w:rsidR="003A0B50" w:rsidRDefault="00706E18">
            <w:pPr>
              <w:spacing w:after="40" w:line="276" w:lineRule="auto"/>
            </w:pPr>
            <w:r>
              <w:rPr>
                <w:sz w:val="23"/>
              </w:rPr>
              <w:t>canceled</w:t>
            </w:r>
          </w:p>
        </w:tc>
        <w:tc>
          <w:tcPr>
            <w:tcW w:w="3118" w:type="dxa"/>
          </w:tcPr>
          <w:p w14:paraId="1AC30D28" w14:textId="77777777" w:rsidR="003A0B50" w:rsidRDefault="00706E18">
            <w:pPr>
              <w:spacing w:after="40" w:line="276" w:lineRule="auto"/>
            </w:pPr>
            <w:r>
              <w:rPr>
                <w:sz w:val="23"/>
              </w:rPr>
              <w:t>Đã hủy</w:t>
            </w:r>
          </w:p>
        </w:tc>
        <w:tc>
          <w:tcPr>
            <w:tcW w:w="1701" w:type="dxa"/>
          </w:tcPr>
          <w:p w14:paraId="47DC80F6" w14:textId="77777777" w:rsidR="003A0B50" w:rsidRDefault="00706E18">
            <w:pPr>
              <w:spacing w:after="40" w:line="276" w:lineRule="auto"/>
              <w:jc w:val="right"/>
            </w:pPr>
            <w:r>
              <w:rPr>
                <w:sz w:val="23"/>
              </w:rPr>
              <w:t>625</w:t>
            </w:r>
          </w:p>
        </w:tc>
        <w:tc>
          <w:tcPr>
            <w:tcW w:w="1417" w:type="dxa"/>
          </w:tcPr>
          <w:p w14:paraId="714C3781" w14:textId="77777777" w:rsidR="003A0B50" w:rsidRDefault="00706E18">
            <w:pPr>
              <w:spacing w:after="40" w:line="276" w:lineRule="auto"/>
              <w:jc w:val="right"/>
            </w:pPr>
            <w:r>
              <w:rPr>
                <w:sz w:val="23"/>
              </w:rPr>
              <w:t>0,63%</w:t>
            </w:r>
          </w:p>
        </w:tc>
      </w:tr>
      <w:tr w:rsidR="003A0B50" w14:paraId="10AFA414" w14:textId="77777777">
        <w:trPr>
          <w:jc w:val="center"/>
        </w:trPr>
        <w:tc>
          <w:tcPr>
            <w:tcW w:w="1701" w:type="dxa"/>
          </w:tcPr>
          <w:p w14:paraId="0212AE34" w14:textId="77777777" w:rsidR="003A0B50" w:rsidRDefault="00706E18">
            <w:pPr>
              <w:spacing w:after="40" w:line="276" w:lineRule="auto"/>
            </w:pPr>
            <w:r>
              <w:rPr>
                <w:sz w:val="23"/>
              </w:rPr>
              <w:t>unavailable</w:t>
            </w:r>
          </w:p>
        </w:tc>
        <w:tc>
          <w:tcPr>
            <w:tcW w:w="3118" w:type="dxa"/>
          </w:tcPr>
          <w:p w14:paraId="21B1B831" w14:textId="77777777" w:rsidR="003A0B50" w:rsidRDefault="00706E18">
            <w:pPr>
              <w:spacing w:after="40" w:line="276" w:lineRule="auto"/>
            </w:pPr>
            <w:r>
              <w:rPr>
                <w:sz w:val="23"/>
              </w:rPr>
              <w:t>Không khả dụng</w:t>
            </w:r>
          </w:p>
        </w:tc>
        <w:tc>
          <w:tcPr>
            <w:tcW w:w="1701" w:type="dxa"/>
          </w:tcPr>
          <w:p w14:paraId="39F3E53A" w14:textId="77777777" w:rsidR="003A0B50" w:rsidRDefault="00706E18">
            <w:pPr>
              <w:spacing w:after="40" w:line="276" w:lineRule="auto"/>
              <w:jc w:val="right"/>
            </w:pPr>
            <w:r>
              <w:rPr>
                <w:sz w:val="23"/>
              </w:rPr>
              <w:t>609</w:t>
            </w:r>
          </w:p>
        </w:tc>
        <w:tc>
          <w:tcPr>
            <w:tcW w:w="1417" w:type="dxa"/>
          </w:tcPr>
          <w:p w14:paraId="5CADC01B" w14:textId="77777777" w:rsidR="003A0B50" w:rsidRDefault="00706E18">
            <w:pPr>
              <w:spacing w:after="40" w:line="276" w:lineRule="auto"/>
              <w:jc w:val="right"/>
            </w:pPr>
            <w:r>
              <w:rPr>
                <w:sz w:val="23"/>
              </w:rPr>
              <w:t>0,61%</w:t>
            </w:r>
          </w:p>
        </w:tc>
      </w:tr>
      <w:tr w:rsidR="003A0B50" w14:paraId="1A0EBACD" w14:textId="77777777">
        <w:trPr>
          <w:jc w:val="center"/>
        </w:trPr>
        <w:tc>
          <w:tcPr>
            <w:tcW w:w="1701" w:type="dxa"/>
          </w:tcPr>
          <w:p w14:paraId="3D3645B1" w14:textId="77777777" w:rsidR="003A0B50" w:rsidRDefault="00706E18">
            <w:pPr>
              <w:spacing w:after="40" w:line="276" w:lineRule="auto"/>
            </w:pPr>
            <w:r>
              <w:rPr>
                <w:sz w:val="23"/>
              </w:rPr>
              <w:t>invoiced</w:t>
            </w:r>
          </w:p>
        </w:tc>
        <w:tc>
          <w:tcPr>
            <w:tcW w:w="3118" w:type="dxa"/>
          </w:tcPr>
          <w:p w14:paraId="661C7A81" w14:textId="77777777" w:rsidR="003A0B50" w:rsidRDefault="00706E18">
            <w:pPr>
              <w:spacing w:after="40" w:line="276" w:lineRule="auto"/>
            </w:pPr>
            <w:r>
              <w:rPr>
                <w:sz w:val="23"/>
              </w:rPr>
              <w:t>Đã xuất hóa đơn</w:t>
            </w:r>
          </w:p>
        </w:tc>
        <w:tc>
          <w:tcPr>
            <w:tcW w:w="1701" w:type="dxa"/>
          </w:tcPr>
          <w:p w14:paraId="6D949395" w14:textId="77777777" w:rsidR="003A0B50" w:rsidRDefault="00706E18">
            <w:pPr>
              <w:spacing w:after="40" w:line="276" w:lineRule="auto"/>
              <w:jc w:val="right"/>
            </w:pPr>
            <w:r>
              <w:rPr>
                <w:sz w:val="23"/>
              </w:rPr>
              <w:t>314</w:t>
            </w:r>
          </w:p>
        </w:tc>
        <w:tc>
          <w:tcPr>
            <w:tcW w:w="1417" w:type="dxa"/>
          </w:tcPr>
          <w:p w14:paraId="77EEAA78" w14:textId="77777777" w:rsidR="003A0B50" w:rsidRDefault="00706E18">
            <w:pPr>
              <w:spacing w:after="40" w:line="276" w:lineRule="auto"/>
              <w:jc w:val="right"/>
            </w:pPr>
            <w:r>
              <w:rPr>
                <w:sz w:val="23"/>
              </w:rPr>
              <w:t>0,32%</w:t>
            </w:r>
          </w:p>
        </w:tc>
      </w:tr>
      <w:tr w:rsidR="003A0B50" w14:paraId="53B1DDF9" w14:textId="77777777">
        <w:trPr>
          <w:jc w:val="center"/>
        </w:trPr>
        <w:tc>
          <w:tcPr>
            <w:tcW w:w="1701" w:type="dxa"/>
          </w:tcPr>
          <w:p w14:paraId="42211208" w14:textId="77777777" w:rsidR="003A0B50" w:rsidRDefault="00706E18">
            <w:pPr>
              <w:spacing w:after="40" w:line="276" w:lineRule="auto"/>
            </w:pPr>
            <w:r>
              <w:rPr>
                <w:sz w:val="23"/>
              </w:rPr>
              <w:t>processing</w:t>
            </w:r>
          </w:p>
        </w:tc>
        <w:tc>
          <w:tcPr>
            <w:tcW w:w="3118" w:type="dxa"/>
          </w:tcPr>
          <w:p w14:paraId="09BD824B" w14:textId="77777777" w:rsidR="003A0B50" w:rsidRDefault="00706E18">
            <w:pPr>
              <w:spacing w:after="40" w:line="276" w:lineRule="auto"/>
            </w:pPr>
            <w:r>
              <w:rPr>
                <w:sz w:val="23"/>
              </w:rPr>
              <w:t>Đang xử lý</w:t>
            </w:r>
          </w:p>
        </w:tc>
        <w:tc>
          <w:tcPr>
            <w:tcW w:w="1701" w:type="dxa"/>
          </w:tcPr>
          <w:p w14:paraId="463C325D" w14:textId="77777777" w:rsidR="003A0B50" w:rsidRDefault="00706E18">
            <w:pPr>
              <w:spacing w:after="40" w:line="276" w:lineRule="auto"/>
              <w:jc w:val="right"/>
            </w:pPr>
            <w:r>
              <w:rPr>
                <w:sz w:val="23"/>
              </w:rPr>
              <w:t>301</w:t>
            </w:r>
          </w:p>
        </w:tc>
        <w:tc>
          <w:tcPr>
            <w:tcW w:w="1417" w:type="dxa"/>
          </w:tcPr>
          <w:p w14:paraId="0E64FFB1" w14:textId="77777777" w:rsidR="003A0B50" w:rsidRDefault="00706E18">
            <w:pPr>
              <w:spacing w:after="40" w:line="276" w:lineRule="auto"/>
              <w:jc w:val="right"/>
            </w:pPr>
            <w:r>
              <w:rPr>
                <w:sz w:val="23"/>
              </w:rPr>
              <w:t>0,30%</w:t>
            </w:r>
          </w:p>
        </w:tc>
      </w:tr>
      <w:tr w:rsidR="003A0B50" w14:paraId="13CDABD1" w14:textId="77777777">
        <w:trPr>
          <w:jc w:val="center"/>
        </w:trPr>
        <w:tc>
          <w:tcPr>
            <w:tcW w:w="1701" w:type="dxa"/>
          </w:tcPr>
          <w:p w14:paraId="699D8DE5" w14:textId="77777777" w:rsidR="003A0B50" w:rsidRDefault="00706E18">
            <w:pPr>
              <w:spacing w:after="40" w:line="276" w:lineRule="auto"/>
            </w:pPr>
            <w:r>
              <w:rPr>
                <w:sz w:val="23"/>
              </w:rPr>
              <w:t>created</w:t>
            </w:r>
          </w:p>
        </w:tc>
        <w:tc>
          <w:tcPr>
            <w:tcW w:w="3118" w:type="dxa"/>
          </w:tcPr>
          <w:p w14:paraId="5C596E5E" w14:textId="77777777" w:rsidR="003A0B50" w:rsidRDefault="00706E18">
            <w:pPr>
              <w:spacing w:after="40" w:line="276" w:lineRule="auto"/>
            </w:pPr>
            <w:r>
              <w:rPr>
                <w:sz w:val="23"/>
              </w:rPr>
              <w:t>Vừa tạo</w:t>
            </w:r>
          </w:p>
        </w:tc>
        <w:tc>
          <w:tcPr>
            <w:tcW w:w="1701" w:type="dxa"/>
          </w:tcPr>
          <w:p w14:paraId="6DEC06BB" w14:textId="77777777" w:rsidR="003A0B50" w:rsidRDefault="00706E18">
            <w:pPr>
              <w:spacing w:after="40" w:line="276" w:lineRule="auto"/>
              <w:jc w:val="right"/>
            </w:pPr>
            <w:r>
              <w:rPr>
                <w:sz w:val="23"/>
              </w:rPr>
              <w:t>5</w:t>
            </w:r>
          </w:p>
        </w:tc>
        <w:tc>
          <w:tcPr>
            <w:tcW w:w="1417" w:type="dxa"/>
          </w:tcPr>
          <w:p w14:paraId="12CB1412" w14:textId="77777777" w:rsidR="003A0B50" w:rsidRDefault="00706E18">
            <w:pPr>
              <w:spacing w:after="40" w:line="276" w:lineRule="auto"/>
              <w:jc w:val="right"/>
            </w:pPr>
            <w:r>
              <w:rPr>
                <w:sz w:val="23"/>
              </w:rPr>
              <w:t>0,01%</w:t>
            </w:r>
          </w:p>
        </w:tc>
      </w:tr>
      <w:tr w:rsidR="003A0B50" w14:paraId="17EB9077" w14:textId="77777777">
        <w:trPr>
          <w:jc w:val="center"/>
        </w:trPr>
        <w:tc>
          <w:tcPr>
            <w:tcW w:w="1701" w:type="dxa"/>
          </w:tcPr>
          <w:p w14:paraId="54452A05" w14:textId="77777777" w:rsidR="003A0B50" w:rsidRDefault="00706E18">
            <w:pPr>
              <w:spacing w:after="40" w:line="276" w:lineRule="auto"/>
            </w:pPr>
            <w:r>
              <w:rPr>
                <w:sz w:val="23"/>
              </w:rPr>
              <w:t>approved</w:t>
            </w:r>
          </w:p>
        </w:tc>
        <w:tc>
          <w:tcPr>
            <w:tcW w:w="3118" w:type="dxa"/>
          </w:tcPr>
          <w:p w14:paraId="7C69EB63" w14:textId="77777777" w:rsidR="003A0B50" w:rsidRDefault="00706E18">
            <w:pPr>
              <w:spacing w:after="40" w:line="276" w:lineRule="auto"/>
            </w:pPr>
            <w:r>
              <w:rPr>
                <w:sz w:val="23"/>
              </w:rPr>
              <w:t>Đã duyệt</w:t>
            </w:r>
          </w:p>
        </w:tc>
        <w:tc>
          <w:tcPr>
            <w:tcW w:w="1701" w:type="dxa"/>
          </w:tcPr>
          <w:p w14:paraId="0678328C" w14:textId="77777777" w:rsidR="003A0B50" w:rsidRDefault="00706E18">
            <w:pPr>
              <w:spacing w:after="40" w:line="276" w:lineRule="auto"/>
              <w:jc w:val="right"/>
            </w:pPr>
            <w:r>
              <w:rPr>
                <w:sz w:val="23"/>
              </w:rPr>
              <w:t>2</w:t>
            </w:r>
          </w:p>
        </w:tc>
        <w:tc>
          <w:tcPr>
            <w:tcW w:w="1417" w:type="dxa"/>
          </w:tcPr>
          <w:p w14:paraId="4C37E8D2" w14:textId="77777777" w:rsidR="003A0B50" w:rsidRDefault="00706E18">
            <w:pPr>
              <w:spacing w:after="40" w:line="276" w:lineRule="auto"/>
              <w:jc w:val="right"/>
            </w:pPr>
            <w:r>
              <w:rPr>
                <w:sz w:val="23"/>
              </w:rPr>
              <w:t>0,00%</w:t>
            </w:r>
          </w:p>
        </w:tc>
      </w:tr>
      <w:tr w:rsidR="003A0B50" w14:paraId="2F902AA0" w14:textId="77777777">
        <w:trPr>
          <w:jc w:val="center"/>
        </w:trPr>
        <w:tc>
          <w:tcPr>
            <w:tcW w:w="1701" w:type="dxa"/>
          </w:tcPr>
          <w:p w14:paraId="4311E658" w14:textId="77777777" w:rsidR="003A0B50" w:rsidRDefault="00706E18">
            <w:pPr>
              <w:spacing w:after="40" w:line="276" w:lineRule="auto"/>
            </w:pPr>
            <w:r>
              <w:rPr>
                <w:b/>
                <w:sz w:val="23"/>
              </w:rPr>
              <w:t>Tổng</w:t>
            </w:r>
          </w:p>
        </w:tc>
        <w:tc>
          <w:tcPr>
            <w:tcW w:w="3118" w:type="dxa"/>
          </w:tcPr>
          <w:p w14:paraId="20BE91E4" w14:textId="77777777" w:rsidR="003A0B50" w:rsidRDefault="003A0B50">
            <w:pPr>
              <w:spacing w:after="40" w:line="276" w:lineRule="auto"/>
            </w:pPr>
          </w:p>
        </w:tc>
        <w:tc>
          <w:tcPr>
            <w:tcW w:w="1701" w:type="dxa"/>
          </w:tcPr>
          <w:p w14:paraId="49EF9C16" w14:textId="77777777" w:rsidR="003A0B50" w:rsidRDefault="00706E18">
            <w:pPr>
              <w:spacing w:after="40" w:line="276" w:lineRule="auto"/>
              <w:jc w:val="right"/>
            </w:pPr>
            <w:r>
              <w:rPr>
                <w:b/>
                <w:sz w:val="23"/>
              </w:rPr>
              <w:t>99.441</w:t>
            </w:r>
          </w:p>
        </w:tc>
        <w:tc>
          <w:tcPr>
            <w:tcW w:w="1417" w:type="dxa"/>
          </w:tcPr>
          <w:p w14:paraId="0843E40B" w14:textId="77777777" w:rsidR="003A0B50" w:rsidRDefault="00706E18">
            <w:pPr>
              <w:spacing w:after="40" w:line="276" w:lineRule="auto"/>
              <w:jc w:val="right"/>
            </w:pPr>
            <w:r>
              <w:rPr>
                <w:b/>
                <w:sz w:val="23"/>
              </w:rPr>
              <w:t>100%</w:t>
            </w:r>
          </w:p>
        </w:tc>
      </w:tr>
    </w:tbl>
    <w:p w14:paraId="48C0118B" w14:textId="77777777" w:rsidR="003A0B50" w:rsidRDefault="003A0B50">
      <w:pPr>
        <w:spacing w:after="40"/>
      </w:pPr>
    </w:p>
    <w:p w14:paraId="0B6DDE09" w14:textId="77777777" w:rsidR="003A0B50" w:rsidRDefault="00706E18">
      <w:pPr>
        <w:ind w:firstLine="567"/>
        <w:jc w:val="both"/>
      </w:pPr>
      <w:r>
        <w:t xml:space="preserve">Hơn 97% đơn hàng đã giao thành công. Các trạng thái </w:t>
      </w:r>
      <w:r>
        <w:rPr>
          <w:rFonts w:ascii="Consolas" w:eastAsia="Consolas" w:hAnsi="Consolas" w:cs="Consolas"/>
          <w:sz w:val="23"/>
        </w:rPr>
        <w:t>canceled</w:t>
      </w:r>
      <w:r>
        <w:t xml:space="preserve"> và </w:t>
      </w:r>
      <w:r>
        <w:rPr>
          <w:rFonts w:ascii="Consolas" w:eastAsia="Consolas" w:hAnsi="Consolas" w:cs="Consolas"/>
          <w:sz w:val="23"/>
        </w:rPr>
        <w:t>unavailable</w:t>
      </w:r>
      <w:r>
        <w:t xml:space="preserve"> phản ánh giao dịch không hoàn tất, nên không thể hiện đúng hành vi mua kèm của khách hàng.</w:t>
      </w:r>
    </w:p>
    <w:p w14:paraId="10EBBF43" w14:textId="77777777" w:rsidR="003A0B50" w:rsidRDefault="00706E18">
      <w:pPr>
        <w:pStyle w:val="Heading3"/>
      </w:pPr>
      <w:bookmarkStart w:id="23" w:name="_Toc243939790"/>
      <w:r>
        <w:t>4.5.5. Giá trị ngoại lệ</w:t>
      </w:r>
      <w:bookmarkEnd w:id="23"/>
    </w:p>
    <w:p w14:paraId="3F152576" w14:textId="77777777" w:rsidR="003A0B50" w:rsidRDefault="00706E18">
      <w:pPr>
        <w:ind w:firstLine="567"/>
        <w:jc w:val="both"/>
      </w:pPr>
      <w:r>
        <w:t>Giá sản phẩm (</w:t>
      </w:r>
      <w:r>
        <w:rPr>
          <w:rFonts w:ascii="Consolas" w:eastAsia="Consolas" w:hAnsi="Consolas" w:cs="Consolas"/>
          <w:sz w:val="23"/>
        </w:rPr>
        <w:t>price</w:t>
      </w:r>
      <w:r>
        <w:t>) dao động từ 0,85 đến 6.735 BRL, giá trung bình khoảng 120 BRL; phân phối lệch phải mạnh với một đuôi dài các sản phẩm g</w:t>
      </w:r>
      <w:r>
        <w:t>iá trị cao. Phí vận chuyển (</w:t>
      </w:r>
      <w:r>
        <w:rPr>
          <w:rFonts w:ascii="Consolas" w:eastAsia="Consolas" w:hAnsi="Consolas" w:cs="Consolas"/>
          <w:sz w:val="23"/>
        </w:rPr>
        <w:t>freight_value</w:t>
      </w:r>
      <w:r>
        <w:t>) dao động từ 0 đến khoảng 410 BRL. Không có giá âm hay giá bằng 0. Các giá trị lớn là hợp lệ về nghiệp vụ (ví dụ đồ điện tử, nội thất cao cấp) chứ không phải lỗi nhập liệu.</w:t>
      </w:r>
    </w:p>
    <w:p w14:paraId="294AFB95" w14:textId="77777777" w:rsidR="003A0B50" w:rsidRDefault="00706E18">
      <w:pPr>
        <w:pStyle w:val="Heading2"/>
      </w:pPr>
      <w:bookmarkStart w:id="24" w:name="_Toc243939791"/>
      <w:r>
        <w:t>4.6. Nhận xét chung</w:t>
      </w:r>
      <w:bookmarkEnd w:id="24"/>
    </w:p>
    <w:p w14:paraId="3CA24331" w14:textId="77777777" w:rsidR="003A0B50" w:rsidRDefault="00706E18">
      <w:pPr>
        <w:ind w:firstLine="567"/>
        <w:jc w:val="both"/>
      </w:pPr>
      <w:r>
        <w:t>Dữ liệu Olist có chất</w:t>
      </w:r>
      <w:r>
        <w:t xml:space="preserve"> lượng tương đối tốt: khóa nhất quán, bảng </w:t>
      </w:r>
      <w:r>
        <w:rPr>
          <w:rFonts w:ascii="Consolas" w:eastAsia="Consolas" w:hAnsi="Consolas" w:cs="Consolas"/>
          <w:sz w:val="23"/>
        </w:rPr>
        <w:t>order_items</w:t>
      </w:r>
      <w:r>
        <w:t xml:space="preserve"> không có giá trị thiếu. Các vấn đề cần xử lý gồm: (1) sản phẩm thiếu danh mục, (2) hai danh mục chưa có bản dịch và lỗi BOM của tệp dịch, (3) các đơn hàng có trạng thái </w:t>
      </w:r>
      <w:r>
        <w:lastRenderedPageBreak/>
        <w:t xml:space="preserve">không hợp lệ, (4) phân phối giá </w:t>
      </w:r>
      <w:r>
        <w:t xml:space="preserve">lệch. Ngoài ra, đặc điểm quan trọng nhất đối với bài toán là </w:t>
      </w:r>
      <w:r>
        <w:rPr>
          <w:b/>
        </w:rPr>
        <w:t>tính thưa của giỏ hàng</w:t>
      </w:r>
      <w:r>
        <w:t>: phần lớn đơn hàng chỉ chứa một sản phẩm. Đặc điểm này chi phối trực tiếp việc chọn ngưỡng minsup và được phân tích chi tiết ở mục 5.9.</w:t>
      </w:r>
    </w:p>
    <w:p w14:paraId="37F89441" w14:textId="77777777" w:rsidR="003A0B50" w:rsidRDefault="00706E18">
      <w:r>
        <w:br w:type="page"/>
      </w:r>
    </w:p>
    <w:p w14:paraId="565C5934" w14:textId="77777777" w:rsidR="003A0B50" w:rsidRDefault="00706E18">
      <w:pPr>
        <w:pStyle w:val="Heading1"/>
      </w:pPr>
      <w:bookmarkStart w:id="25" w:name="_Toc243939792"/>
      <w:r>
        <w:lastRenderedPageBreak/>
        <w:t>5. TIỀN XỬ LÝ DỮ LIỆU</w:t>
      </w:r>
      <w:bookmarkEnd w:id="25"/>
    </w:p>
    <w:p w14:paraId="2FD706B2" w14:textId="77777777" w:rsidR="003A0B50" w:rsidRDefault="00706E18">
      <w:pPr>
        <w:pStyle w:val="Heading2"/>
      </w:pPr>
      <w:bookmarkStart w:id="26" w:name="_Toc243939793"/>
      <w:r>
        <w:t>5.1. Quy trì</w:t>
      </w:r>
      <w:r>
        <w:t>nh tổng quát</w:t>
      </w:r>
      <w:bookmarkEnd w:id="26"/>
    </w:p>
    <w:p w14:paraId="6728963B" w14:textId="77777777" w:rsidR="003A0B50" w:rsidRDefault="00706E18">
      <w:pPr>
        <w:keepNext/>
        <w:jc w:val="center"/>
      </w:pPr>
      <w:r>
        <w:rPr>
          <w:noProof/>
        </w:rPr>
        <w:drawing>
          <wp:inline distT="0" distB="0" distL="0" distR="0" wp14:anchorId="46D4FEA1" wp14:editId="74393BC1">
            <wp:extent cx="5760000" cy="146618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peline.png"/>
                    <pic:cNvPicPr/>
                  </pic:nvPicPr>
                  <pic:blipFill>
                    <a:blip r:embed="rId11"/>
                    <a:stretch>
                      <a:fillRect/>
                    </a:stretch>
                  </pic:blipFill>
                  <pic:spPr>
                    <a:xfrm>
                      <a:off x="0" y="0"/>
                      <a:ext cx="5760000" cy="1466182"/>
                    </a:xfrm>
                    <a:prstGeom prst="rect">
                      <a:avLst/>
                    </a:prstGeom>
                  </pic:spPr>
                </pic:pic>
              </a:graphicData>
            </a:graphic>
          </wp:inline>
        </w:drawing>
      </w:r>
    </w:p>
    <w:p w14:paraId="1B183EC9" w14:textId="77777777" w:rsidR="003A0B50" w:rsidRDefault="00706E18">
      <w:pPr>
        <w:pStyle w:val="Caption"/>
        <w:spacing w:before="60" w:after="200"/>
        <w:jc w:val="center"/>
      </w:pPr>
      <w:r>
        <w:t>Hình 5.1: Quy trình tiền xử lý dữ liệu</w:t>
      </w:r>
    </w:p>
    <w:p w14:paraId="0C2D6756" w14:textId="77777777" w:rsidR="003A0B50" w:rsidRDefault="00706E18">
      <w:pPr>
        <w:ind w:firstLine="567"/>
        <w:jc w:val="both"/>
      </w:pPr>
      <w:r>
        <w:t xml:space="preserve">Quy trình tiền xử lý gồm bảy bước (Hình 5.1). Năm bước đầu thực hiện trong </w:t>
      </w:r>
      <w:r>
        <w:rPr>
          <w:rFonts w:ascii="Consolas" w:eastAsia="Consolas" w:hAnsi="Consolas" w:cs="Consolas"/>
          <w:sz w:val="23"/>
        </w:rPr>
        <w:t>phase1_preprocessing.py</w:t>
      </w:r>
      <w:r>
        <w:t xml:space="preserve">, nhằm tạo ra bảng chi tiết đơn hàng đã làm sạch </w:t>
      </w:r>
      <w:r>
        <w:rPr>
          <w:rFonts w:ascii="Consolas" w:eastAsia="Consolas" w:hAnsi="Consolas" w:cs="Consolas"/>
          <w:sz w:val="23"/>
        </w:rPr>
        <w:t>order_items_clean.csv</w:t>
      </w:r>
      <w:r>
        <w:t xml:space="preserve">. Hai bước cuối thực hiện trong </w:t>
      </w:r>
      <w:r>
        <w:rPr>
          <w:rFonts w:ascii="Consolas" w:eastAsia="Consolas" w:hAnsi="Consolas" w:cs="Consolas"/>
          <w:sz w:val="23"/>
        </w:rPr>
        <w:t>ph</w:t>
      </w:r>
      <w:r>
        <w:rPr>
          <w:rFonts w:ascii="Consolas" w:eastAsia="Consolas" w:hAnsi="Consolas" w:cs="Consolas"/>
          <w:sz w:val="23"/>
        </w:rPr>
        <w:t>ase2_mining.py</w:t>
      </w:r>
      <w:r>
        <w:t xml:space="preserve">, nhằm chuyển bảng này thành biểu diễn giao dịch phù hợp với thuật toán khai thác luật kết hợp. Nguyên tắc xuyên suốt là </w:t>
      </w:r>
      <w:r>
        <w:rPr>
          <w:b/>
        </w:rPr>
        <w:t>mọi thao tác đều được kiểm chứng bằng mã</w:t>
      </w:r>
      <w:r>
        <w:t xml:space="preserve"> (assert, đối chiếu số dòng), chứ không chỉ quan sát thủ công.</w:t>
      </w:r>
    </w:p>
    <w:p w14:paraId="44E1F834" w14:textId="77777777" w:rsidR="003A0B50" w:rsidRDefault="00706E18">
      <w:pPr>
        <w:pStyle w:val="Heading2"/>
      </w:pPr>
      <w:bookmarkStart w:id="27" w:name="_Toc243939794"/>
      <w:r>
        <w:t>5.2. Nạp dữ liệu</w:t>
      </w:r>
      <w:bookmarkEnd w:id="27"/>
    </w:p>
    <w:p w14:paraId="2BFBB1F1" w14:textId="77777777" w:rsidR="003A0B50" w:rsidRDefault="00706E18">
      <w:pPr>
        <w:ind w:firstLine="567"/>
        <w:jc w:val="both"/>
      </w:pPr>
      <w:r>
        <w:t>C</w:t>
      </w:r>
      <w:r>
        <w:t xml:space="preserve">ác tệp CSV được đọc bằng </w:t>
      </w:r>
      <w:r>
        <w:rPr>
          <w:rFonts w:ascii="Consolas" w:eastAsia="Consolas" w:hAnsi="Consolas" w:cs="Consolas"/>
          <w:sz w:val="23"/>
        </w:rPr>
        <w:t>pandas</w:t>
      </w:r>
      <w:r>
        <w:t xml:space="preserve">, trong đó các cột thời gian được chuyển sang kiểu </w:t>
      </w:r>
      <w:r>
        <w:rPr>
          <w:rFonts w:ascii="Consolas" w:eastAsia="Consolas" w:hAnsi="Consolas" w:cs="Consolas"/>
          <w:sz w:val="23"/>
        </w:rPr>
        <w:t>datetime</w:t>
      </w:r>
      <w:r>
        <w:t xml:space="preserve"> ngay khi đọc. Riêng tệp dịch được đọc với tham số </w:t>
      </w:r>
      <w:r>
        <w:rPr>
          <w:rFonts w:ascii="Consolas" w:eastAsia="Consolas" w:hAnsi="Consolas" w:cs="Consolas"/>
          <w:sz w:val="23"/>
        </w:rPr>
        <w:t>encoding="utf-8-sig"</w:t>
      </w:r>
      <w:r>
        <w:t xml:space="preserve"> để loại bỏ ký tự BOM ở đầu tệp. Chương trình kiểm tra sự tồn tại của cả 4 tệp trước khi chạy v</w:t>
      </w:r>
      <w:r>
        <w:t>à báo lỗi rõ ràng nếu thiếu.</w:t>
      </w:r>
    </w:p>
    <w:tbl>
      <w:tblPr>
        <w:tblStyle w:val="TableGrid"/>
        <w:tblW w:w="0" w:type="auto"/>
        <w:jc w:val="center"/>
        <w:tblLook w:val="04A0" w:firstRow="1" w:lastRow="0" w:firstColumn="1" w:lastColumn="0" w:noHBand="0" w:noVBand="1"/>
      </w:tblPr>
      <w:tblGrid>
        <w:gridCol w:w="9071"/>
      </w:tblGrid>
      <w:tr w:rsidR="003A0B50" w14:paraId="17601377" w14:textId="77777777">
        <w:trPr>
          <w:cantSplit/>
          <w:jc w:val="center"/>
        </w:trPr>
        <w:tc>
          <w:tcPr>
            <w:tcW w:w="9071" w:type="dxa"/>
            <w:shd w:val="clear" w:color="auto" w:fill="F2F2F2"/>
          </w:tcPr>
          <w:p w14:paraId="71E6363A" w14:textId="77777777" w:rsidR="003A0B50" w:rsidRDefault="00706E18">
            <w:pPr>
              <w:spacing w:after="0" w:line="240" w:lineRule="auto"/>
            </w:pPr>
            <w:r>
              <w:rPr>
                <w:rFonts w:ascii="Consolas" w:eastAsia="Consolas" w:hAnsi="Consolas" w:cs="Consolas"/>
                <w:sz w:val="19"/>
              </w:rPr>
              <w:t>dfs = {</w:t>
            </w:r>
          </w:p>
          <w:p w14:paraId="27BB3A72" w14:textId="77777777" w:rsidR="003A0B50" w:rsidRDefault="00706E18">
            <w:pPr>
              <w:spacing w:after="0" w:line="240" w:lineRule="auto"/>
            </w:pPr>
            <w:r>
              <w:rPr>
                <w:rFonts w:ascii="Consolas" w:eastAsia="Consolas" w:hAnsi="Consolas" w:cs="Consolas"/>
                <w:sz w:val="19"/>
              </w:rPr>
              <w:t xml:space="preserve">    "orders": pd.read_csv(data_dir / FILES["orders"], parse_dates=date_cols),</w:t>
            </w:r>
          </w:p>
          <w:p w14:paraId="54BDE621" w14:textId="77777777" w:rsidR="003A0B50" w:rsidRDefault="00706E18">
            <w:pPr>
              <w:spacing w:after="0" w:line="240" w:lineRule="auto"/>
            </w:pPr>
            <w:r>
              <w:rPr>
                <w:rFonts w:ascii="Consolas" w:eastAsia="Consolas" w:hAnsi="Consolas" w:cs="Consolas"/>
                <w:sz w:val="19"/>
              </w:rPr>
              <w:t xml:space="preserve">    "order_items": pd.read_csv(data_dir / FILES["order_items"],</w:t>
            </w:r>
          </w:p>
          <w:p w14:paraId="14325B1B" w14:textId="77777777" w:rsidR="003A0B50" w:rsidRDefault="00706E18">
            <w:pPr>
              <w:spacing w:after="0" w:line="240" w:lineRule="auto"/>
            </w:pPr>
            <w:r>
              <w:rPr>
                <w:rFonts w:ascii="Consolas" w:eastAsia="Consolas" w:hAnsi="Consolas" w:cs="Consolas"/>
                <w:sz w:val="19"/>
              </w:rPr>
              <w:t xml:space="preserve">                               parse_dates=["shipping_limit_date"]),</w:t>
            </w:r>
          </w:p>
          <w:p w14:paraId="6ADDC97D" w14:textId="77777777" w:rsidR="003A0B50" w:rsidRDefault="00706E18">
            <w:pPr>
              <w:spacing w:after="0" w:line="240" w:lineRule="auto"/>
            </w:pPr>
            <w:r>
              <w:rPr>
                <w:rFonts w:ascii="Consolas" w:eastAsia="Consolas" w:hAnsi="Consolas" w:cs="Consolas"/>
                <w:sz w:val="19"/>
              </w:rPr>
              <w:t xml:space="preserve">    "products": pd.read_csv(data_dir / FILES["products"]),</w:t>
            </w:r>
          </w:p>
          <w:p w14:paraId="5987A078" w14:textId="77777777" w:rsidR="003A0B50" w:rsidRDefault="00706E18">
            <w:pPr>
              <w:spacing w:after="0" w:line="240" w:lineRule="auto"/>
            </w:pPr>
            <w:r>
              <w:rPr>
                <w:rFonts w:ascii="Consolas" w:eastAsia="Consolas" w:hAnsi="Consolas" w:cs="Consolas"/>
                <w:sz w:val="19"/>
              </w:rPr>
              <w:t xml:space="preserve">    # utf-8-sig: file d</w:t>
            </w:r>
            <w:r>
              <w:rPr>
                <w:rFonts w:ascii="Consolas" w:eastAsia="Consolas" w:hAnsi="Consolas" w:cs="Consolas"/>
                <w:sz w:val="19"/>
              </w:rPr>
              <w:t>ị</w:t>
            </w:r>
            <w:r>
              <w:rPr>
                <w:rFonts w:ascii="Consolas" w:eastAsia="Consolas" w:hAnsi="Consolas" w:cs="Consolas"/>
                <w:sz w:val="19"/>
              </w:rPr>
              <w:t xml:space="preserve">ch có BOM </w:t>
            </w:r>
            <w:r>
              <w:rPr>
                <w:rFonts w:ascii="Consolas" w:eastAsia="Consolas" w:hAnsi="Consolas" w:cs="Consolas"/>
                <w:sz w:val="19"/>
              </w:rPr>
              <w:t>ở</w:t>
            </w:r>
            <w:r>
              <w:rPr>
                <w:rFonts w:ascii="Consolas" w:eastAsia="Consolas" w:hAnsi="Consolas" w:cs="Consolas"/>
                <w:sz w:val="19"/>
              </w:rPr>
              <w:t xml:space="preserve"> header</w:t>
            </w:r>
          </w:p>
          <w:p w14:paraId="4323F056" w14:textId="77777777" w:rsidR="003A0B50" w:rsidRDefault="00706E18">
            <w:pPr>
              <w:spacing w:after="0" w:line="240" w:lineRule="auto"/>
            </w:pPr>
            <w:r>
              <w:rPr>
                <w:rFonts w:ascii="Consolas" w:eastAsia="Consolas" w:hAnsi="Consolas" w:cs="Consolas"/>
                <w:sz w:val="19"/>
              </w:rPr>
              <w:t xml:space="preserve">    "translation": pd.read_csv(data_dir / FILES["translation"], encoding="utf-8-sig")</w:t>
            </w:r>
            <w:r>
              <w:rPr>
                <w:rFonts w:ascii="Consolas" w:eastAsia="Consolas" w:hAnsi="Consolas" w:cs="Consolas"/>
                <w:sz w:val="19"/>
              </w:rPr>
              <w:t>,</w:t>
            </w:r>
          </w:p>
          <w:p w14:paraId="54C7FDCA" w14:textId="77777777" w:rsidR="003A0B50" w:rsidRDefault="00706E18">
            <w:pPr>
              <w:spacing w:after="0" w:line="240" w:lineRule="auto"/>
            </w:pPr>
            <w:r>
              <w:rPr>
                <w:rFonts w:ascii="Consolas" w:eastAsia="Consolas" w:hAnsi="Consolas" w:cs="Consolas"/>
                <w:sz w:val="19"/>
              </w:rPr>
              <w:t>}</w:t>
            </w:r>
          </w:p>
        </w:tc>
      </w:tr>
    </w:tbl>
    <w:p w14:paraId="5BD770FB" w14:textId="77777777" w:rsidR="003A0B50" w:rsidRDefault="00706E18">
      <w:pPr>
        <w:pStyle w:val="Caption"/>
        <w:spacing w:before="60" w:after="200"/>
        <w:jc w:val="center"/>
      </w:pPr>
      <w:r>
        <w:t>Đoạn mã 5.1: Nạp dữ liệu và xử lý BOM</w:t>
      </w:r>
    </w:p>
    <w:p w14:paraId="73162239" w14:textId="77777777" w:rsidR="003A0B50" w:rsidRDefault="00706E18">
      <w:pPr>
        <w:pStyle w:val="Heading2"/>
      </w:pPr>
      <w:bookmarkStart w:id="28" w:name="_Toc243939795"/>
      <w:r>
        <w:t>5.3. Ghép bảng theo khóa</w:t>
      </w:r>
      <w:bookmarkEnd w:id="28"/>
    </w:p>
    <w:p w14:paraId="332BEB21" w14:textId="77777777" w:rsidR="003A0B50" w:rsidRDefault="00706E18">
      <w:pPr>
        <w:ind w:firstLine="567"/>
        <w:jc w:val="both"/>
      </w:pPr>
      <w:r>
        <w:t xml:space="preserve">Bảng </w:t>
      </w:r>
      <w:r>
        <w:rPr>
          <w:rFonts w:ascii="Consolas" w:eastAsia="Consolas" w:hAnsi="Consolas" w:cs="Consolas"/>
          <w:sz w:val="23"/>
        </w:rPr>
        <w:t>order_items</w:t>
      </w:r>
      <w:r>
        <w:t xml:space="preserve"> được chọn làm bảng gốc vì đây là nơi ghi nhận từng sản phẩm thực sự được mua. Thứ tự ghép và kiểu ghép được lựa chọn có chủ đích như Bảng 5.1.</w:t>
      </w:r>
    </w:p>
    <w:p w14:paraId="36E825BC" w14:textId="77777777" w:rsidR="003A0B50" w:rsidRDefault="00706E18">
      <w:pPr>
        <w:pStyle w:val="Caption"/>
        <w:keepNext/>
        <w:spacing w:before="60" w:after="60"/>
        <w:jc w:val="center"/>
      </w:pPr>
      <w:r>
        <w:lastRenderedPageBreak/>
        <w:t>Bảng 5.1: Chiến lược ghép bảng</w:t>
      </w:r>
    </w:p>
    <w:tbl>
      <w:tblPr>
        <w:tblStyle w:val="TableGrid"/>
        <w:tblW w:w="0" w:type="auto"/>
        <w:jc w:val="center"/>
        <w:tblLayout w:type="fixed"/>
        <w:tblLook w:val="04A0" w:firstRow="1" w:lastRow="0" w:firstColumn="1" w:lastColumn="0" w:noHBand="0" w:noVBand="1"/>
      </w:tblPr>
      <w:tblGrid>
        <w:gridCol w:w="850"/>
        <w:gridCol w:w="1247"/>
        <w:gridCol w:w="1191"/>
        <w:gridCol w:w="1871"/>
        <w:gridCol w:w="1134"/>
        <w:gridCol w:w="2494"/>
      </w:tblGrid>
      <w:tr w:rsidR="003A0B50" w14:paraId="628D5C46" w14:textId="77777777">
        <w:trPr>
          <w:tblHeader/>
          <w:jc w:val="center"/>
        </w:trPr>
        <w:tc>
          <w:tcPr>
            <w:tcW w:w="850" w:type="dxa"/>
            <w:shd w:val="clear" w:color="auto" w:fill="D9E2F3"/>
          </w:tcPr>
          <w:p w14:paraId="02FC617C" w14:textId="77777777" w:rsidR="003A0B50" w:rsidRDefault="00706E18">
            <w:pPr>
              <w:spacing w:after="40" w:line="276" w:lineRule="auto"/>
              <w:jc w:val="center"/>
            </w:pPr>
            <w:r>
              <w:rPr>
                <w:b/>
                <w:sz w:val="21"/>
              </w:rPr>
              <w:t>Bước</w:t>
            </w:r>
          </w:p>
        </w:tc>
        <w:tc>
          <w:tcPr>
            <w:tcW w:w="1247" w:type="dxa"/>
            <w:shd w:val="clear" w:color="auto" w:fill="D9E2F3"/>
          </w:tcPr>
          <w:p w14:paraId="273490C4" w14:textId="77777777" w:rsidR="003A0B50" w:rsidRDefault="00706E18">
            <w:pPr>
              <w:spacing w:after="40" w:line="276" w:lineRule="auto"/>
              <w:jc w:val="center"/>
            </w:pPr>
            <w:r>
              <w:rPr>
                <w:b/>
                <w:sz w:val="21"/>
              </w:rPr>
              <w:t>Bảng trái</w:t>
            </w:r>
          </w:p>
        </w:tc>
        <w:tc>
          <w:tcPr>
            <w:tcW w:w="1191" w:type="dxa"/>
            <w:shd w:val="clear" w:color="auto" w:fill="D9E2F3"/>
          </w:tcPr>
          <w:p w14:paraId="26A263F5" w14:textId="77777777" w:rsidR="003A0B50" w:rsidRDefault="00706E18">
            <w:pPr>
              <w:spacing w:after="40" w:line="276" w:lineRule="auto"/>
              <w:jc w:val="center"/>
            </w:pPr>
            <w:r>
              <w:rPr>
                <w:b/>
                <w:sz w:val="21"/>
              </w:rPr>
              <w:t>Bảng phải</w:t>
            </w:r>
          </w:p>
        </w:tc>
        <w:tc>
          <w:tcPr>
            <w:tcW w:w="1871" w:type="dxa"/>
            <w:shd w:val="clear" w:color="auto" w:fill="D9E2F3"/>
          </w:tcPr>
          <w:p w14:paraId="3EE173B0" w14:textId="77777777" w:rsidR="003A0B50" w:rsidRDefault="00706E18">
            <w:pPr>
              <w:spacing w:after="40" w:line="276" w:lineRule="auto"/>
              <w:jc w:val="center"/>
            </w:pPr>
            <w:r>
              <w:rPr>
                <w:b/>
                <w:sz w:val="21"/>
              </w:rPr>
              <w:t>Khóa</w:t>
            </w:r>
          </w:p>
        </w:tc>
        <w:tc>
          <w:tcPr>
            <w:tcW w:w="1134" w:type="dxa"/>
            <w:shd w:val="clear" w:color="auto" w:fill="D9E2F3"/>
          </w:tcPr>
          <w:p w14:paraId="6A1FFDED" w14:textId="77777777" w:rsidR="003A0B50" w:rsidRDefault="00706E18">
            <w:pPr>
              <w:spacing w:after="40" w:line="276" w:lineRule="auto"/>
              <w:jc w:val="center"/>
            </w:pPr>
            <w:r>
              <w:rPr>
                <w:b/>
                <w:sz w:val="21"/>
              </w:rPr>
              <w:t>Kiểu ghép</w:t>
            </w:r>
          </w:p>
        </w:tc>
        <w:tc>
          <w:tcPr>
            <w:tcW w:w="2494" w:type="dxa"/>
            <w:shd w:val="clear" w:color="auto" w:fill="D9E2F3"/>
          </w:tcPr>
          <w:p w14:paraId="685D68E1" w14:textId="77777777" w:rsidR="003A0B50" w:rsidRDefault="00706E18">
            <w:pPr>
              <w:spacing w:after="40" w:line="276" w:lineRule="auto"/>
              <w:jc w:val="center"/>
            </w:pPr>
            <w:r>
              <w:rPr>
                <w:b/>
                <w:sz w:val="21"/>
              </w:rPr>
              <w:t>Lý do</w:t>
            </w:r>
          </w:p>
        </w:tc>
      </w:tr>
      <w:tr w:rsidR="003A0B50" w14:paraId="08A7EDAC" w14:textId="77777777">
        <w:trPr>
          <w:jc w:val="center"/>
        </w:trPr>
        <w:tc>
          <w:tcPr>
            <w:tcW w:w="850" w:type="dxa"/>
          </w:tcPr>
          <w:p w14:paraId="6419CFC8" w14:textId="77777777" w:rsidR="003A0B50" w:rsidRDefault="00706E18">
            <w:pPr>
              <w:spacing w:after="40" w:line="276" w:lineRule="auto"/>
              <w:jc w:val="center"/>
            </w:pPr>
            <w:r>
              <w:rPr>
                <w:sz w:val="21"/>
              </w:rPr>
              <w:t>1</w:t>
            </w:r>
          </w:p>
        </w:tc>
        <w:tc>
          <w:tcPr>
            <w:tcW w:w="1247" w:type="dxa"/>
          </w:tcPr>
          <w:p w14:paraId="4D450A24" w14:textId="77777777" w:rsidR="003A0B50" w:rsidRDefault="00706E18">
            <w:pPr>
              <w:spacing w:after="40" w:line="276" w:lineRule="auto"/>
            </w:pPr>
            <w:r>
              <w:rPr>
                <w:sz w:val="21"/>
              </w:rPr>
              <w:t>order_items</w:t>
            </w:r>
          </w:p>
        </w:tc>
        <w:tc>
          <w:tcPr>
            <w:tcW w:w="1191" w:type="dxa"/>
          </w:tcPr>
          <w:p w14:paraId="6CA2E2CA" w14:textId="77777777" w:rsidR="003A0B50" w:rsidRDefault="00706E18">
            <w:pPr>
              <w:spacing w:after="40" w:line="276" w:lineRule="auto"/>
            </w:pPr>
            <w:r>
              <w:rPr>
                <w:sz w:val="21"/>
              </w:rPr>
              <w:t>products</w:t>
            </w:r>
          </w:p>
        </w:tc>
        <w:tc>
          <w:tcPr>
            <w:tcW w:w="1871" w:type="dxa"/>
          </w:tcPr>
          <w:p w14:paraId="3FE345CF" w14:textId="77777777" w:rsidR="003A0B50" w:rsidRDefault="00706E18">
            <w:pPr>
              <w:spacing w:after="40" w:line="276" w:lineRule="auto"/>
            </w:pPr>
            <w:r>
              <w:rPr>
                <w:sz w:val="21"/>
              </w:rPr>
              <w:t>product_id</w:t>
            </w:r>
          </w:p>
        </w:tc>
        <w:tc>
          <w:tcPr>
            <w:tcW w:w="1134" w:type="dxa"/>
          </w:tcPr>
          <w:p w14:paraId="0CF9FBBB" w14:textId="77777777" w:rsidR="003A0B50" w:rsidRDefault="00706E18">
            <w:pPr>
              <w:spacing w:after="40" w:line="276" w:lineRule="auto"/>
              <w:jc w:val="center"/>
            </w:pPr>
            <w:r>
              <w:rPr>
                <w:sz w:val="21"/>
              </w:rPr>
              <w:t>left, N:1</w:t>
            </w:r>
          </w:p>
        </w:tc>
        <w:tc>
          <w:tcPr>
            <w:tcW w:w="2494" w:type="dxa"/>
          </w:tcPr>
          <w:p w14:paraId="6D3AED21" w14:textId="77777777" w:rsidR="003A0B50" w:rsidRDefault="00706E18">
            <w:pPr>
              <w:spacing w:after="40" w:line="276" w:lineRule="auto"/>
            </w:pPr>
            <w:r>
              <w:rPr>
                <w:sz w:val="21"/>
              </w:rPr>
              <w:t>Giữ mọi dòng mua hàng, kể cả sản phẩm thiếu danh mục để xử lý sau</w:t>
            </w:r>
          </w:p>
        </w:tc>
      </w:tr>
      <w:tr w:rsidR="003A0B50" w14:paraId="51A1D3E0" w14:textId="77777777">
        <w:trPr>
          <w:jc w:val="center"/>
        </w:trPr>
        <w:tc>
          <w:tcPr>
            <w:tcW w:w="850" w:type="dxa"/>
          </w:tcPr>
          <w:p w14:paraId="2D559B81" w14:textId="77777777" w:rsidR="003A0B50" w:rsidRDefault="00706E18">
            <w:pPr>
              <w:spacing w:after="40" w:line="276" w:lineRule="auto"/>
              <w:jc w:val="center"/>
            </w:pPr>
            <w:r>
              <w:rPr>
                <w:sz w:val="21"/>
              </w:rPr>
              <w:t>2</w:t>
            </w:r>
          </w:p>
        </w:tc>
        <w:tc>
          <w:tcPr>
            <w:tcW w:w="1247" w:type="dxa"/>
          </w:tcPr>
          <w:p w14:paraId="483B6A4C" w14:textId="77777777" w:rsidR="003A0B50" w:rsidRDefault="00706E18">
            <w:pPr>
              <w:spacing w:after="40" w:line="276" w:lineRule="auto"/>
            </w:pPr>
            <w:r>
              <w:rPr>
                <w:sz w:val="21"/>
              </w:rPr>
              <w:t>kết quả (1)</w:t>
            </w:r>
          </w:p>
        </w:tc>
        <w:tc>
          <w:tcPr>
            <w:tcW w:w="1191" w:type="dxa"/>
          </w:tcPr>
          <w:p w14:paraId="2A69B58F" w14:textId="77777777" w:rsidR="003A0B50" w:rsidRDefault="00706E18">
            <w:pPr>
              <w:spacing w:after="40" w:line="276" w:lineRule="auto"/>
            </w:pPr>
            <w:r>
              <w:rPr>
                <w:sz w:val="21"/>
              </w:rPr>
              <w:t>translation</w:t>
            </w:r>
          </w:p>
        </w:tc>
        <w:tc>
          <w:tcPr>
            <w:tcW w:w="1871" w:type="dxa"/>
          </w:tcPr>
          <w:p w14:paraId="34670185" w14:textId="77777777" w:rsidR="003A0B50" w:rsidRDefault="00706E18">
            <w:pPr>
              <w:spacing w:after="40" w:line="276" w:lineRule="auto"/>
            </w:pPr>
            <w:r>
              <w:rPr>
                <w:sz w:val="21"/>
              </w:rPr>
              <w:t>product_category_name</w:t>
            </w:r>
          </w:p>
        </w:tc>
        <w:tc>
          <w:tcPr>
            <w:tcW w:w="1134" w:type="dxa"/>
          </w:tcPr>
          <w:p w14:paraId="6EB22B99" w14:textId="77777777" w:rsidR="003A0B50" w:rsidRDefault="00706E18">
            <w:pPr>
              <w:spacing w:after="40" w:line="276" w:lineRule="auto"/>
              <w:jc w:val="center"/>
            </w:pPr>
            <w:r>
              <w:rPr>
                <w:sz w:val="21"/>
              </w:rPr>
              <w:t>left, N:1</w:t>
            </w:r>
          </w:p>
        </w:tc>
        <w:tc>
          <w:tcPr>
            <w:tcW w:w="2494" w:type="dxa"/>
          </w:tcPr>
          <w:p w14:paraId="443F7615" w14:textId="77777777" w:rsidR="003A0B50" w:rsidRDefault="00706E18">
            <w:pPr>
              <w:spacing w:after="40" w:line="276" w:lineRule="auto"/>
            </w:pPr>
            <w:r>
              <w:rPr>
                <w:sz w:val="21"/>
              </w:rPr>
              <w:t>Không làm mất dòng của danh mục chưa có bản dịch</w:t>
            </w:r>
          </w:p>
        </w:tc>
      </w:tr>
      <w:tr w:rsidR="003A0B50" w14:paraId="6BB8EA17" w14:textId="77777777">
        <w:trPr>
          <w:jc w:val="center"/>
        </w:trPr>
        <w:tc>
          <w:tcPr>
            <w:tcW w:w="850" w:type="dxa"/>
          </w:tcPr>
          <w:p w14:paraId="484A26D2" w14:textId="77777777" w:rsidR="003A0B50" w:rsidRDefault="00706E18">
            <w:pPr>
              <w:spacing w:after="40" w:line="276" w:lineRule="auto"/>
              <w:jc w:val="center"/>
            </w:pPr>
            <w:r>
              <w:rPr>
                <w:sz w:val="21"/>
              </w:rPr>
              <w:t>3</w:t>
            </w:r>
          </w:p>
        </w:tc>
        <w:tc>
          <w:tcPr>
            <w:tcW w:w="1247" w:type="dxa"/>
          </w:tcPr>
          <w:p w14:paraId="5FC01616" w14:textId="77777777" w:rsidR="003A0B50" w:rsidRDefault="00706E18">
            <w:pPr>
              <w:spacing w:after="40" w:line="276" w:lineRule="auto"/>
            </w:pPr>
            <w:r>
              <w:rPr>
                <w:sz w:val="21"/>
              </w:rPr>
              <w:t>kết quả (2)</w:t>
            </w:r>
          </w:p>
        </w:tc>
        <w:tc>
          <w:tcPr>
            <w:tcW w:w="1191" w:type="dxa"/>
          </w:tcPr>
          <w:p w14:paraId="671C34FD" w14:textId="77777777" w:rsidR="003A0B50" w:rsidRDefault="00706E18">
            <w:pPr>
              <w:spacing w:after="40" w:line="276" w:lineRule="auto"/>
            </w:pPr>
            <w:r>
              <w:rPr>
                <w:sz w:val="21"/>
              </w:rPr>
              <w:t>orders</w:t>
            </w:r>
          </w:p>
        </w:tc>
        <w:tc>
          <w:tcPr>
            <w:tcW w:w="1871" w:type="dxa"/>
          </w:tcPr>
          <w:p w14:paraId="4029B66F" w14:textId="77777777" w:rsidR="003A0B50" w:rsidRDefault="00706E18">
            <w:pPr>
              <w:spacing w:after="40" w:line="276" w:lineRule="auto"/>
            </w:pPr>
            <w:r>
              <w:rPr>
                <w:sz w:val="21"/>
              </w:rPr>
              <w:t>order_id</w:t>
            </w:r>
          </w:p>
        </w:tc>
        <w:tc>
          <w:tcPr>
            <w:tcW w:w="1134" w:type="dxa"/>
          </w:tcPr>
          <w:p w14:paraId="1B48A914" w14:textId="77777777" w:rsidR="003A0B50" w:rsidRDefault="00706E18">
            <w:pPr>
              <w:spacing w:after="40" w:line="276" w:lineRule="auto"/>
              <w:jc w:val="center"/>
            </w:pPr>
            <w:r>
              <w:rPr>
                <w:sz w:val="21"/>
              </w:rPr>
              <w:t>inner, N:1</w:t>
            </w:r>
          </w:p>
        </w:tc>
        <w:tc>
          <w:tcPr>
            <w:tcW w:w="2494" w:type="dxa"/>
          </w:tcPr>
          <w:p w14:paraId="4D8B1531" w14:textId="77777777" w:rsidR="003A0B50" w:rsidRDefault="00706E18">
            <w:pPr>
              <w:spacing w:after="40" w:line="276" w:lineRule="auto"/>
            </w:pPr>
            <w:r>
              <w:rPr>
                <w:sz w:val="21"/>
              </w:rPr>
              <w:t xml:space="preserve">Chỉ giữ dòng có thông tin đơn hàng, lấy </w:t>
            </w:r>
            <w:r>
              <w:rPr>
                <w:rFonts w:ascii="Consolas" w:eastAsia="Consolas" w:hAnsi="Consolas" w:cs="Consolas"/>
                <w:sz w:val="18"/>
              </w:rPr>
              <w:t>order_status</w:t>
            </w:r>
          </w:p>
        </w:tc>
      </w:tr>
    </w:tbl>
    <w:p w14:paraId="2FF966C6" w14:textId="77777777" w:rsidR="003A0B50" w:rsidRDefault="003A0B50">
      <w:pPr>
        <w:spacing w:after="40"/>
      </w:pPr>
    </w:p>
    <w:p w14:paraId="0DE87B7F" w14:textId="77777777" w:rsidR="003A0B50" w:rsidRDefault="00706E18">
      <w:pPr>
        <w:ind w:firstLine="567"/>
        <w:jc w:val="both"/>
      </w:pPr>
      <w:r>
        <w:t xml:space="preserve">Tham số </w:t>
      </w:r>
      <w:r>
        <w:rPr>
          <w:rFonts w:ascii="Consolas" w:eastAsia="Consolas" w:hAnsi="Consolas" w:cs="Consolas"/>
          <w:sz w:val="23"/>
        </w:rPr>
        <w:t>validate="many_to_one"</w:t>
      </w:r>
      <w:r>
        <w:t xml:space="preserve"> của </w:t>
      </w:r>
      <w:r>
        <w:rPr>
          <w:rFonts w:ascii="Consolas" w:eastAsia="Consolas" w:hAnsi="Consolas" w:cs="Consolas"/>
          <w:sz w:val="23"/>
        </w:rPr>
        <w:t>pandas.merge</w:t>
      </w:r>
      <w:r>
        <w:t xml:space="preserve"> buộc bảng phải thỏa quan hệ nhiều – một: nếu bảng phải có khóa trùng lặp, pandas sẽ báo lỗi ngay thay vì âm thầm nhân bản dòng. Sau khi ghép, một câu lện</w:t>
      </w:r>
      <w:r>
        <w:t xml:space="preserve">h </w:t>
      </w:r>
      <w:r>
        <w:rPr>
          <w:rFonts w:ascii="Consolas" w:eastAsia="Consolas" w:hAnsi="Consolas" w:cs="Consolas"/>
          <w:sz w:val="23"/>
        </w:rPr>
        <w:t>assert</w:t>
      </w:r>
      <w:r>
        <w:t xml:space="preserve"> đối chiếu số dòng kết quả với số dòng ban đầu của </w:t>
      </w:r>
      <w:r>
        <w:rPr>
          <w:rFonts w:ascii="Consolas" w:eastAsia="Consolas" w:hAnsi="Consolas" w:cs="Consolas"/>
          <w:sz w:val="23"/>
        </w:rPr>
        <w:t>order_items</w:t>
      </w:r>
      <w:r>
        <w:t xml:space="preserve"> (112.650 dòng). Kết quả: số dòng được bảo toàn tuyệt đối, chứng tỏ phép ghép đúng khóa.</w:t>
      </w:r>
    </w:p>
    <w:tbl>
      <w:tblPr>
        <w:tblStyle w:val="TableGrid"/>
        <w:tblW w:w="0" w:type="auto"/>
        <w:jc w:val="center"/>
        <w:tblLook w:val="04A0" w:firstRow="1" w:lastRow="0" w:firstColumn="1" w:lastColumn="0" w:noHBand="0" w:noVBand="1"/>
      </w:tblPr>
      <w:tblGrid>
        <w:gridCol w:w="9071"/>
      </w:tblGrid>
      <w:tr w:rsidR="003A0B50" w14:paraId="7AAF5496" w14:textId="77777777">
        <w:trPr>
          <w:cantSplit/>
          <w:jc w:val="center"/>
        </w:trPr>
        <w:tc>
          <w:tcPr>
            <w:tcW w:w="9071" w:type="dxa"/>
            <w:shd w:val="clear" w:color="auto" w:fill="F2F2F2"/>
          </w:tcPr>
          <w:p w14:paraId="2AD66824" w14:textId="77777777" w:rsidR="003A0B50" w:rsidRDefault="00706E18">
            <w:pPr>
              <w:spacing w:after="0" w:line="240" w:lineRule="auto"/>
            </w:pPr>
            <w:r>
              <w:rPr>
                <w:rFonts w:ascii="Consolas" w:eastAsia="Consolas" w:hAnsi="Consolas" w:cs="Consolas"/>
                <w:sz w:val="19"/>
              </w:rPr>
              <w:t xml:space="preserve">df = items.merge(products, on="product_id", how="left", </w:t>
            </w:r>
            <w:r>
              <w:rPr>
                <w:rFonts w:ascii="Consolas" w:eastAsia="Consolas" w:hAnsi="Consolas" w:cs="Consolas"/>
                <w:sz w:val="19"/>
              </w:rPr>
              <w:t>validate="many_to_one")</w:t>
            </w:r>
          </w:p>
          <w:p w14:paraId="7E65FEF9" w14:textId="77777777" w:rsidR="003A0B50" w:rsidRDefault="00706E18">
            <w:pPr>
              <w:spacing w:after="0" w:line="240" w:lineRule="auto"/>
            </w:pPr>
            <w:r>
              <w:rPr>
                <w:rFonts w:ascii="Consolas" w:eastAsia="Consolas" w:hAnsi="Consolas" w:cs="Consolas"/>
                <w:sz w:val="19"/>
              </w:rPr>
              <w:t>df = df.merge(translation, on="product_category_name", how="left",</w:t>
            </w:r>
          </w:p>
          <w:p w14:paraId="29F384C1" w14:textId="77777777" w:rsidR="003A0B50" w:rsidRDefault="00706E18">
            <w:pPr>
              <w:spacing w:after="0" w:line="240" w:lineRule="auto"/>
            </w:pPr>
            <w:r>
              <w:rPr>
                <w:rFonts w:ascii="Consolas" w:eastAsia="Consolas" w:hAnsi="Consolas" w:cs="Consolas"/>
                <w:sz w:val="19"/>
              </w:rPr>
              <w:t xml:space="preserve">              validate="many_to_one")</w:t>
            </w:r>
          </w:p>
          <w:p w14:paraId="7E38A1F9" w14:textId="77777777" w:rsidR="003A0B50" w:rsidRDefault="00706E18">
            <w:pPr>
              <w:spacing w:after="0" w:line="240" w:lineRule="auto"/>
            </w:pPr>
            <w:r>
              <w:rPr>
                <w:rFonts w:ascii="Consolas" w:eastAsia="Consolas" w:hAnsi="Consolas" w:cs="Consolas"/>
                <w:sz w:val="19"/>
              </w:rPr>
              <w:t>df = df.merge(orders, on="order_id", how="inner", validate="many_to_one")</w:t>
            </w:r>
          </w:p>
          <w:p w14:paraId="5DAAC0B2" w14:textId="77777777" w:rsidR="003A0B50" w:rsidRDefault="00706E18">
            <w:pPr>
              <w:spacing w:after="0" w:line="240" w:lineRule="auto"/>
            </w:pPr>
            <w:r>
              <w:rPr>
                <w:rFonts w:ascii="Consolas" w:eastAsia="Consolas" w:hAnsi="Consolas" w:cs="Consolas"/>
                <w:sz w:val="19"/>
              </w:rPr>
              <w:t>assert len(df) == len(items), "S</w:t>
            </w:r>
            <w:r>
              <w:rPr>
                <w:rFonts w:ascii="Consolas" w:eastAsia="Consolas" w:hAnsi="Consolas" w:cs="Consolas"/>
                <w:sz w:val="19"/>
              </w:rPr>
              <w:t>ố</w:t>
            </w:r>
            <w:r>
              <w:rPr>
                <w:rFonts w:ascii="Consolas" w:eastAsia="Consolas" w:hAnsi="Consolas" w:cs="Consolas"/>
                <w:sz w:val="19"/>
              </w:rPr>
              <w:t xml:space="preserve"> dòng thay đ</w:t>
            </w:r>
            <w:r>
              <w:rPr>
                <w:rFonts w:ascii="Consolas" w:eastAsia="Consolas" w:hAnsi="Consolas" w:cs="Consolas"/>
                <w:sz w:val="19"/>
              </w:rPr>
              <w:t>ổ</w:t>
            </w:r>
            <w:r>
              <w:rPr>
                <w:rFonts w:ascii="Consolas" w:eastAsia="Consolas" w:hAnsi="Consolas" w:cs="Consolas"/>
                <w:sz w:val="19"/>
              </w:rPr>
              <w:t xml:space="preserve">i </w:t>
            </w:r>
            <w:r>
              <w:rPr>
                <w:rFonts w:ascii="Consolas" w:eastAsia="Consolas" w:hAnsi="Consolas" w:cs="Consolas"/>
                <w:sz w:val="19"/>
              </w:rPr>
              <w:t>sau merge -&gt; khóa b</w:t>
            </w:r>
            <w:r>
              <w:rPr>
                <w:rFonts w:ascii="Consolas" w:eastAsia="Consolas" w:hAnsi="Consolas" w:cs="Consolas"/>
                <w:sz w:val="19"/>
              </w:rPr>
              <w:t>ị</w:t>
            </w:r>
            <w:r>
              <w:rPr>
                <w:rFonts w:ascii="Consolas" w:eastAsia="Consolas" w:hAnsi="Consolas" w:cs="Consolas"/>
                <w:sz w:val="19"/>
              </w:rPr>
              <w:t xml:space="preserve"> nhân b</w:t>
            </w:r>
            <w:r>
              <w:rPr>
                <w:rFonts w:ascii="Consolas" w:eastAsia="Consolas" w:hAnsi="Consolas" w:cs="Consolas"/>
                <w:sz w:val="19"/>
              </w:rPr>
              <w:t>ả</w:t>
            </w:r>
            <w:r>
              <w:rPr>
                <w:rFonts w:ascii="Consolas" w:eastAsia="Consolas" w:hAnsi="Consolas" w:cs="Consolas"/>
                <w:sz w:val="19"/>
              </w:rPr>
              <w:t>n!"</w:t>
            </w:r>
          </w:p>
        </w:tc>
      </w:tr>
    </w:tbl>
    <w:p w14:paraId="334CFC39" w14:textId="77777777" w:rsidR="003A0B50" w:rsidRDefault="00706E18">
      <w:pPr>
        <w:pStyle w:val="Caption"/>
        <w:spacing w:before="60" w:after="200"/>
        <w:jc w:val="center"/>
      </w:pPr>
      <w:r>
        <w:t>Đoạn mã 5.2: Ghép bảng có kiểm chứng quan hệ khóa</w:t>
      </w:r>
    </w:p>
    <w:p w14:paraId="2B74E8C1" w14:textId="77777777" w:rsidR="003A0B50" w:rsidRDefault="00706E18">
      <w:pPr>
        <w:pStyle w:val="Heading2"/>
      </w:pPr>
      <w:bookmarkStart w:id="29" w:name="_Toc243939796"/>
      <w:r>
        <w:t>5.4. Xử lý giá trị thiếu</w:t>
      </w:r>
      <w:bookmarkEnd w:id="29"/>
    </w:p>
    <w:p w14:paraId="3F1209FB" w14:textId="77777777" w:rsidR="003A0B50" w:rsidRDefault="00706E18">
      <w:pPr>
        <w:ind w:firstLine="567"/>
        <w:jc w:val="both"/>
      </w:pPr>
      <w:r>
        <w:t>Nhóm áp dụng ba quy tắc xử lý tương ứng với ba tình huống thiếu dữ liệu ảnh hưởng tới cột danh mục:</w:t>
      </w:r>
    </w:p>
    <w:p w14:paraId="3215C22B" w14:textId="77777777" w:rsidR="003A0B50" w:rsidRDefault="00706E18">
      <w:pPr>
        <w:pStyle w:val="Caption"/>
        <w:keepNext/>
        <w:spacing w:before="60" w:after="60"/>
        <w:jc w:val="center"/>
      </w:pPr>
      <w:r>
        <w:t>Bảng 5.2: Quy tắc xử lý giá trị thiếu</w:t>
      </w:r>
    </w:p>
    <w:tbl>
      <w:tblPr>
        <w:tblStyle w:val="TableGrid"/>
        <w:tblW w:w="0" w:type="auto"/>
        <w:jc w:val="center"/>
        <w:tblLayout w:type="fixed"/>
        <w:tblLook w:val="04A0" w:firstRow="1" w:lastRow="0" w:firstColumn="1" w:lastColumn="0" w:noHBand="0" w:noVBand="1"/>
      </w:tblPr>
      <w:tblGrid>
        <w:gridCol w:w="2608"/>
        <w:gridCol w:w="3061"/>
        <w:gridCol w:w="3118"/>
      </w:tblGrid>
      <w:tr w:rsidR="003A0B50" w14:paraId="75FE3600" w14:textId="77777777">
        <w:trPr>
          <w:tblHeader/>
          <w:jc w:val="center"/>
        </w:trPr>
        <w:tc>
          <w:tcPr>
            <w:tcW w:w="2608" w:type="dxa"/>
            <w:shd w:val="clear" w:color="auto" w:fill="D9E2F3"/>
          </w:tcPr>
          <w:p w14:paraId="07C6B940" w14:textId="77777777" w:rsidR="003A0B50" w:rsidRDefault="00706E18">
            <w:pPr>
              <w:spacing w:after="40" w:line="276" w:lineRule="auto"/>
              <w:jc w:val="center"/>
            </w:pPr>
            <w:r>
              <w:rPr>
                <w:b/>
                <w:sz w:val="22"/>
              </w:rPr>
              <w:t>Tình huống</w:t>
            </w:r>
          </w:p>
        </w:tc>
        <w:tc>
          <w:tcPr>
            <w:tcW w:w="3061" w:type="dxa"/>
            <w:shd w:val="clear" w:color="auto" w:fill="D9E2F3"/>
          </w:tcPr>
          <w:p w14:paraId="6DBD869E" w14:textId="77777777" w:rsidR="003A0B50" w:rsidRDefault="00706E18">
            <w:pPr>
              <w:spacing w:after="40" w:line="276" w:lineRule="auto"/>
              <w:jc w:val="center"/>
            </w:pPr>
            <w:r>
              <w:rPr>
                <w:b/>
                <w:sz w:val="22"/>
              </w:rPr>
              <w:t>Cách xử lý</w:t>
            </w:r>
          </w:p>
        </w:tc>
        <w:tc>
          <w:tcPr>
            <w:tcW w:w="3118" w:type="dxa"/>
            <w:shd w:val="clear" w:color="auto" w:fill="D9E2F3"/>
          </w:tcPr>
          <w:p w14:paraId="1AE24859" w14:textId="77777777" w:rsidR="003A0B50" w:rsidRDefault="00706E18">
            <w:pPr>
              <w:spacing w:after="40" w:line="276" w:lineRule="auto"/>
              <w:jc w:val="center"/>
            </w:pPr>
            <w:r>
              <w:rPr>
                <w:b/>
                <w:sz w:val="22"/>
              </w:rPr>
              <w:t>Lý do lựa chọn</w:t>
            </w:r>
          </w:p>
        </w:tc>
      </w:tr>
      <w:tr w:rsidR="003A0B50" w14:paraId="1401324B" w14:textId="77777777">
        <w:trPr>
          <w:jc w:val="center"/>
        </w:trPr>
        <w:tc>
          <w:tcPr>
            <w:tcW w:w="2608" w:type="dxa"/>
          </w:tcPr>
          <w:p w14:paraId="346A9CA1" w14:textId="77777777" w:rsidR="003A0B50" w:rsidRDefault="00706E18">
            <w:pPr>
              <w:spacing w:after="40" w:line="276" w:lineRule="auto"/>
            </w:pPr>
            <w:r>
              <w:rPr>
                <w:sz w:val="22"/>
              </w:rPr>
              <w:t xml:space="preserve">Sản phẩm không có danh mục (610 sản phẩm, </w:t>
            </w:r>
            <w:r>
              <w:rPr>
                <w:sz w:val="22"/>
                <w:highlight w:val="yellow"/>
              </w:rPr>
              <w:t>[số dòng]</w:t>
            </w:r>
            <w:r>
              <w:rPr>
                <w:sz w:val="22"/>
              </w:rPr>
              <w:t xml:space="preserve"> dòng mua hàng)</w:t>
            </w:r>
          </w:p>
        </w:tc>
        <w:tc>
          <w:tcPr>
            <w:tcW w:w="3061" w:type="dxa"/>
          </w:tcPr>
          <w:p w14:paraId="7907A56D" w14:textId="77777777" w:rsidR="003A0B50" w:rsidRDefault="00706E18">
            <w:pPr>
              <w:spacing w:after="40" w:line="276" w:lineRule="auto"/>
            </w:pPr>
            <w:r>
              <w:rPr>
                <w:sz w:val="22"/>
              </w:rPr>
              <w:t xml:space="preserve">Gán nhãn </w:t>
            </w:r>
            <w:r>
              <w:rPr>
                <w:rFonts w:ascii="Consolas" w:eastAsia="Consolas" w:hAnsi="Consolas" w:cs="Consolas"/>
                <w:sz w:val="19"/>
              </w:rPr>
              <w:t>unknown</w:t>
            </w:r>
            <w:r>
              <w:rPr>
                <w:sz w:val="22"/>
              </w:rPr>
              <w:t xml:space="preserve">; giữ lại khi thống kê nhưng </w:t>
            </w:r>
            <w:r>
              <w:rPr>
                <w:b/>
                <w:sz w:val="22"/>
              </w:rPr>
              <w:t>loại khỏi giao dịch</w:t>
            </w:r>
          </w:p>
        </w:tc>
        <w:tc>
          <w:tcPr>
            <w:tcW w:w="3118" w:type="dxa"/>
          </w:tcPr>
          <w:p w14:paraId="356237BE" w14:textId="77777777" w:rsidR="003A0B50" w:rsidRDefault="00706E18">
            <w:pPr>
              <w:spacing w:after="40" w:line="276" w:lineRule="auto"/>
            </w:pPr>
            <w:r>
              <w:rPr>
                <w:sz w:val="22"/>
              </w:rPr>
              <w:t>Không thể suy ra danh mục một cách tin cậy; giữ nhãn giúp minh bạch số lượng bị loại</w:t>
            </w:r>
          </w:p>
        </w:tc>
      </w:tr>
      <w:tr w:rsidR="003A0B50" w14:paraId="56A33355" w14:textId="77777777">
        <w:trPr>
          <w:jc w:val="center"/>
        </w:trPr>
        <w:tc>
          <w:tcPr>
            <w:tcW w:w="2608" w:type="dxa"/>
          </w:tcPr>
          <w:p w14:paraId="0CF3188D" w14:textId="77777777" w:rsidR="003A0B50" w:rsidRDefault="00706E18">
            <w:pPr>
              <w:spacing w:after="40" w:line="276" w:lineRule="auto"/>
            </w:pPr>
            <w:r>
              <w:rPr>
                <w:sz w:val="22"/>
              </w:rPr>
              <w:t xml:space="preserve">Danh </w:t>
            </w:r>
            <w:r>
              <w:rPr>
                <w:sz w:val="22"/>
              </w:rPr>
              <w:t>mục chưa có bản dịch (</w:t>
            </w:r>
            <w:r>
              <w:rPr>
                <w:rFonts w:ascii="Consolas" w:eastAsia="Consolas" w:hAnsi="Consolas" w:cs="Consolas"/>
                <w:sz w:val="19"/>
              </w:rPr>
              <w:t>pc_gamer</w:t>
            </w:r>
            <w:r>
              <w:rPr>
                <w:sz w:val="22"/>
              </w:rPr>
              <w:t xml:space="preserve">, </w:t>
            </w:r>
            <w:r>
              <w:rPr>
                <w:rFonts w:ascii="Consolas" w:eastAsia="Consolas" w:hAnsi="Consolas" w:cs="Consolas"/>
                <w:sz w:val="19"/>
              </w:rPr>
              <w:t>portateis_cozinha_…</w:t>
            </w:r>
            <w:r>
              <w:rPr>
                <w:sz w:val="22"/>
              </w:rPr>
              <w:t>)</w:t>
            </w:r>
          </w:p>
        </w:tc>
        <w:tc>
          <w:tcPr>
            <w:tcW w:w="3061" w:type="dxa"/>
          </w:tcPr>
          <w:p w14:paraId="6501A0A1" w14:textId="77777777" w:rsidR="003A0B50" w:rsidRDefault="00706E18">
            <w:pPr>
              <w:spacing w:after="40" w:line="276" w:lineRule="auto"/>
            </w:pPr>
            <w:r>
              <w:rPr>
                <w:sz w:val="22"/>
              </w:rPr>
              <w:t xml:space="preserve">Bổ sung bản dịch thủ công: </w:t>
            </w:r>
            <w:r>
              <w:rPr>
                <w:rFonts w:ascii="Consolas" w:eastAsia="Consolas" w:hAnsi="Consolas" w:cs="Consolas"/>
                <w:sz w:val="19"/>
              </w:rPr>
              <w:t>pc_gamer</w:t>
            </w:r>
            <w:r>
              <w:rPr>
                <w:sz w:val="22"/>
              </w:rPr>
              <w:t xml:space="preserve">, </w:t>
            </w:r>
            <w:r>
              <w:rPr>
                <w:rFonts w:ascii="Consolas" w:eastAsia="Consolas" w:hAnsi="Consolas" w:cs="Consolas"/>
                <w:sz w:val="19"/>
              </w:rPr>
              <w:t>portable_kitchen_food_processors</w:t>
            </w:r>
          </w:p>
        </w:tc>
        <w:tc>
          <w:tcPr>
            <w:tcW w:w="3118" w:type="dxa"/>
          </w:tcPr>
          <w:p w14:paraId="0A7C1E4D" w14:textId="77777777" w:rsidR="003A0B50" w:rsidRDefault="00706E18">
            <w:pPr>
              <w:spacing w:after="40" w:line="276" w:lineRule="auto"/>
            </w:pPr>
            <w:r>
              <w:rPr>
                <w:sz w:val="22"/>
              </w:rPr>
              <w:t>Giữ lại thông tin danh mục thật, tránh mất item</w:t>
            </w:r>
          </w:p>
        </w:tc>
      </w:tr>
      <w:tr w:rsidR="003A0B50" w14:paraId="6BD9DECF" w14:textId="77777777">
        <w:trPr>
          <w:jc w:val="center"/>
        </w:trPr>
        <w:tc>
          <w:tcPr>
            <w:tcW w:w="2608" w:type="dxa"/>
          </w:tcPr>
          <w:p w14:paraId="4DF52908" w14:textId="77777777" w:rsidR="003A0B50" w:rsidRDefault="00706E18">
            <w:pPr>
              <w:spacing w:after="40" w:line="276" w:lineRule="auto"/>
            </w:pPr>
            <w:r>
              <w:rPr>
                <w:sz w:val="22"/>
              </w:rPr>
              <w:t>Danh mục khác vẫn thiếu bản dịch (nếu có)</w:t>
            </w:r>
          </w:p>
        </w:tc>
        <w:tc>
          <w:tcPr>
            <w:tcW w:w="3061" w:type="dxa"/>
          </w:tcPr>
          <w:p w14:paraId="5133F9FD" w14:textId="77777777" w:rsidR="003A0B50" w:rsidRDefault="00706E18">
            <w:pPr>
              <w:spacing w:after="40" w:line="276" w:lineRule="auto"/>
            </w:pPr>
            <w:r>
              <w:rPr>
                <w:sz w:val="22"/>
              </w:rPr>
              <w:t>Dùng tên tiếng Bồ Đào Nha làm phương án dự</w:t>
            </w:r>
            <w:r>
              <w:rPr>
                <w:sz w:val="22"/>
              </w:rPr>
              <w:t xml:space="preserve"> phòng</w:t>
            </w:r>
          </w:p>
        </w:tc>
        <w:tc>
          <w:tcPr>
            <w:tcW w:w="3118" w:type="dxa"/>
          </w:tcPr>
          <w:p w14:paraId="520A2FD5" w14:textId="77777777" w:rsidR="003A0B50" w:rsidRDefault="00706E18">
            <w:pPr>
              <w:spacing w:after="40" w:line="276" w:lineRule="auto"/>
            </w:pPr>
            <w:r>
              <w:rPr>
                <w:sz w:val="22"/>
              </w:rPr>
              <w:t xml:space="preserve">Đảm bảo cột </w:t>
            </w:r>
            <w:r>
              <w:rPr>
                <w:rFonts w:ascii="Consolas" w:eastAsia="Consolas" w:hAnsi="Consolas" w:cs="Consolas"/>
                <w:sz w:val="19"/>
              </w:rPr>
              <w:t>category</w:t>
            </w:r>
            <w:r>
              <w:rPr>
                <w:sz w:val="22"/>
              </w:rPr>
              <w:t xml:space="preserve"> không còn giá trị thiếu</w:t>
            </w:r>
          </w:p>
        </w:tc>
      </w:tr>
    </w:tbl>
    <w:p w14:paraId="2045A2A3" w14:textId="77777777" w:rsidR="003A0B50" w:rsidRDefault="003A0B50">
      <w:pPr>
        <w:spacing w:after="40"/>
      </w:pPr>
    </w:p>
    <w:p w14:paraId="2A7D0F5F" w14:textId="77777777" w:rsidR="003A0B50" w:rsidRDefault="00706E18">
      <w:pPr>
        <w:ind w:firstLine="567"/>
        <w:jc w:val="both"/>
      </w:pPr>
      <w:r>
        <w:t xml:space="preserve">Nhóm </w:t>
      </w:r>
      <w:r>
        <w:rPr>
          <w:b/>
        </w:rPr>
        <w:t>không</w:t>
      </w:r>
      <w:r>
        <w:t xml:space="preserve"> dùng các phương pháp điền khuyết như điền giá trị phổ biến nhất, vì việc gán sai danh mục sẽ tạo ra các quan hệ mua kèm giả, làm sai lệch trực tiếp kết </w:t>
      </w:r>
      <w:r>
        <w:lastRenderedPageBreak/>
        <w:t xml:space="preserve">quả khai thác. Sau bước này, cột </w:t>
      </w:r>
      <w:r>
        <w:rPr>
          <w:rFonts w:ascii="Consolas" w:eastAsia="Consolas" w:hAnsi="Consolas" w:cs="Consolas"/>
          <w:sz w:val="23"/>
        </w:rPr>
        <w:t>category</w:t>
      </w:r>
      <w:r>
        <w:t xml:space="preserve"> không còn giá trị thiếu. Các cột thời gian còn thiếu trong </w:t>
      </w:r>
      <w:r>
        <w:rPr>
          <w:rFonts w:ascii="Consolas" w:eastAsia="Consolas" w:hAnsi="Consolas" w:cs="Consolas"/>
          <w:sz w:val="23"/>
        </w:rPr>
        <w:t>orders</w:t>
      </w:r>
      <w:r>
        <w:t xml:space="preserve"> được giữ nguyên vì không tham gia vào bài toán.</w:t>
      </w:r>
    </w:p>
    <w:p w14:paraId="1AC38648" w14:textId="77777777" w:rsidR="003A0B50" w:rsidRDefault="00706E18">
      <w:pPr>
        <w:pStyle w:val="Heading2"/>
      </w:pPr>
      <w:bookmarkStart w:id="30" w:name="_Toc243939797"/>
      <w:r>
        <w:t>5.5. Lọc đơn hàng theo trạng thái</w:t>
      </w:r>
      <w:bookmarkEnd w:id="30"/>
    </w:p>
    <w:p w14:paraId="5A0338AB" w14:textId="77777777" w:rsidR="003A0B50" w:rsidRDefault="00706E18">
      <w:pPr>
        <w:ind w:firstLine="567"/>
        <w:jc w:val="both"/>
      </w:pPr>
      <w:r>
        <w:t xml:space="preserve">Các đơn có trạng thái </w:t>
      </w:r>
      <w:r>
        <w:rPr>
          <w:rFonts w:ascii="Consolas" w:eastAsia="Consolas" w:hAnsi="Consolas" w:cs="Consolas"/>
          <w:sz w:val="23"/>
        </w:rPr>
        <w:t>canceled</w:t>
      </w:r>
      <w:r>
        <w:t xml:space="preserve"> (đã hủy) và </w:t>
      </w:r>
      <w:r>
        <w:rPr>
          <w:rFonts w:ascii="Consolas" w:eastAsia="Consolas" w:hAnsi="Consolas" w:cs="Consolas"/>
          <w:sz w:val="23"/>
        </w:rPr>
        <w:t>unavailable</w:t>
      </w:r>
      <w:r>
        <w:t xml:space="preserve"> (không khả dụng) bị loại bỏ vì không phản ánh giao dịch thực sự hoàn tất. Các trạng thái còn lại như </w:t>
      </w:r>
      <w:r>
        <w:rPr>
          <w:rFonts w:ascii="Consolas" w:eastAsia="Consolas" w:hAnsi="Consolas" w:cs="Consolas"/>
          <w:sz w:val="23"/>
        </w:rPr>
        <w:t>shipped</w:t>
      </w:r>
      <w:r>
        <w:t xml:space="preserve">, </w:t>
      </w:r>
      <w:r>
        <w:rPr>
          <w:rFonts w:ascii="Consolas" w:eastAsia="Consolas" w:hAnsi="Consolas" w:cs="Consolas"/>
          <w:sz w:val="23"/>
        </w:rPr>
        <w:t>invoiced</w:t>
      </w:r>
      <w:r>
        <w:t xml:space="preserve">, </w:t>
      </w:r>
      <w:r>
        <w:rPr>
          <w:rFonts w:ascii="Consolas" w:eastAsia="Consolas" w:hAnsi="Consolas" w:cs="Consolas"/>
          <w:sz w:val="23"/>
        </w:rPr>
        <w:t>processing</w:t>
      </w:r>
      <w:r>
        <w:t xml:space="preserve"> vẫn được giữ, vì tại thời điểm đặt hàng khách đã thể hiện ý định mua đầy đủ các sản phẩm trong giỏ, đây chính là thông tin m</w:t>
      </w:r>
      <w:r>
        <w:t xml:space="preserve">à phân tích giỏ hàng cần. Sau khi lọc, số đơn hàng còn lại là </w:t>
      </w:r>
      <w:r>
        <w:rPr>
          <w:highlight w:val="yellow"/>
        </w:rPr>
        <w:t>[số đơn sau lọc]</w:t>
      </w:r>
      <w:r>
        <w:t xml:space="preserve">, tương ứng </w:t>
      </w:r>
      <w:r>
        <w:rPr>
          <w:highlight w:val="yellow"/>
        </w:rPr>
        <w:t>[số dòng sau lọc]</w:t>
      </w:r>
      <w:r>
        <w:t xml:space="preserve"> dòng sản phẩm.</w:t>
      </w:r>
    </w:p>
    <w:p w14:paraId="48A1E105" w14:textId="77777777" w:rsidR="003A0B50" w:rsidRDefault="00706E18">
      <w:pPr>
        <w:pStyle w:val="Heading2"/>
      </w:pPr>
      <w:bookmarkStart w:id="31" w:name="_Toc243939798"/>
      <w:r>
        <w:t>5.6. Xử lý giá trị ngoại lệ</w:t>
      </w:r>
      <w:bookmarkEnd w:id="31"/>
    </w:p>
    <w:p w14:paraId="0542620C" w14:textId="77777777" w:rsidR="003A0B50" w:rsidRDefault="00706E18">
      <w:pPr>
        <w:ind w:firstLine="567"/>
        <w:jc w:val="both"/>
      </w:pPr>
      <w:r>
        <w:t xml:space="preserve">Giá trị ngoại lệ của </w:t>
      </w:r>
      <w:r>
        <w:rPr>
          <w:rFonts w:ascii="Consolas" w:eastAsia="Consolas" w:hAnsi="Consolas" w:cs="Consolas"/>
          <w:sz w:val="23"/>
        </w:rPr>
        <w:t>price</w:t>
      </w:r>
      <w:r>
        <w:t xml:space="preserve"> được phát hiện bằng quy tắc khoảng tứ phân vị (IQR):</w:t>
      </w:r>
    </w:p>
    <w:p w14:paraId="5EB8290B" w14:textId="77777777" w:rsidR="003A0B50" w:rsidRDefault="00706E18">
      <w:pPr>
        <w:spacing w:before="60"/>
        <w:jc w:val="center"/>
      </w:pPr>
      <w:r>
        <w:rPr>
          <w:i/>
        </w:rPr>
        <w:t>IQR = Q₃ − Q₁ ,     ngưỡn</w:t>
      </w:r>
      <w:r>
        <w:rPr>
          <w:i/>
        </w:rPr>
        <w:t>g trên = Q₃ + 1,5 × IQR</w:t>
      </w:r>
    </w:p>
    <w:p w14:paraId="5A0B7E29" w14:textId="77777777" w:rsidR="003A0B50" w:rsidRDefault="00706E18">
      <w:pPr>
        <w:ind w:firstLine="567"/>
        <w:jc w:val="both"/>
      </w:pPr>
      <w:r>
        <w:t xml:space="preserve">Với dữ liệu Olist, ngưỡng trên xấp xỉ </w:t>
      </w:r>
      <w:r>
        <w:rPr>
          <w:highlight w:val="yellow"/>
        </w:rPr>
        <w:t>[ngưỡng IQR]</w:t>
      </w:r>
      <w:r>
        <w:t xml:space="preserve"> BRL và có khoảng </w:t>
      </w:r>
      <w:r>
        <w:rPr>
          <w:highlight w:val="yellow"/>
        </w:rPr>
        <w:t>[tỷ lệ % dòng ngoại lệ]</w:t>
      </w:r>
      <w:r>
        <w:t xml:space="preserve"> số dòng vượt ngưỡng. Tuy nhiên, nhóm quyết định </w:t>
      </w:r>
      <w:r>
        <w:rPr>
          <w:b/>
        </w:rPr>
        <w:t>chỉ gắn cờ</w:t>
      </w:r>
      <w:r>
        <w:t xml:space="preserve"> </w:t>
      </w:r>
      <w:r>
        <w:rPr>
          <w:rFonts w:ascii="Consolas" w:eastAsia="Consolas" w:hAnsi="Consolas" w:cs="Consolas"/>
          <w:sz w:val="23"/>
        </w:rPr>
        <w:t>is_price_outlier</w:t>
      </w:r>
      <w:r>
        <w:t xml:space="preserve">, </w:t>
      </w:r>
      <w:r>
        <w:rPr>
          <w:b/>
        </w:rPr>
        <w:t>không loại bỏ</w:t>
      </w:r>
      <w:r>
        <w:t xml:space="preserve"> các dòng này, vì hai lý do. Thứ nhất, luật kết hợ</w:t>
      </w:r>
      <w:r>
        <w:t xml:space="preserve">p chỉ dựa trên sự </w:t>
      </w:r>
      <w:r>
        <w:rPr>
          <w:i/>
        </w:rPr>
        <w:t>có mặt</w:t>
      </w:r>
      <w:r>
        <w:t xml:space="preserve"> của danh mục trong giỏ hàng, giá trị giá không tham gia vào việc tính Support, Confidence hay Lift. Thứ hai, các sản phẩm giá cao là giao dịch hợp lệ (đồ điện tử, nội thất…); loại bỏ chúng sẽ làm mất quan hệ mua kèm thật của những </w:t>
      </w:r>
      <w:r>
        <w:t>danh mục giá trị cao. Cờ ngoại lệ vẫn được lưu để phục vụ các phân tích mở rộng sau này.</w:t>
      </w:r>
    </w:p>
    <w:p w14:paraId="05F3CBB5" w14:textId="77777777" w:rsidR="003A0B50" w:rsidRDefault="00706E18">
      <w:pPr>
        <w:pStyle w:val="Heading2"/>
      </w:pPr>
      <w:bookmarkStart w:id="32" w:name="_Toc243939799"/>
      <w:r>
        <w:t>5.7. Tạo giao dịch theo order_id</w:t>
      </w:r>
      <w:bookmarkEnd w:id="32"/>
    </w:p>
    <w:p w14:paraId="74DA85F0" w14:textId="77777777" w:rsidR="003A0B50" w:rsidRDefault="00706E18">
      <w:pPr>
        <w:ind w:firstLine="567"/>
        <w:jc w:val="both"/>
      </w:pPr>
      <w:r>
        <w:t xml:space="preserve">Mỗi đơn hàng được chuyển thành một giao dịch là </w:t>
      </w:r>
      <w:r>
        <w:rPr>
          <w:b/>
        </w:rPr>
        <w:t>tập các danh mục khác nhau</w:t>
      </w:r>
      <w:r>
        <w:t xml:space="preserve"> xuất hiện trong đơn. Có ba quyết định thiết kế quan trọng:</w:t>
      </w:r>
    </w:p>
    <w:p w14:paraId="7E514850" w14:textId="77777777" w:rsidR="003A0B50" w:rsidRDefault="00706E18">
      <w:pPr>
        <w:pStyle w:val="ListBullet"/>
        <w:spacing w:after="60"/>
        <w:jc w:val="both"/>
      </w:pPr>
      <w:r>
        <w:rPr>
          <w:b/>
        </w:rPr>
        <w:t>Đơn vị giao dịch là order_id</w:t>
      </w:r>
      <w:r>
        <w:t>, không phải khách hàng: luật phản ánh hành vi mua cùng lúc, phù hợp trực tiếp với gợi ý “mua kèm” tại thời điểm thanh toán.</w:t>
      </w:r>
    </w:p>
    <w:p w14:paraId="0F501648" w14:textId="77777777" w:rsidR="003A0B50" w:rsidRDefault="00706E18">
      <w:pPr>
        <w:pStyle w:val="ListBullet"/>
        <w:spacing w:after="60"/>
        <w:jc w:val="both"/>
      </w:pPr>
      <w:r>
        <w:rPr>
          <w:b/>
        </w:rPr>
        <w:t>Khử trùng danh mục trong đơn:</w:t>
      </w:r>
      <w:r>
        <w:t xml:space="preserve"> một đơn mua 3 sản phẩm cùng danh mục </w:t>
      </w:r>
      <w:r>
        <w:rPr>
          <w:rFonts w:ascii="Consolas" w:eastAsia="Consolas" w:hAnsi="Consolas" w:cs="Consolas"/>
          <w:sz w:val="23"/>
        </w:rPr>
        <w:t>bed_bath_table</w:t>
      </w:r>
      <w:r>
        <w:t xml:space="preserve"> chỉ tính danh mục này</w:t>
      </w:r>
      <w:r>
        <w:t xml:space="preserve"> một lần. Luật kết hợp truyền thống làm việc trên dữ liệu nhị phân (có/không), số lượng không có ý nghĩa.</w:t>
      </w:r>
    </w:p>
    <w:p w14:paraId="0E738D52" w14:textId="77777777" w:rsidR="003A0B50" w:rsidRDefault="00706E18">
      <w:pPr>
        <w:pStyle w:val="ListBullet"/>
        <w:spacing w:after="60"/>
        <w:jc w:val="both"/>
      </w:pPr>
      <w:r>
        <w:rPr>
          <w:b/>
        </w:rPr>
        <w:t>Loại nhãn unknown:</w:t>
      </w:r>
      <w:r>
        <w:t xml:space="preserve"> nếu giữ lại, </w:t>
      </w:r>
      <w:r>
        <w:rPr>
          <w:rFonts w:ascii="Consolas" w:eastAsia="Consolas" w:hAnsi="Consolas" w:cs="Consolas"/>
          <w:sz w:val="23"/>
        </w:rPr>
        <w:t>unknown</w:t>
      </w:r>
      <w:r>
        <w:t xml:space="preserve"> sẽ tạo ra các luật vô nghĩa như “unknown → health_beauty”.</w:t>
      </w:r>
    </w:p>
    <w:tbl>
      <w:tblPr>
        <w:tblStyle w:val="TableGrid"/>
        <w:tblW w:w="0" w:type="auto"/>
        <w:jc w:val="center"/>
        <w:tblLook w:val="04A0" w:firstRow="1" w:lastRow="0" w:firstColumn="1" w:lastColumn="0" w:noHBand="0" w:noVBand="1"/>
      </w:tblPr>
      <w:tblGrid>
        <w:gridCol w:w="9071"/>
      </w:tblGrid>
      <w:tr w:rsidR="003A0B50" w14:paraId="5FE5259E" w14:textId="77777777">
        <w:trPr>
          <w:cantSplit/>
          <w:jc w:val="center"/>
        </w:trPr>
        <w:tc>
          <w:tcPr>
            <w:tcW w:w="9071" w:type="dxa"/>
            <w:shd w:val="clear" w:color="auto" w:fill="F2F2F2"/>
          </w:tcPr>
          <w:p w14:paraId="02012902" w14:textId="77777777" w:rsidR="003A0B50" w:rsidRDefault="00706E18">
            <w:pPr>
              <w:spacing w:after="0" w:line="240" w:lineRule="auto"/>
            </w:pPr>
            <w:r>
              <w:rPr>
                <w:rFonts w:ascii="Consolas" w:eastAsia="Consolas" w:hAnsi="Consolas" w:cs="Consolas"/>
                <w:sz w:val="19"/>
              </w:rPr>
              <w:lastRenderedPageBreak/>
              <w:t>df = df[df["category"] != UNKNOWN_CATEGORY]</w:t>
            </w:r>
          </w:p>
          <w:p w14:paraId="018ED745" w14:textId="77777777" w:rsidR="003A0B50" w:rsidRDefault="00706E18">
            <w:pPr>
              <w:spacing w:after="0" w:line="240" w:lineRule="auto"/>
            </w:pPr>
            <w:r>
              <w:rPr>
                <w:rFonts w:ascii="Consolas" w:eastAsia="Consolas" w:hAnsi="Consolas" w:cs="Consolas"/>
                <w:sz w:val="19"/>
              </w:rPr>
              <w:t>tx = df</w:t>
            </w:r>
            <w:r>
              <w:rPr>
                <w:rFonts w:ascii="Consolas" w:eastAsia="Consolas" w:hAnsi="Consolas" w:cs="Consolas"/>
                <w:sz w:val="19"/>
              </w:rPr>
              <w:t>.groupby("order_id")["category"].apply(lambda s: sorted(set(s)))</w:t>
            </w:r>
          </w:p>
        </w:tc>
      </w:tr>
    </w:tbl>
    <w:p w14:paraId="74E10E08" w14:textId="77777777" w:rsidR="003A0B50" w:rsidRDefault="00706E18">
      <w:pPr>
        <w:pStyle w:val="Caption"/>
        <w:spacing w:before="60" w:after="200"/>
        <w:jc w:val="center"/>
      </w:pPr>
      <w:r>
        <w:t>Đoạn mã 5.3: Tạo giao dịch theo order_id</w:t>
      </w:r>
    </w:p>
    <w:p w14:paraId="78E44EBA" w14:textId="77777777" w:rsidR="003A0B50" w:rsidRDefault="00706E18">
      <w:pPr>
        <w:ind w:firstLine="567"/>
        <w:jc w:val="both"/>
      </w:pPr>
      <w:r>
        <w:t>Bảng 5.3 minh họa quá trình chuyển đổi từ dữ liệu chi tiết sang giao dịch.</w:t>
      </w:r>
    </w:p>
    <w:p w14:paraId="69AD1F4B" w14:textId="77777777" w:rsidR="003A0B50" w:rsidRDefault="00706E18">
      <w:pPr>
        <w:pStyle w:val="Caption"/>
        <w:keepNext/>
        <w:spacing w:before="60" w:after="60"/>
        <w:jc w:val="center"/>
      </w:pPr>
      <w:r>
        <w:t>Bảng 5.3: Ví dụ minh họa tạo giao dịch (dữ liệu giả định)</w:t>
      </w:r>
    </w:p>
    <w:tbl>
      <w:tblPr>
        <w:tblStyle w:val="TableGrid"/>
        <w:tblW w:w="0" w:type="auto"/>
        <w:jc w:val="center"/>
        <w:tblLayout w:type="fixed"/>
        <w:tblLook w:val="04A0" w:firstRow="1" w:lastRow="0" w:firstColumn="1" w:lastColumn="0" w:noHBand="0" w:noVBand="1"/>
      </w:tblPr>
      <w:tblGrid>
        <w:gridCol w:w="1134"/>
        <w:gridCol w:w="4139"/>
        <w:gridCol w:w="3515"/>
      </w:tblGrid>
      <w:tr w:rsidR="003A0B50" w14:paraId="01EFCCEE" w14:textId="77777777">
        <w:trPr>
          <w:tblHeader/>
          <w:jc w:val="center"/>
        </w:trPr>
        <w:tc>
          <w:tcPr>
            <w:tcW w:w="1134" w:type="dxa"/>
            <w:shd w:val="clear" w:color="auto" w:fill="D9E2F3"/>
          </w:tcPr>
          <w:p w14:paraId="3196657A" w14:textId="77777777" w:rsidR="003A0B50" w:rsidRDefault="00706E18">
            <w:pPr>
              <w:spacing w:after="40" w:line="276" w:lineRule="auto"/>
              <w:jc w:val="center"/>
            </w:pPr>
            <w:r>
              <w:rPr>
                <w:b/>
                <w:sz w:val="22"/>
              </w:rPr>
              <w:t>order_id</w:t>
            </w:r>
          </w:p>
        </w:tc>
        <w:tc>
          <w:tcPr>
            <w:tcW w:w="4139" w:type="dxa"/>
            <w:shd w:val="clear" w:color="auto" w:fill="D9E2F3"/>
          </w:tcPr>
          <w:p w14:paraId="71BFBC01" w14:textId="77777777" w:rsidR="003A0B50" w:rsidRDefault="00706E18">
            <w:pPr>
              <w:spacing w:after="40" w:line="276" w:lineRule="auto"/>
              <w:jc w:val="center"/>
            </w:pPr>
            <w:r>
              <w:rPr>
                <w:b/>
                <w:sz w:val="22"/>
              </w:rPr>
              <w:t xml:space="preserve">Các </w:t>
            </w:r>
            <w:r>
              <w:rPr>
                <w:b/>
                <w:sz w:val="22"/>
              </w:rPr>
              <w:t>dòng trong order_items (danh mục)</w:t>
            </w:r>
          </w:p>
        </w:tc>
        <w:tc>
          <w:tcPr>
            <w:tcW w:w="3515" w:type="dxa"/>
            <w:shd w:val="clear" w:color="auto" w:fill="D9E2F3"/>
          </w:tcPr>
          <w:p w14:paraId="639C6587" w14:textId="77777777" w:rsidR="003A0B50" w:rsidRDefault="00706E18">
            <w:pPr>
              <w:spacing w:after="40" w:line="276" w:lineRule="auto"/>
              <w:jc w:val="center"/>
            </w:pPr>
            <w:r>
              <w:rPr>
                <w:b/>
                <w:sz w:val="22"/>
              </w:rPr>
              <w:t>Giao dịch</w:t>
            </w:r>
          </w:p>
        </w:tc>
      </w:tr>
      <w:tr w:rsidR="003A0B50" w14:paraId="7D745742" w14:textId="77777777">
        <w:trPr>
          <w:jc w:val="center"/>
        </w:trPr>
        <w:tc>
          <w:tcPr>
            <w:tcW w:w="1134" w:type="dxa"/>
          </w:tcPr>
          <w:p w14:paraId="6795749D" w14:textId="77777777" w:rsidR="003A0B50" w:rsidRDefault="00706E18">
            <w:pPr>
              <w:spacing w:after="40" w:line="276" w:lineRule="auto"/>
            </w:pPr>
            <w:r>
              <w:rPr>
                <w:sz w:val="22"/>
              </w:rPr>
              <w:t>A</w:t>
            </w:r>
          </w:p>
        </w:tc>
        <w:tc>
          <w:tcPr>
            <w:tcW w:w="4139" w:type="dxa"/>
          </w:tcPr>
          <w:p w14:paraId="6BA7A70B" w14:textId="77777777" w:rsidR="003A0B50" w:rsidRDefault="00706E18">
            <w:pPr>
              <w:spacing w:after="40" w:line="276" w:lineRule="auto"/>
            </w:pPr>
            <w:r>
              <w:rPr>
                <w:sz w:val="22"/>
              </w:rPr>
              <w:t>bed_bath_table, bed_bath_table, furniture_decor</w:t>
            </w:r>
          </w:p>
        </w:tc>
        <w:tc>
          <w:tcPr>
            <w:tcW w:w="3515" w:type="dxa"/>
          </w:tcPr>
          <w:p w14:paraId="19C03314" w14:textId="77777777" w:rsidR="003A0B50" w:rsidRDefault="00706E18">
            <w:pPr>
              <w:spacing w:after="40" w:line="276" w:lineRule="auto"/>
            </w:pPr>
            <w:r>
              <w:rPr>
                <w:sz w:val="22"/>
              </w:rPr>
              <w:t>{bed_bath_table, furniture_decor}</w:t>
            </w:r>
          </w:p>
        </w:tc>
      </w:tr>
      <w:tr w:rsidR="003A0B50" w14:paraId="69C13C11" w14:textId="77777777">
        <w:trPr>
          <w:jc w:val="center"/>
        </w:trPr>
        <w:tc>
          <w:tcPr>
            <w:tcW w:w="1134" w:type="dxa"/>
          </w:tcPr>
          <w:p w14:paraId="73448CBD" w14:textId="77777777" w:rsidR="003A0B50" w:rsidRDefault="00706E18">
            <w:pPr>
              <w:spacing w:after="40" w:line="276" w:lineRule="auto"/>
            </w:pPr>
            <w:r>
              <w:rPr>
                <w:sz w:val="22"/>
              </w:rPr>
              <w:t>B</w:t>
            </w:r>
          </w:p>
        </w:tc>
        <w:tc>
          <w:tcPr>
            <w:tcW w:w="4139" w:type="dxa"/>
          </w:tcPr>
          <w:p w14:paraId="27D821FA" w14:textId="77777777" w:rsidR="003A0B50" w:rsidRDefault="00706E18">
            <w:pPr>
              <w:spacing w:after="40" w:line="276" w:lineRule="auto"/>
            </w:pPr>
            <w:r>
              <w:rPr>
                <w:sz w:val="22"/>
              </w:rPr>
              <w:t>health_beauty</w:t>
            </w:r>
          </w:p>
        </w:tc>
        <w:tc>
          <w:tcPr>
            <w:tcW w:w="3515" w:type="dxa"/>
          </w:tcPr>
          <w:p w14:paraId="299C3C47" w14:textId="77777777" w:rsidR="003A0B50" w:rsidRDefault="00706E18">
            <w:pPr>
              <w:spacing w:after="40" w:line="276" w:lineRule="auto"/>
            </w:pPr>
            <w:r>
              <w:rPr>
                <w:sz w:val="22"/>
              </w:rPr>
              <w:t>{health_beauty}</w:t>
            </w:r>
          </w:p>
        </w:tc>
      </w:tr>
      <w:tr w:rsidR="003A0B50" w14:paraId="4149542B" w14:textId="77777777">
        <w:trPr>
          <w:jc w:val="center"/>
        </w:trPr>
        <w:tc>
          <w:tcPr>
            <w:tcW w:w="1134" w:type="dxa"/>
          </w:tcPr>
          <w:p w14:paraId="352A54EF" w14:textId="77777777" w:rsidR="003A0B50" w:rsidRDefault="00706E18">
            <w:pPr>
              <w:spacing w:after="40" w:line="276" w:lineRule="auto"/>
            </w:pPr>
            <w:r>
              <w:rPr>
                <w:sz w:val="22"/>
              </w:rPr>
              <w:t>C</w:t>
            </w:r>
          </w:p>
        </w:tc>
        <w:tc>
          <w:tcPr>
            <w:tcW w:w="4139" w:type="dxa"/>
          </w:tcPr>
          <w:p w14:paraId="340918DC" w14:textId="77777777" w:rsidR="003A0B50" w:rsidRDefault="00706E18">
            <w:pPr>
              <w:spacing w:after="40" w:line="276" w:lineRule="auto"/>
            </w:pPr>
            <w:r>
              <w:rPr>
                <w:sz w:val="22"/>
              </w:rPr>
              <w:t>baby, toys, baby</w:t>
            </w:r>
          </w:p>
        </w:tc>
        <w:tc>
          <w:tcPr>
            <w:tcW w:w="3515" w:type="dxa"/>
          </w:tcPr>
          <w:p w14:paraId="5C0B8710" w14:textId="77777777" w:rsidR="003A0B50" w:rsidRDefault="00706E18">
            <w:pPr>
              <w:spacing w:after="40" w:line="276" w:lineRule="auto"/>
            </w:pPr>
            <w:r>
              <w:rPr>
                <w:sz w:val="22"/>
              </w:rPr>
              <w:t>{baby, toys}</w:t>
            </w:r>
          </w:p>
        </w:tc>
      </w:tr>
      <w:tr w:rsidR="003A0B50" w14:paraId="045E49E7" w14:textId="77777777">
        <w:trPr>
          <w:jc w:val="center"/>
        </w:trPr>
        <w:tc>
          <w:tcPr>
            <w:tcW w:w="1134" w:type="dxa"/>
          </w:tcPr>
          <w:p w14:paraId="352EC9EB" w14:textId="77777777" w:rsidR="003A0B50" w:rsidRDefault="00706E18">
            <w:pPr>
              <w:spacing w:after="40" w:line="276" w:lineRule="auto"/>
            </w:pPr>
            <w:r>
              <w:rPr>
                <w:sz w:val="22"/>
              </w:rPr>
              <w:t>D</w:t>
            </w:r>
          </w:p>
        </w:tc>
        <w:tc>
          <w:tcPr>
            <w:tcW w:w="4139" w:type="dxa"/>
          </w:tcPr>
          <w:p w14:paraId="5F04FD1C" w14:textId="77777777" w:rsidR="003A0B50" w:rsidRDefault="00706E18">
            <w:pPr>
              <w:spacing w:after="40" w:line="276" w:lineRule="auto"/>
            </w:pPr>
            <w:r>
              <w:rPr>
                <w:sz w:val="22"/>
              </w:rPr>
              <w:t>unknown, sports_leisure</w:t>
            </w:r>
          </w:p>
        </w:tc>
        <w:tc>
          <w:tcPr>
            <w:tcW w:w="3515" w:type="dxa"/>
          </w:tcPr>
          <w:p w14:paraId="5D6EF29D" w14:textId="77777777" w:rsidR="003A0B50" w:rsidRDefault="00706E18">
            <w:pPr>
              <w:spacing w:after="40" w:line="276" w:lineRule="auto"/>
            </w:pPr>
            <w:r>
              <w:rPr>
                <w:sz w:val="22"/>
              </w:rPr>
              <w:t>{sports_leisure}</w:t>
            </w:r>
          </w:p>
        </w:tc>
      </w:tr>
    </w:tbl>
    <w:p w14:paraId="3045E6BB" w14:textId="77777777" w:rsidR="003A0B50" w:rsidRDefault="003A0B50">
      <w:pPr>
        <w:spacing w:after="40"/>
      </w:pPr>
    </w:p>
    <w:p w14:paraId="04B1562D" w14:textId="77777777" w:rsidR="003A0B50" w:rsidRDefault="00706E18">
      <w:pPr>
        <w:pStyle w:val="Heading2"/>
      </w:pPr>
      <w:bookmarkStart w:id="33" w:name="_Toc243939800"/>
      <w:r>
        <w:t xml:space="preserve">5.8. Mã hóa </w:t>
      </w:r>
      <w:r>
        <w:t>one-hot</w:t>
      </w:r>
      <w:bookmarkEnd w:id="33"/>
    </w:p>
    <w:p w14:paraId="22439F57" w14:textId="77777777" w:rsidR="003A0B50" w:rsidRDefault="00706E18">
      <w:pPr>
        <w:ind w:firstLine="567"/>
        <w:jc w:val="both"/>
      </w:pPr>
      <w:r>
        <w:t xml:space="preserve">Các thuật toán trong </w:t>
      </w:r>
      <w:r>
        <w:rPr>
          <w:rFonts w:ascii="Consolas" w:eastAsia="Consolas" w:hAnsi="Consolas" w:cs="Consolas"/>
          <w:sz w:val="23"/>
        </w:rPr>
        <w:t>mlxtend</w:t>
      </w:r>
      <w:r>
        <w:t xml:space="preserve"> yêu cầu đầu vào là một DataFrame nhị phân: mỗi dòng là một giao dịch, mỗi cột là một item, giá trị </w:t>
      </w:r>
      <w:r>
        <w:rPr>
          <w:rFonts w:ascii="Consolas" w:eastAsia="Consolas" w:hAnsi="Consolas" w:cs="Consolas"/>
          <w:sz w:val="23"/>
        </w:rPr>
        <w:t>True</w:t>
      </w:r>
      <w:r>
        <w:t xml:space="preserve"> nếu item có trong giao dịch. Nhóm dùng lớp </w:t>
      </w:r>
      <w:r>
        <w:rPr>
          <w:rFonts w:ascii="Consolas" w:eastAsia="Consolas" w:hAnsi="Consolas" w:cs="Consolas"/>
          <w:sz w:val="23"/>
        </w:rPr>
        <w:t>TransactionEncoder</w:t>
      </w:r>
      <w:r>
        <w:t xml:space="preserve"> để thực hiện việc này. Với các giao dịch ở Bảng 5.3, </w:t>
      </w:r>
      <w:r>
        <w:t>ma trận thu được như Bảng 5.4.</w:t>
      </w:r>
    </w:p>
    <w:p w14:paraId="17449FC7" w14:textId="77777777" w:rsidR="003A0B50" w:rsidRDefault="00706E18">
      <w:pPr>
        <w:pStyle w:val="Caption"/>
        <w:keepNext/>
        <w:spacing w:before="60" w:after="60"/>
        <w:jc w:val="center"/>
      </w:pPr>
      <w:r>
        <w:t>Bảng 5.4: Ma trận one-hot tương ứng</w:t>
      </w:r>
    </w:p>
    <w:tbl>
      <w:tblPr>
        <w:tblStyle w:val="TableGrid"/>
        <w:tblW w:w="0" w:type="auto"/>
        <w:jc w:val="center"/>
        <w:tblLayout w:type="fixed"/>
        <w:tblLook w:val="04A0" w:firstRow="1" w:lastRow="0" w:firstColumn="1" w:lastColumn="0" w:noHBand="0" w:noVBand="1"/>
      </w:tblPr>
      <w:tblGrid>
        <w:gridCol w:w="1020"/>
        <w:gridCol w:w="907"/>
        <w:gridCol w:w="1474"/>
        <w:gridCol w:w="1474"/>
        <w:gridCol w:w="1361"/>
        <w:gridCol w:w="1361"/>
        <w:gridCol w:w="907"/>
      </w:tblGrid>
      <w:tr w:rsidR="003A0B50" w14:paraId="2FFDBE1D" w14:textId="77777777">
        <w:trPr>
          <w:tblHeader/>
          <w:jc w:val="center"/>
        </w:trPr>
        <w:tc>
          <w:tcPr>
            <w:tcW w:w="1020" w:type="dxa"/>
            <w:shd w:val="clear" w:color="auto" w:fill="D9E2F3"/>
          </w:tcPr>
          <w:p w14:paraId="3EB26099" w14:textId="77777777" w:rsidR="003A0B50" w:rsidRDefault="00706E18">
            <w:pPr>
              <w:spacing w:after="40" w:line="276" w:lineRule="auto"/>
              <w:jc w:val="center"/>
            </w:pPr>
            <w:r>
              <w:rPr>
                <w:b/>
                <w:sz w:val="21"/>
              </w:rPr>
              <w:t>order_id</w:t>
            </w:r>
          </w:p>
        </w:tc>
        <w:tc>
          <w:tcPr>
            <w:tcW w:w="907" w:type="dxa"/>
            <w:shd w:val="clear" w:color="auto" w:fill="D9E2F3"/>
          </w:tcPr>
          <w:p w14:paraId="5C30961C" w14:textId="77777777" w:rsidR="003A0B50" w:rsidRDefault="00706E18">
            <w:pPr>
              <w:spacing w:after="40" w:line="276" w:lineRule="auto"/>
              <w:jc w:val="center"/>
            </w:pPr>
            <w:r>
              <w:rPr>
                <w:b/>
                <w:sz w:val="21"/>
              </w:rPr>
              <w:t>baby</w:t>
            </w:r>
          </w:p>
        </w:tc>
        <w:tc>
          <w:tcPr>
            <w:tcW w:w="1474" w:type="dxa"/>
            <w:shd w:val="clear" w:color="auto" w:fill="D9E2F3"/>
          </w:tcPr>
          <w:p w14:paraId="4EFBA9C8" w14:textId="77777777" w:rsidR="003A0B50" w:rsidRDefault="00706E18">
            <w:pPr>
              <w:spacing w:after="40" w:line="276" w:lineRule="auto"/>
              <w:jc w:val="center"/>
            </w:pPr>
            <w:r>
              <w:rPr>
                <w:b/>
                <w:sz w:val="21"/>
              </w:rPr>
              <w:t>bed_bath_table</w:t>
            </w:r>
          </w:p>
        </w:tc>
        <w:tc>
          <w:tcPr>
            <w:tcW w:w="1474" w:type="dxa"/>
            <w:shd w:val="clear" w:color="auto" w:fill="D9E2F3"/>
          </w:tcPr>
          <w:p w14:paraId="27AD2FEE" w14:textId="77777777" w:rsidR="003A0B50" w:rsidRDefault="00706E18">
            <w:pPr>
              <w:spacing w:after="40" w:line="276" w:lineRule="auto"/>
              <w:jc w:val="center"/>
            </w:pPr>
            <w:r>
              <w:rPr>
                <w:b/>
                <w:sz w:val="21"/>
              </w:rPr>
              <w:t>furniture_decor</w:t>
            </w:r>
          </w:p>
        </w:tc>
        <w:tc>
          <w:tcPr>
            <w:tcW w:w="1361" w:type="dxa"/>
            <w:shd w:val="clear" w:color="auto" w:fill="D9E2F3"/>
          </w:tcPr>
          <w:p w14:paraId="3A1481DF" w14:textId="77777777" w:rsidR="003A0B50" w:rsidRDefault="00706E18">
            <w:pPr>
              <w:spacing w:after="40" w:line="276" w:lineRule="auto"/>
              <w:jc w:val="center"/>
            </w:pPr>
            <w:r>
              <w:rPr>
                <w:b/>
                <w:sz w:val="21"/>
              </w:rPr>
              <w:t>health_beauty</w:t>
            </w:r>
          </w:p>
        </w:tc>
        <w:tc>
          <w:tcPr>
            <w:tcW w:w="1361" w:type="dxa"/>
            <w:shd w:val="clear" w:color="auto" w:fill="D9E2F3"/>
          </w:tcPr>
          <w:p w14:paraId="3FC71BA2" w14:textId="77777777" w:rsidR="003A0B50" w:rsidRDefault="00706E18">
            <w:pPr>
              <w:spacing w:after="40" w:line="276" w:lineRule="auto"/>
              <w:jc w:val="center"/>
            </w:pPr>
            <w:r>
              <w:rPr>
                <w:b/>
                <w:sz w:val="21"/>
              </w:rPr>
              <w:t>sports_leisure</w:t>
            </w:r>
          </w:p>
        </w:tc>
        <w:tc>
          <w:tcPr>
            <w:tcW w:w="907" w:type="dxa"/>
            <w:shd w:val="clear" w:color="auto" w:fill="D9E2F3"/>
          </w:tcPr>
          <w:p w14:paraId="547BE49A" w14:textId="77777777" w:rsidR="003A0B50" w:rsidRDefault="00706E18">
            <w:pPr>
              <w:spacing w:after="40" w:line="276" w:lineRule="auto"/>
              <w:jc w:val="center"/>
            </w:pPr>
            <w:r>
              <w:rPr>
                <w:b/>
                <w:sz w:val="21"/>
              </w:rPr>
              <w:t>toys</w:t>
            </w:r>
          </w:p>
        </w:tc>
      </w:tr>
      <w:tr w:rsidR="003A0B50" w14:paraId="443C3FBE" w14:textId="77777777">
        <w:trPr>
          <w:jc w:val="center"/>
        </w:trPr>
        <w:tc>
          <w:tcPr>
            <w:tcW w:w="1020" w:type="dxa"/>
          </w:tcPr>
          <w:p w14:paraId="34733408" w14:textId="77777777" w:rsidR="003A0B50" w:rsidRDefault="00706E18">
            <w:pPr>
              <w:spacing w:after="40" w:line="276" w:lineRule="auto"/>
              <w:jc w:val="center"/>
            </w:pPr>
            <w:r>
              <w:rPr>
                <w:sz w:val="21"/>
              </w:rPr>
              <w:t>A</w:t>
            </w:r>
          </w:p>
        </w:tc>
        <w:tc>
          <w:tcPr>
            <w:tcW w:w="907" w:type="dxa"/>
          </w:tcPr>
          <w:p w14:paraId="429FD40C" w14:textId="77777777" w:rsidR="003A0B50" w:rsidRDefault="00706E18">
            <w:pPr>
              <w:spacing w:after="40" w:line="276" w:lineRule="auto"/>
              <w:jc w:val="center"/>
            </w:pPr>
            <w:r>
              <w:rPr>
                <w:sz w:val="21"/>
              </w:rPr>
              <w:t>0</w:t>
            </w:r>
          </w:p>
        </w:tc>
        <w:tc>
          <w:tcPr>
            <w:tcW w:w="1474" w:type="dxa"/>
          </w:tcPr>
          <w:p w14:paraId="0896B298" w14:textId="77777777" w:rsidR="003A0B50" w:rsidRDefault="00706E18">
            <w:pPr>
              <w:spacing w:after="40" w:line="276" w:lineRule="auto"/>
              <w:jc w:val="center"/>
            </w:pPr>
            <w:r>
              <w:rPr>
                <w:sz w:val="21"/>
              </w:rPr>
              <w:t>1</w:t>
            </w:r>
          </w:p>
        </w:tc>
        <w:tc>
          <w:tcPr>
            <w:tcW w:w="1474" w:type="dxa"/>
          </w:tcPr>
          <w:p w14:paraId="184E29B8" w14:textId="77777777" w:rsidR="003A0B50" w:rsidRDefault="00706E18">
            <w:pPr>
              <w:spacing w:after="40" w:line="276" w:lineRule="auto"/>
              <w:jc w:val="center"/>
            </w:pPr>
            <w:r>
              <w:rPr>
                <w:sz w:val="21"/>
              </w:rPr>
              <w:t>1</w:t>
            </w:r>
          </w:p>
        </w:tc>
        <w:tc>
          <w:tcPr>
            <w:tcW w:w="1361" w:type="dxa"/>
          </w:tcPr>
          <w:p w14:paraId="09A329AD" w14:textId="77777777" w:rsidR="003A0B50" w:rsidRDefault="00706E18">
            <w:pPr>
              <w:spacing w:after="40" w:line="276" w:lineRule="auto"/>
              <w:jc w:val="center"/>
            </w:pPr>
            <w:r>
              <w:rPr>
                <w:sz w:val="21"/>
              </w:rPr>
              <w:t>0</w:t>
            </w:r>
          </w:p>
        </w:tc>
        <w:tc>
          <w:tcPr>
            <w:tcW w:w="1361" w:type="dxa"/>
          </w:tcPr>
          <w:p w14:paraId="53827D4E" w14:textId="77777777" w:rsidR="003A0B50" w:rsidRDefault="00706E18">
            <w:pPr>
              <w:spacing w:after="40" w:line="276" w:lineRule="auto"/>
              <w:jc w:val="center"/>
            </w:pPr>
            <w:r>
              <w:rPr>
                <w:sz w:val="21"/>
              </w:rPr>
              <w:t>0</w:t>
            </w:r>
          </w:p>
        </w:tc>
        <w:tc>
          <w:tcPr>
            <w:tcW w:w="907" w:type="dxa"/>
          </w:tcPr>
          <w:p w14:paraId="500E00A9" w14:textId="77777777" w:rsidR="003A0B50" w:rsidRDefault="00706E18">
            <w:pPr>
              <w:spacing w:after="40" w:line="276" w:lineRule="auto"/>
              <w:jc w:val="center"/>
            </w:pPr>
            <w:r>
              <w:rPr>
                <w:sz w:val="21"/>
              </w:rPr>
              <w:t>0</w:t>
            </w:r>
          </w:p>
        </w:tc>
      </w:tr>
      <w:tr w:rsidR="003A0B50" w14:paraId="24242FA1" w14:textId="77777777">
        <w:trPr>
          <w:jc w:val="center"/>
        </w:trPr>
        <w:tc>
          <w:tcPr>
            <w:tcW w:w="1020" w:type="dxa"/>
          </w:tcPr>
          <w:p w14:paraId="56662886" w14:textId="77777777" w:rsidR="003A0B50" w:rsidRDefault="00706E18">
            <w:pPr>
              <w:spacing w:after="40" w:line="276" w:lineRule="auto"/>
              <w:jc w:val="center"/>
            </w:pPr>
            <w:r>
              <w:rPr>
                <w:sz w:val="21"/>
              </w:rPr>
              <w:t>B</w:t>
            </w:r>
          </w:p>
        </w:tc>
        <w:tc>
          <w:tcPr>
            <w:tcW w:w="907" w:type="dxa"/>
          </w:tcPr>
          <w:p w14:paraId="282D87FB" w14:textId="77777777" w:rsidR="003A0B50" w:rsidRDefault="00706E18">
            <w:pPr>
              <w:spacing w:after="40" w:line="276" w:lineRule="auto"/>
              <w:jc w:val="center"/>
            </w:pPr>
            <w:r>
              <w:rPr>
                <w:sz w:val="21"/>
              </w:rPr>
              <w:t>0</w:t>
            </w:r>
          </w:p>
        </w:tc>
        <w:tc>
          <w:tcPr>
            <w:tcW w:w="1474" w:type="dxa"/>
          </w:tcPr>
          <w:p w14:paraId="75C65FDA" w14:textId="77777777" w:rsidR="003A0B50" w:rsidRDefault="00706E18">
            <w:pPr>
              <w:spacing w:after="40" w:line="276" w:lineRule="auto"/>
              <w:jc w:val="center"/>
            </w:pPr>
            <w:r>
              <w:rPr>
                <w:sz w:val="21"/>
              </w:rPr>
              <w:t>0</w:t>
            </w:r>
          </w:p>
        </w:tc>
        <w:tc>
          <w:tcPr>
            <w:tcW w:w="1474" w:type="dxa"/>
          </w:tcPr>
          <w:p w14:paraId="56582CD3" w14:textId="77777777" w:rsidR="003A0B50" w:rsidRDefault="00706E18">
            <w:pPr>
              <w:spacing w:after="40" w:line="276" w:lineRule="auto"/>
              <w:jc w:val="center"/>
            </w:pPr>
            <w:r>
              <w:rPr>
                <w:sz w:val="21"/>
              </w:rPr>
              <w:t>0</w:t>
            </w:r>
          </w:p>
        </w:tc>
        <w:tc>
          <w:tcPr>
            <w:tcW w:w="1361" w:type="dxa"/>
          </w:tcPr>
          <w:p w14:paraId="0FBC7398" w14:textId="77777777" w:rsidR="003A0B50" w:rsidRDefault="00706E18">
            <w:pPr>
              <w:spacing w:after="40" w:line="276" w:lineRule="auto"/>
              <w:jc w:val="center"/>
            </w:pPr>
            <w:r>
              <w:rPr>
                <w:sz w:val="21"/>
              </w:rPr>
              <w:t>1</w:t>
            </w:r>
          </w:p>
        </w:tc>
        <w:tc>
          <w:tcPr>
            <w:tcW w:w="1361" w:type="dxa"/>
          </w:tcPr>
          <w:p w14:paraId="4BAB58FF" w14:textId="77777777" w:rsidR="003A0B50" w:rsidRDefault="00706E18">
            <w:pPr>
              <w:spacing w:after="40" w:line="276" w:lineRule="auto"/>
              <w:jc w:val="center"/>
            </w:pPr>
            <w:r>
              <w:rPr>
                <w:sz w:val="21"/>
              </w:rPr>
              <w:t>0</w:t>
            </w:r>
          </w:p>
        </w:tc>
        <w:tc>
          <w:tcPr>
            <w:tcW w:w="907" w:type="dxa"/>
          </w:tcPr>
          <w:p w14:paraId="0782131F" w14:textId="77777777" w:rsidR="003A0B50" w:rsidRDefault="00706E18">
            <w:pPr>
              <w:spacing w:after="40" w:line="276" w:lineRule="auto"/>
              <w:jc w:val="center"/>
            </w:pPr>
            <w:r>
              <w:rPr>
                <w:sz w:val="21"/>
              </w:rPr>
              <w:t>0</w:t>
            </w:r>
          </w:p>
        </w:tc>
      </w:tr>
      <w:tr w:rsidR="003A0B50" w14:paraId="5454137F" w14:textId="77777777">
        <w:trPr>
          <w:jc w:val="center"/>
        </w:trPr>
        <w:tc>
          <w:tcPr>
            <w:tcW w:w="1020" w:type="dxa"/>
          </w:tcPr>
          <w:p w14:paraId="1B440324" w14:textId="77777777" w:rsidR="003A0B50" w:rsidRDefault="00706E18">
            <w:pPr>
              <w:spacing w:after="40" w:line="276" w:lineRule="auto"/>
              <w:jc w:val="center"/>
            </w:pPr>
            <w:r>
              <w:rPr>
                <w:sz w:val="21"/>
              </w:rPr>
              <w:t>C</w:t>
            </w:r>
          </w:p>
        </w:tc>
        <w:tc>
          <w:tcPr>
            <w:tcW w:w="907" w:type="dxa"/>
          </w:tcPr>
          <w:p w14:paraId="1B3932C7" w14:textId="77777777" w:rsidR="003A0B50" w:rsidRDefault="00706E18">
            <w:pPr>
              <w:spacing w:after="40" w:line="276" w:lineRule="auto"/>
              <w:jc w:val="center"/>
            </w:pPr>
            <w:r>
              <w:rPr>
                <w:sz w:val="21"/>
              </w:rPr>
              <w:t>1</w:t>
            </w:r>
          </w:p>
        </w:tc>
        <w:tc>
          <w:tcPr>
            <w:tcW w:w="1474" w:type="dxa"/>
          </w:tcPr>
          <w:p w14:paraId="7C5DC6B2" w14:textId="77777777" w:rsidR="003A0B50" w:rsidRDefault="00706E18">
            <w:pPr>
              <w:spacing w:after="40" w:line="276" w:lineRule="auto"/>
              <w:jc w:val="center"/>
            </w:pPr>
            <w:r>
              <w:rPr>
                <w:sz w:val="21"/>
              </w:rPr>
              <w:t>0</w:t>
            </w:r>
          </w:p>
        </w:tc>
        <w:tc>
          <w:tcPr>
            <w:tcW w:w="1474" w:type="dxa"/>
          </w:tcPr>
          <w:p w14:paraId="349C82AA" w14:textId="77777777" w:rsidR="003A0B50" w:rsidRDefault="00706E18">
            <w:pPr>
              <w:spacing w:after="40" w:line="276" w:lineRule="auto"/>
              <w:jc w:val="center"/>
            </w:pPr>
            <w:r>
              <w:rPr>
                <w:sz w:val="21"/>
              </w:rPr>
              <w:t>0</w:t>
            </w:r>
          </w:p>
        </w:tc>
        <w:tc>
          <w:tcPr>
            <w:tcW w:w="1361" w:type="dxa"/>
          </w:tcPr>
          <w:p w14:paraId="734D9217" w14:textId="77777777" w:rsidR="003A0B50" w:rsidRDefault="00706E18">
            <w:pPr>
              <w:spacing w:after="40" w:line="276" w:lineRule="auto"/>
              <w:jc w:val="center"/>
            </w:pPr>
            <w:r>
              <w:rPr>
                <w:sz w:val="21"/>
              </w:rPr>
              <w:t>0</w:t>
            </w:r>
          </w:p>
        </w:tc>
        <w:tc>
          <w:tcPr>
            <w:tcW w:w="1361" w:type="dxa"/>
          </w:tcPr>
          <w:p w14:paraId="01EA7080" w14:textId="77777777" w:rsidR="003A0B50" w:rsidRDefault="00706E18">
            <w:pPr>
              <w:spacing w:after="40" w:line="276" w:lineRule="auto"/>
              <w:jc w:val="center"/>
            </w:pPr>
            <w:r>
              <w:rPr>
                <w:sz w:val="21"/>
              </w:rPr>
              <w:t>0</w:t>
            </w:r>
          </w:p>
        </w:tc>
        <w:tc>
          <w:tcPr>
            <w:tcW w:w="907" w:type="dxa"/>
          </w:tcPr>
          <w:p w14:paraId="19EA8098" w14:textId="77777777" w:rsidR="003A0B50" w:rsidRDefault="00706E18">
            <w:pPr>
              <w:spacing w:after="40" w:line="276" w:lineRule="auto"/>
              <w:jc w:val="center"/>
            </w:pPr>
            <w:r>
              <w:rPr>
                <w:sz w:val="21"/>
              </w:rPr>
              <w:t>1</w:t>
            </w:r>
          </w:p>
        </w:tc>
      </w:tr>
      <w:tr w:rsidR="003A0B50" w14:paraId="0C2D1CD9" w14:textId="77777777">
        <w:trPr>
          <w:jc w:val="center"/>
        </w:trPr>
        <w:tc>
          <w:tcPr>
            <w:tcW w:w="1020" w:type="dxa"/>
          </w:tcPr>
          <w:p w14:paraId="387CDC88" w14:textId="77777777" w:rsidR="003A0B50" w:rsidRDefault="00706E18">
            <w:pPr>
              <w:spacing w:after="40" w:line="276" w:lineRule="auto"/>
              <w:jc w:val="center"/>
            </w:pPr>
            <w:r>
              <w:rPr>
                <w:sz w:val="21"/>
              </w:rPr>
              <w:t>D</w:t>
            </w:r>
          </w:p>
        </w:tc>
        <w:tc>
          <w:tcPr>
            <w:tcW w:w="907" w:type="dxa"/>
          </w:tcPr>
          <w:p w14:paraId="29252EBD" w14:textId="77777777" w:rsidR="003A0B50" w:rsidRDefault="00706E18">
            <w:pPr>
              <w:spacing w:after="40" w:line="276" w:lineRule="auto"/>
              <w:jc w:val="center"/>
            </w:pPr>
            <w:r>
              <w:rPr>
                <w:sz w:val="21"/>
              </w:rPr>
              <w:t>0</w:t>
            </w:r>
          </w:p>
        </w:tc>
        <w:tc>
          <w:tcPr>
            <w:tcW w:w="1474" w:type="dxa"/>
          </w:tcPr>
          <w:p w14:paraId="127EE0A1" w14:textId="77777777" w:rsidR="003A0B50" w:rsidRDefault="00706E18">
            <w:pPr>
              <w:spacing w:after="40" w:line="276" w:lineRule="auto"/>
              <w:jc w:val="center"/>
            </w:pPr>
            <w:r>
              <w:rPr>
                <w:sz w:val="21"/>
              </w:rPr>
              <w:t>0</w:t>
            </w:r>
          </w:p>
        </w:tc>
        <w:tc>
          <w:tcPr>
            <w:tcW w:w="1474" w:type="dxa"/>
          </w:tcPr>
          <w:p w14:paraId="287C3D68" w14:textId="77777777" w:rsidR="003A0B50" w:rsidRDefault="00706E18">
            <w:pPr>
              <w:spacing w:after="40" w:line="276" w:lineRule="auto"/>
              <w:jc w:val="center"/>
            </w:pPr>
            <w:r>
              <w:rPr>
                <w:sz w:val="21"/>
              </w:rPr>
              <w:t>0</w:t>
            </w:r>
          </w:p>
        </w:tc>
        <w:tc>
          <w:tcPr>
            <w:tcW w:w="1361" w:type="dxa"/>
          </w:tcPr>
          <w:p w14:paraId="414C8C1C" w14:textId="77777777" w:rsidR="003A0B50" w:rsidRDefault="00706E18">
            <w:pPr>
              <w:spacing w:after="40" w:line="276" w:lineRule="auto"/>
              <w:jc w:val="center"/>
            </w:pPr>
            <w:r>
              <w:rPr>
                <w:sz w:val="21"/>
              </w:rPr>
              <w:t>0</w:t>
            </w:r>
          </w:p>
        </w:tc>
        <w:tc>
          <w:tcPr>
            <w:tcW w:w="1361" w:type="dxa"/>
          </w:tcPr>
          <w:p w14:paraId="30A7D308" w14:textId="77777777" w:rsidR="003A0B50" w:rsidRDefault="00706E18">
            <w:pPr>
              <w:spacing w:after="40" w:line="276" w:lineRule="auto"/>
              <w:jc w:val="center"/>
            </w:pPr>
            <w:r>
              <w:rPr>
                <w:sz w:val="21"/>
              </w:rPr>
              <w:t>1</w:t>
            </w:r>
          </w:p>
        </w:tc>
        <w:tc>
          <w:tcPr>
            <w:tcW w:w="907" w:type="dxa"/>
          </w:tcPr>
          <w:p w14:paraId="3157B0F9" w14:textId="77777777" w:rsidR="003A0B50" w:rsidRDefault="00706E18">
            <w:pPr>
              <w:spacing w:after="40" w:line="276" w:lineRule="auto"/>
              <w:jc w:val="center"/>
            </w:pPr>
            <w:r>
              <w:rPr>
                <w:sz w:val="21"/>
              </w:rPr>
              <w:t>0</w:t>
            </w:r>
          </w:p>
        </w:tc>
      </w:tr>
    </w:tbl>
    <w:p w14:paraId="39B862E3" w14:textId="77777777" w:rsidR="003A0B50" w:rsidRDefault="003A0B50">
      <w:pPr>
        <w:spacing w:after="40"/>
      </w:pPr>
    </w:p>
    <w:tbl>
      <w:tblPr>
        <w:tblStyle w:val="TableGrid"/>
        <w:tblW w:w="0" w:type="auto"/>
        <w:jc w:val="center"/>
        <w:tblLook w:val="04A0" w:firstRow="1" w:lastRow="0" w:firstColumn="1" w:lastColumn="0" w:noHBand="0" w:noVBand="1"/>
      </w:tblPr>
      <w:tblGrid>
        <w:gridCol w:w="9071"/>
      </w:tblGrid>
      <w:tr w:rsidR="003A0B50" w14:paraId="0BAFC001" w14:textId="77777777">
        <w:trPr>
          <w:cantSplit/>
          <w:jc w:val="center"/>
        </w:trPr>
        <w:tc>
          <w:tcPr>
            <w:tcW w:w="9071" w:type="dxa"/>
            <w:shd w:val="clear" w:color="auto" w:fill="F2F2F2"/>
          </w:tcPr>
          <w:p w14:paraId="71B65ED3" w14:textId="77777777" w:rsidR="003A0B50" w:rsidRDefault="00706E18">
            <w:pPr>
              <w:spacing w:after="0" w:line="240" w:lineRule="auto"/>
            </w:pPr>
            <w:r>
              <w:rPr>
                <w:rFonts w:ascii="Consolas" w:eastAsia="Consolas" w:hAnsi="Consolas" w:cs="Consolas"/>
                <w:sz w:val="19"/>
              </w:rPr>
              <w:t>te = TransactionEncoder()</w:t>
            </w:r>
          </w:p>
          <w:p w14:paraId="7C60C5FA" w14:textId="77777777" w:rsidR="003A0B50" w:rsidRDefault="00706E18">
            <w:pPr>
              <w:spacing w:after="0" w:line="240" w:lineRule="auto"/>
            </w:pPr>
            <w:r>
              <w:rPr>
                <w:rFonts w:ascii="Consolas" w:eastAsia="Consolas" w:hAnsi="Consolas" w:cs="Consolas"/>
                <w:sz w:val="19"/>
              </w:rPr>
              <w:t xml:space="preserve">arr = </w:t>
            </w:r>
            <w:r>
              <w:rPr>
                <w:rFonts w:ascii="Consolas" w:eastAsia="Consolas" w:hAnsi="Consolas" w:cs="Consolas"/>
                <w:sz w:val="19"/>
              </w:rPr>
              <w:t>te.fit(transactions.tolist()).transform(transactions.tolist())</w:t>
            </w:r>
          </w:p>
          <w:p w14:paraId="2797F571" w14:textId="77777777" w:rsidR="003A0B50" w:rsidRDefault="00706E18">
            <w:pPr>
              <w:spacing w:after="0" w:line="240" w:lineRule="auto"/>
            </w:pPr>
            <w:r>
              <w:rPr>
                <w:rFonts w:ascii="Consolas" w:eastAsia="Consolas" w:hAnsi="Consolas" w:cs="Consolas"/>
                <w:sz w:val="19"/>
              </w:rPr>
              <w:t>onehot = pd.DataFrame(arr, columns=te.columns_, index=transactions.index)</w:t>
            </w:r>
          </w:p>
        </w:tc>
      </w:tr>
    </w:tbl>
    <w:p w14:paraId="70659291" w14:textId="77777777" w:rsidR="003A0B50" w:rsidRDefault="00706E18">
      <w:pPr>
        <w:pStyle w:val="Caption"/>
        <w:spacing w:before="60" w:after="200"/>
        <w:jc w:val="center"/>
      </w:pPr>
      <w:r>
        <w:t>Đoạn mã 5.4: Mã hóa one-hot bằng TransactionEncoder</w:t>
      </w:r>
    </w:p>
    <w:p w14:paraId="03B4CB53" w14:textId="77777777" w:rsidR="003A0B50" w:rsidRDefault="00706E18">
      <w:pPr>
        <w:ind w:firstLine="567"/>
        <w:jc w:val="both"/>
      </w:pPr>
      <w:r>
        <w:t xml:space="preserve">Với dữ liệu thật, ma trận one-hot có kích thước </w:t>
      </w:r>
      <w:r>
        <w:rPr>
          <w:highlight w:val="yellow"/>
        </w:rPr>
        <w:t>[số giao dịch]</w:t>
      </w:r>
      <w:r>
        <w:t xml:space="preserve"> × </w:t>
      </w:r>
      <w:r>
        <w:rPr>
          <w:highlight w:val="yellow"/>
        </w:rPr>
        <w:t>[</w:t>
      </w:r>
      <w:r>
        <w:rPr>
          <w:highlight w:val="yellow"/>
        </w:rPr>
        <w:t>số danh mục]</w:t>
      </w:r>
      <w:r>
        <w:t xml:space="preserve">. Vì số cột nhỏ, ma trận dạng dày (dense) với kiểu </w:t>
      </w:r>
      <w:r>
        <w:rPr>
          <w:rFonts w:ascii="Consolas" w:eastAsia="Consolas" w:hAnsi="Consolas" w:cs="Consolas"/>
          <w:sz w:val="23"/>
        </w:rPr>
        <w:t>bool</w:t>
      </w:r>
      <w:r>
        <w:t xml:space="preserve"> chỉ chiếm vài MB bộ nhớ, nên không cần dùng ma trận thưa.</w:t>
      </w:r>
    </w:p>
    <w:p w14:paraId="49E8F25D" w14:textId="77777777" w:rsidR="003A0B50" w:rsidRDefault="00706E18">
      <w:pPr>
        <w:pStyle w:val="Heading2"/>
      </w:pPr>
      <w:bookmarkStart w:id="34" w:name="_Toc243939801"/>
      <w:r>
        <w:t>5.9. Phân tích độ thưa và thiết kế hai kịch bản</w:t>
      </w:r>
      <w:bookmarkEnd w:id="34"/>
    </w:p>
    <w:p w14:paraId="08A6B101" w14:textId="77777777" w:rsidR="003A0B50" w:rsidRDefault="00706E18">
      <w:pPr>
        <w:ind w:firstLine="567"/>
        <w:jc w:val="both"/>
      </w:pPr>
      <w:r>
        <w:t xml:space="preserve">Sau khi tạo giao dịch, nhóm thống kê số danh mục khác nhau trong mỗi giỏ hàng (Hình 5.2 và Bảng 5.5). Kết quả xác nhận nhận định ở mục 4.6: phần lớn giao dịch chỉ có </w:t>
      </w:r>
      <w:r>
        <w:rPr>
          <w:b/>
        </w:rPr>
        <w:t>đúng một danh mục</w:t>
      </w:r>
      <w:r>
        <w:t xml:space="preserve">, và mật độ của ma trận one-hot chỉ khoảng </w:t>
      </w:r>
      <w:r>
        <w:rPr>
          <w:highlight w:val="yellow"/>
        </w:rPr>
        <w:t>[mật độ %]</w:t>
      </w:r>
      <w:r>
        <w:t>.</w:t>
      </w:r>
    </w:p>
    <w:tbl>
      <w:tblPr>
        <w:tblStyle w:val="TableGrid"/>
        <w:tblW w:w="0" w:type="auto"/>
        <w:jc w:val="center"/>
        <w:tblLook w:val="04A0" w:firstRow="1" w:lastRow="0" w:firstColumn="1" w:lastColumn="0" w:noHBand="0" w:noVBand="1"/>
      </w:tblPr>
      <w:tblGrid>
        <w:gridCol w:w="8787"/>
      </w:tblGrid>
      <w:tr w:rsidR="003A0B50" w14:paraId="44143B53" w14:textId="77777777">
        <w:trPr>
          <w:jc w:val="center"/>
        </w:trPr>
        <w:tc>
          <w:tcPr>
            <w:tcW w:w="8787" w:type="dxa"/>
            <w:shd w:val="clear" w:color="auto" w:fill="FFF2CC"/>
          </w:tcPr>
          <w:p w14:paraId="7DE13752" w14:textId="77777777" w:rsidR="003A0B50" w:rsidRDefault="00706E18">
            <w:pPr>
              <w:spacing w:before="480" w:after="480"/>
              <w:jc w:val="center"/>
            </w:pPr>
            <w:r>
              <w:rPr>
                <w:sz w:val="24"/>
                <w:highlight w:val="yellow"/>
              </w:rPr>
              <w:lastRenderedPageBreak/>
              <w:t>[CHÈN HÌNH: output</w:t>
            </w:r>
            <w:r>
              <w:rPr>
                <w:sz w:val="24"/>
                <w:highlight w:val="yellow"/>
              </w:rPr>
              <w:t>s/figures/01_basket_distribution.png (sinh bởi phase2_mining.py)]</w:t>
            </w:r>
          </w:p>
        </w:tc>
      </w:tr>
    </w:tbl>
    <w:p w14:paraId="5734C6C7" w14:textId="77777777" w:rsidR="003A0B50" w:rsidRDefault="00706E18">
      <w:pPr>
        <w:pStyle w:val="Caption"/>
        <w:spacing w:before="60" w:after="200"/>
        <w:jc w:val="center"/>
      </w:pPr>
      <w:r>
        <w:t>Hình 5.2: Phân bố số danh mục trong một đơn hàng và top 15 danh mục</w:t>
      </w:r>
    </w:p>
    <w:p w14:paraId="1EBAA227" w14:textId="77777777" w:rsidR="003A0B50" w:rsidRDefault="00706E18">
      <w:pPr>
        <w:pStyle w:val="Caption"/>
        <w:keepNext/>
        <w:spacing w:before="60" w:after="60"/>
        <w:jc w:val="center"/>
      </w:pPr>
      <w:r>
        <w:t xml:space="preserve">Bảng 5.5: Phân bố kích thước giỏ hàng (nguồn: </w:t>
      </w:r>
      <w:r>
        <w:t>outputs/tables/basket_size_distribution.csv)</w:t>
      </w:r>
    </w:p>
    <w:tbl>
      <w:tblPr>
        <w:tblStyle w:val="TableGrid"/>
        <w:tblW w:w="0" w:type="auto"/>
        <w:jc w:val="center"/>
        <w:tblLayout w:type="fixed"/>
        <w:tblLook w:val="04A0" w:firstRow="1" w:lastRow="0" w:firstColumn="1" w:lastColumn="0" w:noHBand="0" w:noVBand="1"/>
      </w:tblPr>
      <w:tblGrid>
        <w:gridCol w:w="2835"/>
        <w:gridCol w:w="2268"/>
        <w:gridCol w:w="1701"/>
      </w:tblGrid>
      <w:tr w:rsidR="003A0B50" w14:paraId="1529D704" w14:textId="77777777">
        <w:trPr>
          <w:tblHeader/>
          <w:jc w:val="center"/>
        </w:trPr>
        <w:tc>
          <w:tcPr>
            <w:tcW w:w="2835" w:type="dxa"/>
            <w:shd w:val="clear" w:color="auto" w:fill="D9E2F3"/>
          </w:tcPr>
          <w:p w14:paraId="78EB6E2F" w14:textId="77777777" w:rsidR="003A0B50" w:rsidRDefault="00706E18">
            <w:pPr>
              <w:spacing w:after="40" w:line="276" w:lineRule="auto"/>
              <w:jc w:val="center"/>
            </w:pPr>
            <w:r>
              <w:rPr>
                <w:b/>
                <w:sz w:val="23"/>
              </w:rPr>
              <w:t>Số danh mục trong đơn</w:t>
            </w:r>
          </w:p>
        </w:tc>
        <w:tc>
          <w:tcPr>
            <w:tcW w:w="2268" w:type="dxa"/>
            <w:shd w:val="clear" w:color="auto" w:fill="D9E2F3"/>
          </w:tcPr>
          <w:p w14:paraId="7AEEEDDE" w14:textId="77777777" w:rsidR="003A0B50" w:rsidRDefault="00706E18">
            <w:pPr>
              <w:spacing w:after="40" w:line="276" w:lineRule="auto"/>
              <w:jc w:val="center"/>
            </w:pPr>
            <w:r>
              <w:rPr>
                <w:b/>
                <w:sz w:val="23"/>
              </w:rPr>
              <w:t>Số đơn hàng</w:t>
            </w:r>
          </w:p>
        </w:tc>
        <w:tc>
          <w:tcPr>
            <w:tcW w:w="1701" w:type="dxa"/>
            <w:shd w:val="clear" w:color="auto" w:fill="D9E2F3"/>
          </w:tcPr>
          <w:p w14:paraId="3B2853F6" w14:textId="77777777" w:rsidR="003A0B50" w:rsidRDefault="00706E18">
            <w:pPr>
              <w:spacing w:after="40" w:line="276" w:lineRule="auto"/>
              <w:jc w:val="center"/>
            </w:pPr>
            <w:r>
              <w:rPr>
                <w:b/>
                <w:sz w:val="23"/>
              </w:rPr>
              <w:t>Tỷ lệ</w:t>
            </w:r>
          </w:p>
        </w:tc>
      </w:tr>
      <w:tr w:rsidR="003A0B50" w14:paraId="1CB95303" w14:textId="77777777">
        <w:trPr>
          <w:jc w:val="center"/>
        </w:trPr>
        <w:tc>
          <w:tcPr>
            <w:tcW w:w="2835" w:type="dxa"/>
          </w:tcPr>
          <w:p w14:paraId="012A7558" w14:textId="77777777" w:rsidR="003A0B50" w:rsidRDefault="00706E18">
            <w:pPr>
              <w:spacing w:after="40" w:line="276" w:lineRule="auto"/>
              <w:jc w:val="center"/>
            </w:pPr>
            <w:r>
              <w:rPr>
                <w:sz w:val="23"/>
              </w:rPr>
              <w:t>1</w:t>
            </w:r>
          </w:p>
        </w:tc>
        <w:tc>
          <w:tcPr>
            <w:tcW w:w="2268" w:type="dxa"/>
          </w:tcPr>
          <w:p w14:paraId="54E46FFC" w14:textId="77777777" w:rsidR="003A0B50" w:rsidRDefault="00706E18">
            <w:pPr>
              <w:spacing w:after="40" w:line="276" w:lineRule="auto"/>
              <w:jc w:val="right"/>
            </w:pPr>
            <w:r>
              <w:rPr>
                <w:sz w:val="23"/>
                <w:highlight w:val="yellow"/>
              </w:rPr>
              <w:t>[...]</w:t>
            </w:r>
          </w:p>
        </w:tc>
        <w:tc>
          <w:tcPr>
            <w:tcW w:w="1701" w:type="dxa"/>
          </w:tcPr>
          <w:p w14:paraId="5AA8E72B" w14:textId="77777777" w:rsidR="003A0B50" w:rsidRDefault="00706E18">
            <w:pPr>
              <w:spacing w:after="40" w:line="276" w:lineRule="auto"/>
              <w:jc w:val="right"/>
            </w:pPr>
            <w:r>
              <w:rPr>
                <w:sz w:val="23"/>
                <w:highlight w:val="yellow"/>
              </w:rPr>
              <w:t>[...]</w:t>
            </w:r>
          </w:p>
        </w:tc>
      </w:tr>
      <w:tr w:rsidR="003A0B50" w14:paraId="0F93C6A0" w14:textId="77777777">
        <w:trPr>
          <w:jc w:val="center"/>
        </w:trPr>
        <w:tc>
          <w:tcPr>
            <w:tcW w:w="2835" w:type="dxa"/>
          </w:tcPr>
          <w:p w14:paraId="0CB24D45" w14:textId="77777777" w:rsidR="003A0B50" w:rsidRDefault="00706E18">
            <w:pPr>
              <w:spacing w:after="40" w:line="276" w:lineRule="auto"/>
              <w:jc w:val="center"/>
            </w:pPr>
            <w:r>
              <w:rPr>
                <w:sz w:val="23"/>
              </w:rPr>
              <w:t>2</w:t>
            </w:r>
          </w:p>
        </w:tc>
        <w:tc>
          <w:tcPr>
            <w:tcW w:w="2268" w:type="dxa"/>
          </w:tcPr>
          <w:p w14:paraId="2F4B05DE" w14:textId="77777777" w:rsidR="003A0B50" w:rsidRDefault="00706E18">
            <w:pPr>
              <w:spacing w:after="40" w:line="276" w:lineRule="auto"/>
              <w:jc w:val="right"/>
            </w:pPr>
            <w:r>
              <w:rPr>
                <w:sz w:val="23"/>
                <w:highlight w:val="yellow"/>
              </w:rPr>
              <w:t>[...]</w:t>
            </w:r>
          </w:p>
        </w:tc>
        <w:tc>
          <w:tcPr>
            <w:tcW w:w="1701" w:type="dxa"/>
          </w:tcPr>
          <w:p w14:paraId="6C2CD928" w14:textId="77777777" w:rsidR="003A0B50" w:rsidRDefault="00706E18">
            <w:pPr>
              <w:spacing w:after="40" w:line="276" w:lineRule="auto"/>
              <w:jc w:val="right"/>
            </w:pPr>
            <w:r>
              <w:rPr>
                <w:sz w:val="23"/>
                <w:highlight w:val="yellow"/>
              </w:rPr>
              <w:t>[...]</w:t>
            </w:r>
          </w:p>
        </w:tc>
      </w:tr>
      <w:tr w:rsidR="003A0B50" w14:paraId="3FC195AF" w14:textId="77777777">
        <w:trPr>
          <w:jc w:val="center"/>
        </w:trPr>
        <w:tc>
          <w:tcPr>
            <w:tcW w:w="2835" w:type="dxa"/>
          </w:tcPr>
          <w:p w14:paraId="33379B9A" w14:textId="77777777" w:rsidR="003A0B50" w:rsidRDefault="00706E18">
            <w:pPr>
              <w:spacing w:after="40" w:line="276" w:lineRule="auto"/>
              <w:jc w:val="center"/>
            </w:pPr>
            <w:r>
              <w:rPr>
                <w:sz w:val="23"/>
              </w:rPr>
              <w:t>3</w:t>
            </w:r>
          </w:p>
        </w:tc>
        <w:tc>
          <w:tcPr>
            <w:tcW w:w="2268" w:type="dxa"/>
          </w:tcPr>
          <w:p w14:paraId="7759349D" w14:textId="77777777" w:rsidR="003A0B50" w:rsidRDefault="00706E18">
            <w:pPr>
              <w:spacing w:after="40" w:line="276" w:lineRule="auto"/>
              <w:jc w:val="right"/>
            </w:pPr>
            <w:r>
              <w:rPr>
                <w:sz w:val="23"/>
                <w:highlight w:val="yellow"/>
              </w:rPr>
              <w:t>[...]</w:t>
            </w:r>
          </w:p>
        </w:tc>
        <w:tc>
          <w:tcPr>
            <w:tcW w:w="1701" w:type="dxa"/>
          </w:tcPr>
          <w:p w14:paraId="34446ACA" w14:textId="77777777" w:rsidR="003A0B50" w:rsidRDefault="00706E18">
            <w:pPr>
              <w:spacing w:after="40" w:line="276" w:lineRule="auto"/>
              <w:jc w:val="right"/>
            </w:pPr>
            <w:r>
              <w:rPr>
                <w:sz w:val="23"/>
                <w:highlight w:val="yellow"/>
              </w:rPr>
              <w:t>[...]</w:t>
            </w:r>
          </w:p>
        </w:tc>
      </w:tr>
      <w:tr w:rsidR="003A0B50" w14:paraId="342559DF" w14:textId="77777777">
        <w:trPr>
          <w:jc w:val="center"/>
        </w:trPr>
        <w:tc>
          <w:tcPr>
            <w:tcW w:w="2835" w:type="dxa"/>
          </w:tcPr>
          <w:p w14:paraId="00982D4D" w14:textId="77777777" w:rsidR="003A0B50" w:rsidRDefault="00706E18">
            <w:pPr>
              <w:spacing w:after="40" w:line="276" w:lineRule="auto"/>
              <w:jc w:val="center"/>
            </w:pPr>
            <w:r>
              <w:rPr>
                <w:sz w:val="23"/>
              </w:rPr>
              <w:t>≥ 4</w:t>
            </w:r>
          </w:p>
        </w:tc>
        <w:tc>
          <w:tcPr>
            <w:tcW w:w="2268" w:type="dxa"/>
          </w:tcPr>
          <w:p w14:paraId="690E8477" w14:textId="77777777" w:rsidR="003A0B50" w:rsidRDefault="00706E18">
            <w:pPr>
              <w:spacing w:after="40" w:line="276" w:lineRule="auto"/>
              <w:jc w:val="right"/>
            </w:pPr>
            <w:r>
              <w:rPr>
                <w:sz w:val="23"/>
                <w:highlight w:val="yellow"/>
              </w:rPr>
              <w:t>[...]</w:t>
            </w:r>
          </w:p>
        </w:tc>
        <w:tc>
          <w:tcPr>
            <w:tcW w:w="1701" w:type="dxa"/>
          </w:tcPr>
          <w:p w14:paraId="6CFCAA7C" w14:textId="77777777" w:rsidR="003A0B50" w:rsidRDefault="00706E18">
            <w:pPr>
              <w:spacing w:after="40" w:line="276" w:lineRule="auto"/>
              <w:jc w:val="right"/>
            </w:pPr>
            <w:r>
              <w:rPr>
                <w:sz w:val="23"/>
                <w:highlight w:val="yellow"/>
              </w:rPr>
              <w:t>[...]</w:t>
            </w:r>
          </w:p>
        </w:tc>
      </w:tr>
    </w:tbl>
    <w:p w14:paraId="17F59F8C" w14:textId="77777777" w:rsidR="003A0B50" w:rsidRDefault="003A0B50">
      <w:pPr>
        <w:spacing w:after="40"/>
      </w:pPr>
    </w:p>
    <w:p w14:paraId="44F6880A" w14:textId="77777777" w:rsidR="003A0B50" w:rsidRDefault="00706E18">
      <w:pPr>
        <w:ind w:firstLine="567"/>
        <w:jc w:val="both"/>
      </w:pPr>
      <w:r>
        <w:t xml:space="preserve">Hệ quả của độ thưa này là rất lớn. Một giao dịch chỉ có một danh mục không bao giờ đóng góp vào support của bất kỳ tập hai phần tử nào. Do đó, khi chỉ có khoảng </w:t>
      </w:r>
      <w:r>
        <w:rPr>
          <w:highlight w:val="yellow"/>
        </w:rPr>
        <w:t>[x]</w:t>
      </w:r>
      <w:r>
        <w:t xml:space="preserve">% đơn hàng chứa từ hai danh mục trở lên, thì support của mọi cặp danh mục đều nhỏ hơn </w:t>
      </w:r>
      <w:r>
        <w:rPr>
          <w:highlight w:val="yellow"/>
        </w:rPr>
        <w:t>[x]</w:t>
      </w:r>
      <w:r>
        <w:t xml:space="preserve">%, buộc ngưỡng minsup phải rất thấp (cỡ 10⁻⁴ đến 10⁻³) mới tìm được luật. Để phân tích đầy đủ, nhóm thiết kế </w:t>
      </w:r>
      <w:r>
        <w:rPr>
          <w:b/>
        </w:rPr>
        <w:t>hai kịch bản</w:t>
      </w:r>
      <w:r>
        <w:t xml:space="preserve"> dữ liệu (Bảng 5.6).</w:t>
      </w:r>
    </w:p>
    <w:p w14:paraId="40CDBABB" w14:textId="77777777" w:rsidR="003A0B50" w:rsidRDefault="00706E18">
      <w:pPr>
        <w:pStyle w:val="Caption"/>
        <w:keepNext/>
        <w:spacing w:before="60" w:after="60"/>
        <w:jc w:val="center"/>
      </w:pPr>
      <w:r>
        <w:t>Bảng 5.6: Hai kịch bản dữ liệu phục vụ khai thác</w:t>
      </w:r>
    </w:p>
    <w:tbl>
      <w:tblPr>
        <w:tblStyle w:val="TableGrid"/>
        <w:tblW w:w="0" w:type="auto"/>
        <w:jc w:val="center"/>
        <w:tblLayout w:type="fixed"/>
        <w:tblLook w:val="04A0" w:firstRow="1" w:lastRow="0" w:firstColumn="1" w:lastColumn="0" w:noHBand="0" w:noVBand="1"/>
      </w:tblPr>
      <w:tblGrid>
        <w:gridCol w:w="2041"/>
        <w:gridCol w:w="3402"/>
        <w:gridCol w:w="3345"/>
      </w:tblGrid>
      <w:tr w:rsidR="003A0B50" w14:paraId="403B3A46" w14:textId="77777777">
        <w:trPr>
          <w:tblHeader/>
          <w:jc w:val="center"/>
        </w:trPr>
        <w:tc>
          <w:tcPr>
            <w:tcW w:w="2041" w:type="dxa"/>
            <w:shd w:val="clear" w:color="auto" w:fill="D9E2F3"/>
          </w:tcPr>
          <w:p w14:paraId="2F815C45" w14:textId="77777777" w:rsidR="003A0B50" w:rsidRDefault="00706E18">
            <w:pPr>
              <w:spacing w:after="40" w:line="276" w:lineRule="auto"/>
              <w:jc w:val="center"/>
            </w:pPr>
            <w:r>
              <w:rPr>
                <w:b/>
                <w:sz w:val="22"/>
              </w:rPr>
              <w:t>Tiêu chí</w:t>
            </w:r>
          </w:p>
        </w:tc>
        <w:tc>
          <w:tcPr>
            <w:tcW w:w="3402" w:type="dxa"/>
            <w:shd w:val="clear" w:color="auto" w:fill="D9E2F3"/>
          </w:tcPr>
          <w:p w14:paraId="10BD8FB9" w14:textId="77777777" w:rsidR="003A0B50" w:rsidRDefault="00706E18">
            <w:pPr>
              <w:spacing w:after="40" w:line="276" w:lineRule="auto"/>
              <w:jc w:val="center"/>
            </w:pPr>
            <w:r>
              <w:rPr>
                <w:b/>
                <w:sz w:val="22"/>
              </w:rPr>
              <w:t>Kịch bản ALL</w:t>
            </w:r>
          </w:p>
        </w:tc>
        <w:tc>
          <w:tcPr>
            <w:tcW w:w="3345" w:type="dxa"/>
            <w:shd w:val="clear" w:color="auto" w:fill="D9E2F3"/>
          </w:tcPr>
          <w:p w14:paraId="533F58B7" w14:textId="77777777" w:rsidR="003A0B50" w:rsidRDefault="00706E18">
            <w:pPr>
              <w:spacing w:after="40" w:line="276" w:lineRule="auto"/>
              <w:jc w:val="center"/>
            </w:pPr>
            <w:r>
              <w:rPr>
                <w:b/>
                <w:sz w:val="22"/>
              </w:rPr>
              <w:t>Kịch bản MULTI</w:t>
            </w:r>
          </w:p>
        </w:tc>
      </w:tr>
      <w:tr w:rsidR="003A0B50" w14:paraId="2417BFB8" w14:textId="77777777">
        <w:trPr>
          <w:jc w:val="center"/>
        </w:trPr>
        <w:tc>
          <w:tcPr>
            <w:tcW w:w="2041" w:type="dxa"/>
          </w:tcPr>
          <w:p w14:paraId="3B376872" w14:textId="77777777" w:rsidR="003A0B50" w:rsidRDefault="00706E18">
            <w:pPr>
              <w:spacing w:after="40" w:line="276" w:lineRule="auto"/>
            </w:pPr>
            <w:r>
              <w:rPr>
                <w:sz w:val="22"/>
              </w:rPr>
              <w:t>Tập giao dịch</w:t>
            </w:r>
          </w:p>
        </w:tc>
        <w:tc>
          <w:tcPr>
            <w:tcW w:w="3402" w:type="dxa"/>
          </w:tcPr>
          <w:p w14:paraId="57AEAF29" w14:textId="77777777" w:rsidR="003A0B50" w:rsidRDefault="00706E18">
            <w:pPr>
              <w:spacing w:after="40" w:line="276" w:lineRule="auto"/>
            </w:pPr>
            <w:r>
              <w:rPr>
                <w:sz w:val="22"/>
              </w:rPr>
              <w:t xml:space="preserve">Toàn bộ </w:t>
            </w:r>
            <w:r>
              <w:rPr>
                <w:sz w:val="22"/>
              </w:rPr>
              <w:t>đơn hàng hợp lệ</w:t>
            </w:r>
          </w:p>
        </w:tc>
        <w:tc>
          <w:tcPr>
            <w:tcW w:w="3345" w:type="dxa"/>
          </w:tcPr>
          <w:p w14:paraId="63829840" w14:textId="77777777" w:rsidR="003A0B50" w:rsidRDefault="00706E18">
            <w:pPr>
              <w:spacing w:after="40" w:line="276" w:lineRule="auto"/>
            </w:pPr>
            <w:r>
              <w:rPr>
                <w:sz w:val="22"/>
              </w:rPr>
              <w:t>Chỉ đơn có ≥ 2 danh mục khác nhau</w:t>
            </w:r>
          </w:p>
        </w:tc>
      </w:tr>
      <w:tr w:rsidR="003A0B50" w14:paraId="44CBACE9" w14:textId="77777777">
        <w:trPr>
          <w:jc w:val="center"/>
        </w:trPr>
        <w:tc>
          <w:tcPr>
            <w:tcW w:w="2041" w:type="dxa"/>
          </w:tcPr>
          <w:p w14:paraId="3E22C1F9" w14:textId="77777777" w:rsidR="003A0B50" w:rsidRDefault="00706E18">
            <w:pPr>
              <w:spacing w:after="40" w:line="276" w:lineRule="auto"/>
            </w:pPr>
            <w:r>
              <w:rPr>
                <w:sz w:val="22"/>
              </w:rPr>
              <w:t>Số giao dịch</w:t>
            </w:r>
          </w:p>
        </w:tc>
        <w:tc>
          <w:tcPr>
            <w:tcW w:w="3402" w:type="dxa"/>
          </w:tcPr>
          <w:p w14:paraId="567835E9" w14:textId="77777777" w:rsidR="003A0B50" w:rsidRDefault="00706E18">
            <w:pPr>
              <w:spacing w:after="40" w:line="276" w:lineRule="auto"/>
            </w:pPr>
            <w:r>
              <w:rPr>
                <w:sz w:val="22"/>
                <w:highlight w:val="yellow"/>
              </w:rPr>
              <w:t>[...]</w:t>
            </w:r>
          </w:p>
        </w:tc>
        <w:tc>
          <w:tcPr>
            <w:tcW w:w="3345" w:type="dxa"/>
          </w:tcPr>
          <w:p w14:paraId="5CB91E49" w14:textId="77777777" w:rsidR="003A0B50" w:rsidRDefault="00706E18">
            <w:pPr>
              <w:spacing w:after="40" w:line="276" w:lineRule="auto"/>
            </w:pPr>
            <w:r>
              <w:rPr>
                <w:sz w:val="22"/>
                <w:highlight w:val="yellow"/>
              </w:rPr>
              <w:t>[...]</w:t>
            </w:r>
          </w:p>
        </w:tc>
      </w:tr>
      <w:tr w:rsidR="003A0B50" w14:paraId="672D9AD5" w14:textId="77777777">
        <w:trPr>
          <w:jc w:val="center"/>
        </w:trPr>
        <w:tc>
          <w:tcPr>
            <w:tcW w:w="2041" w:type="dxa"/>
          </w:tcPr>
          <w:p w14:paraId="54B5510B" w14:textId="77777777" w:rsidR="003A0B50" w:rsidRDefault="00706E18">
            <w:pPr>
              <w:spacing w:after="40" w:line="276" w:lineRule="auto"/>
            </w:pPr>
            <w:r>
              <w:rPr>
                <w:sz w:val="22"/>
              </w:rPr>
              <w:t>Dải minsup khảo sát</w:t>
            </w:r>
          </w:p>
        </w:tc>
        <w:tc>
          <w:tcPr>
            <w:tcW w:w="3402" w:type="dxa"/>
          </w:tcPr>
          <w:p w14:paraId="4AF2EA23" w14:textId="77777777" w:rsidR="003A0B50" w:rsidRDefault="00706E18">
            <w:pPr>
              <w:spacing w:after="40" w:line="276" w:lineRule="auto"/>
            </w:pPr>
            <w:r>
              <w:rPr>
                <w:sz w:val="22"/>
              </w:rPr>
              <w:t>10⁻² → 10⁻⁴</w:t>
            </w:r>
          </w:p>
        </w:tc>
        <w:tc>
          <w:tcPr>
            <w:tcW w:w="3345" w:type="dxa"/>
          </w:tcPr>
          <w:p w14:paraId="640D2411" w14:textId="77777777" w:rsidR="003A0B50" w:rsidRDefault="00706E18">
            <w:pPr>
              <w:spacing w:after="40" w:line="276" w:lineRule="auto"/>
            </w:pPr>
            <w:r>
              <w:rPr>
                <w:sz w:val="22"/>
              </w:rPr>
              <w:t>10⁻¹ → 3×10⁻³</w:t>
            </w:r>
          </w:p>
        </w:tc>
      </w:tr>
      <w:tr w:rsidR="003A0B50" w14:paraId="223D0396" w14:textId="77777777">
        <w:trPr>
          <w:jc w:val="center"/>
        </w:trPr>
        <w:tc>
          <w:tcPr>
            <w:tcW w:w="2041" w:type="dxa"/>
          </w:tcPr>
          <w:p w14:paraId="5B99C47B" w14:textId="77777777" w:rsidR="003A0B50" w:rsidRDefault="00706E18">
            <w:pPr>
              <w:spacing w:after="40" w:line="276" w:lineRule="auto"/>
            </w:pPr>
            <w:r>
              <w:rPr>
                <w:sz w:val="22"/>
              </w:rPr>
              <w:t>Ý nghĩa của support</w:t>
            </w:r>
          </w:p>
        </w:tc>
        <w:tc>
          <w:tcPr>
            <w:tcW w:w="3402" w:type="dxa"/>
          </w:tcPr>
          <w:p w14:paraId="35137A20" w14:textId="77777777" w:rsidR="003A0B50" w:rsidRDefault="00706E18">
            <w:pPr>
              <w:spacing w:after="40" w:line="276" w:lineRule="auto"/>
            </w:pPr>
            <w:r>
              <w:rPr>
                <w:sz w:val="22"/>
              </w:rPr>
              <w:t xml:space="preserve">Tỷ lệ trên </w:t>
            </w:r>
            <w:r>
              <w:rPr>
                <w:b/>
                <w:sz w:val="22"/>
              </w:rPr>
              <w:t>toàn thị trường</w:t>
            </w:r>
          </w:p>
        </w:tc>
        <w:tc>
          <w:tcPr>
            <w:tcW w:w="3345" w:type="dxa"/>
          </w:tcPr>
          <w:p w14:paraId="4740F67D" w14:textId="77777777" w:rsidR="003A0B50" w:rsidRDefault="00706E18">
            <w:pPr>
              <w:spacing w:after="40" w:line="276" w:lineRule="auto"/>
            </w:pPr>
            <w:r>
              <w:rPr>
                <w:sz w:val="22"/>
              </w:rPr>
              <w:t xml:space="preserve">Tỷ lệ trong nhóm khách </w:t>
            </w:r>
            <w:r>
              <w:rPr>
                <w:b/>
                <w:sz w:val="22"/>
              </w:rPr>
              <w:t>đã mua nhiều danh mục</w:t>
            </w:r>
          </w:p>
        </w:tc>
      </w:tr>
      <w:tr w:rsidR="003A0B50" w14:paraId="46ED0C64" w14:textId="77777777">
        <w:trPr>
          <w:jc w:val="center"/>
        </w:trPr>
        <w:tc>
          <w:tcPr>
            <w:tcW w:w="2041" w:type="dxa"/>
          </w:tcPr>
          <w:p w14:paraId="19BF53BB" w14:textId="77777777" w:rsidR="003A0B50" w:rsidRDefault="00706E18">
            <w:pPr>
              <w:spacing w:after="40" w:line="276" w:lineRule="auto"/>
            </w:pPr>
            <w:r>
              <w:rPr>
                <w:sz w:val="22"/>
              </w:rPr>
              <w:t>Ưu điểm</w:t>
            </w:r>
          </w:p>
        </w:tc>
        <w:tc>
          <w:tcPr>
            <w:tcW w:w="3402" w:type="dxa"/>
          </w:tcPr>
          <w:p w14:paraId="5BFBF649" w14:textId="77777777" w:rsidR="003A0B50" w:rsidRDefault="00706E18">
            <w:pPr>
              <w:spacing w:after="40" w:line="276" w:lineRule="auto"/>
            </w:pPr>
            <w:r>
              <w:rPr>
                <w:sz w:val="22"/>
              </w:rPr>
              <w:t xml:space="preserve">Support, confidence, lift </w:t>
            </w:r>
            <w:r>
              <w:rPr>
                <w:sz w:val="22"/>
              </w:rPr>
              <w:t>phản ánh đúng thực tế</w:t>
            </w:r>
          </w:p>
        </w:tc>
        <w:tc>
          <w:tcPr>
            <w:tcW w:w="3345" w:type="dxa"/>
          </w:tcPr>
          <w:p w14:paraId="6C24480D" w14:textId="77777777" w:rsidR="003A0B50" w:rsidRDefault="00706E18">
            <w:pPr>
              <w:spacing w:after="40" w:line="276" w:lineRule="auto"/>
            </w:pPr>
            <w:r>
              <w:rPr>
                <w:sz w:val="22"/>
              </w:rPr>
              <w:t>Mẫu mua kèm nổi bật hơn, minsup dễ chọn hơn</w:t>
            </w:r>
          </w:p>
        </w:tc>
      </w:tr>
      <w:tr w:rsidR="003A0B50" w14:paraId="7745BFCD" w14:textId="77777777">
        <w:trPr>
          <w:jc w:val="center"/>
        </w:trPr>
        <w:tc>
          <w:tcPr>
            <w:tcW w:w="2041" w:type="dxa"/>
          </w:tcPr>
          <w:p w14:paraId="0F0120F0" w14:textId="77777777" w:rsidR="003A0B50" w:rsidRDefault="00706E18">
            <w:pPr>
              <w:spacing w:after="40" w:line="276" w:lineRule="auto"/>
            </w:pPr>
            <w:r>
              <w:rPr>
                <w:sz w:val="22"/>
              </w:rPr>
              <w:t>Hạn chế</w:t>
            </w:r>
          </w:p>
        </w:tc>
        <w:tc>
          <w:tcPr>
            <w:tcW w:w="3402" w:type="dxa"/>
          </w:tcPr>
          <w:p w14:paraId="39594B0A" w14:textId="77777777" w:rsidR="003A0B50" w:rsidRDefault="00706E18">
            <w:pPr>
              <w:spacing w:after="40" w:line="276" w:lineRule="auto"/>
            </w:pPr>
            <w:r>
              <w:rPr>
                <w:sz w:val="22"/>
              </w:rPr>
              <w:t>Support rất nhỏ, cần minsup thấp</w:t>
            </w:r>
          </w:p>
        </w:tc>
        <w:tc>
          <w:tcPr>
            <w:tcW w:w="3345" w:type="dxa"/>
          </w:tcPr>
          <w:p w14:paraId="31A08CC9" w14:textId="77777777" w:rsidR="003A0B50" w:rsidRDefault="00706E18">
            <w:pPr>
              <w:spacing w:after="40" w:line="276" w:lineRule="auto"/>
            </w:pPr>
            <w:r>
              <w:rPr>
                <w:sz w:val="22"/>
              </w:rPr>
              <w:t>Confidence bị thổi phồng do đã loại giỏ một danh mục</w:t>
            </w:r>
          </w:p>
        </w:tc>
      </w:tr>
      <w:tr w:rsidR="003A0B50" w14:paraId="6A359D82" w14:textId="77777777">
        <w:trPr>
          <w:jc w:val="center"/>
        </w:trPr>
        <w:tc>
          <w:tcPr>
            <w:tcW w:w="2041" w:type="dxa"/>
          </w:tcPr>
          <w:p w14:paraId="49DC11EF" w14:textId="77777777" w:rsidR="003A0B50" w:rsidRDefault="00706E18">
            <w:pPr>
              <w:spacing w:after="40" w:line="276" w:lineRule="auto"/>
            </w:pPr>
            <w:r>
              <w:rPr>
                <w:sz w:val="22"/>
              </w:rPr>
              <w:t>Vai trò trong đề tài</w:t>
            </w:r>
          </w:p>
        </w:tc>
        <w:tc>
          <w:tcPr>
            <w:tcW w:w="3402" w:type="dxa"/>
          </w:tcPr>
          <w:p w14:paraId="1AA8DE69" w14:textId="77777777" w:rsidR="003A0B50" w:rsidRDefault="00706E18">
            <w:pPr>
              <w:spacing w:after="40" w:line="276" w:lineRule="auto"/>
            </w:pPr>
            <w:r>
              <w:rPr>
                <w:b/>
                <w:sz w:val="22"/>
              </w:rPr>
              <w:t>Sinh luật cuối cùng</w:t>
            </w:r>
            <w:r>
              <w:rPr>
                <w:sz w:val="22"/>
              </w:rPr>
              <w:t xml:space="preserve"> và gợi ý trong app</w:t>
            </w:r>
          </w:p>
        </w:tc>
        <w:tc>
          <w:tcPr>
            <w:tcW w:w="3345" w:type="dxa"/>
          </w:tcPr>
          <w:p w14:paraId="5B691ACA" w14:textId="77777777" w:rsidR="003A0B50" w:rsidRDefault="00706E18">
            <w:pPr>
              <w:spacing w:after="40" w:line="276" w:lineRule="auto"/>
            </w:pPr>
            <w:r>
              <w:rPr>
                <w:sz w:val="22"/>
              </w:rPr>
              <w:t>So sánh hiệu năng, đối chiếu cấu t</w:t>
            </w:r>
            <w:r>
              <w:rPr>
                <w:sz w:val="22"/>
              </w:rPr>
              <w:t>rúc luật</w:t>
            </w:r>
          </w:p>
        </w:tc>
      </w:tr>
    </w:tbl>
    <w:p w14:paraId="25E8742C" w14:textId="77777777" w:rsidR="003A0B50" w:rsidRDefault="003A0B50">
      <w:pPr>
        <w:spacing w:after="40"/>
      </w:pPr>
    </w:p>
    <w:p w14:paraId="61BD7DB2" w14:textId="77777777" w:rsidR="003A0B50" w:rsidRDefault="00706E18">
      <w:pPr>
        <w:ind w:firstLine="567"/>
        <w:jc w:val="both"/>
      </w:pPr>
      <w:r>
        <w:t>Luật cuối cùng dùng cho diễn giải và ứng dụng demo được sinh từ kịch bản ALL, để các độ đo phản ánh đúng xác suất trên toàn bộ khách hàng. Kịch bản MULTI được dùng làm đối chứng: nếu một luật mạnh ở cả hai kịch bản thì luật đó càng đáng tin cậy.</w:t>
      </w:r>
    </w:p>
    <w:p w14:paraId="3D8BFAF8" w14:textId="77777777" w:rsidR="003A0B50" w:rsidRDefault="00706E18">
      <w:pPr>
        <w:pStyle w:val="Heading2"/>
      </w:pPr>
      <w:bookmarkStart w:id="35" w:name="_Toc243939802"/>
      <w:r>
        <w:lastRenderedPageBreak/>
        <w:t>5.10. Tổng kết tiền xử lý</w:t>
      </w:r>
      <w:bookmarkEnd w:id="35"/>
    </w:p>
    <w:p w14:paraId="3E27C5C0" w14:textId="77777777" w:rsidR="003A0B50" w:rsidRDefault="00706E18">
      <w:pPr>
        <w:pStyle w:val="Caption"/>
        <w:keepNext/>
        <w:spacing w:before="60" w:after="60"/>
        <w:jc w:val="center"/>
      </w:pPr>
      <w:r>
        <w:t>Bảng 5.7: Tóm tắt kết quả các bước tiền xử lý</w:t>
      </w:r>
    </w:p>
    <w:tbl>
      <w:tblPr>
        <w:tblStyle w:val="TableGrid"/>
        <w:tblW w:w="0" w:type="auto"/>
        <w:jc w:val="center"/>
        <w:tblLayout w:type="fixed"/>
        <w:tblLook w:val="04A0" w:firstRow="1" w:lastRow="0" w:firstColumn="1" w:lastColumn="0" w:noHBand="0" w:noVBand="1"/>
      </w:tblPr>
      <w:tblGrid>
        <w:gridCol w:w="1928"/>
        <w:gridCol w:w="2268"/>
        <w:gridCol w:w="2154"/>
        <w:gridCol w:w="2438"/>
      </w:tblGrid>
      <w:tr w:rsidR="003A0B50" w14:paraId="2A82138D" w14:textId="77777777">
        <w:trPr>
          <w:tblHeader/>
          <w:jc w:val="center"/>
        </w:trPr>
        <w:tc>
          <w:tcPr>
            <w:tcW w:w="1928" w:type="dxa"/>
            <w:shd w:val="clear" w:color="auto" w:fill="D9E2F3"/>
          </w:tcPr>
          <w:p w14:paraId="16DA1F6F" w14:textId="77777777" w:rsidR="003A0B50" w:rsidRDefault="00706E18">
            <w:pPr>
              <w:spacing w:after="40" w:line="276" w:lineRule="auto"/>
              <w:jc w:val="center"/>
            </w:pPr>
            <w:r>
              <w:rPr>
                <w:b/>
                <w:sz w:val="22"/>
              </w:rPr>
              <w:t>Bước</w:t>
            </w:r>
          </w:p>
        </w:tc>
        <w:tc>
          <w:tcPr>
            <w:tcW w:w="2268" w:type="dxa"/>
            <w:shd w:val="clear" w:color="auto" w:fill="D9E2F3"/>
          </w:tcPr>
          <w:p w14:paraId="48F4A025" w14:textId="77777777" w:rsidR="003A0B50" w:rsidRDefault="00706E18">
            <w:pPr>
              <w:spacing w:after="40" w:line="276" w:lineRule="auto"/>
              <w:jc w:val="center"/>
            </w:pPr>
            <w:r>
              <w:rPr>
                <w:b/>
                <w:sz w:val="22"/>
              </w:rPr>
              <w:t>Trước</w:t>
            </w:r>
          </w:p>
        </w:tc>
        <w:tc>
          <w:tcPr>
            <w:tcW w:w="2154" w:type="dxa"/>
            <w:shd w:val="clear" w:color="auto" w:fill="D9E2F3"/>
          </w:tcPr>
          <w:p w14:paraId="6BB07578" w14:textId="77777777" w:rsidR="003A0B50" w:rsidRDefault="00706E18">
            <w:pPr>
              <w:spacing w:after="40" w:line="276" w:lineRule="auto"/>
              <w:jc w:val="center"/>
            </w:pPr>
            <w:r>
              <w:rPr>
                <w:b/>
                <w:sz w:val="22"/>
              </w:rPr>
              <w:t>Sau</w:t>
            </w:r>
          </w:p>
        </w:tc>
        <w:tc>
          <w:tcPr>
            <w:tcW w:w="2438" w:type="dxa"/>
            <w:shd w:val="clear" w:color="auto" w:fill="D9E2F3"/>
          </w:tcPr>
          <w:p w14:paraId="6B97681D" w14:textId="77777777" w:rsidR="003A0B50" w:rsidRDefault="00706E18">
            <w:pPr>
              <w:spacing w:after="40" w:line="276" w:lineRule="auto"/>
              <w:jc w:val="center"/>
            </w:pPr>
            <w:r>
              <w:rPr>
                <w:b/>
                <w:sz w:val="22"/>
              </w:rPr>
              <w:t>Ghi chú</w:t>
            </w:r>
          </w:p>
        </w:tc>
      </w:tr>
      <w:tr w:rsidR="003A0B50" w14:paraId="45A7E7D0" w14:textId="77777777">
        <w:trPr>
          <w:jc w:val="center"/>
        </w:trPr>
        <w:tc>
          <w:tcPr>
            <w:tcW w:w="1928" w:type="dxa"/>
          </w:tcPr>
          <w:p w14:paraId="5B34DB2B" w14:textId="77777777" w:rsidR="003A0B50" w:rsidRDefault="00706E18">
            <w:pPr>
              <w:spacing w:after="40" w:line="276" w:lineRule="auto"/>
            </w:pPr>
            <w:r>
              <w:rPr>
                <w:sz w:val="22"/>
              </w:rPr>
              <w:t>Ghép bảng</w:t>
            </w:r>
          </w:p>
        </w:tc>
        <w:tc>
          <w:tcPr>
            <w:tcW w:w="2268" w:type="dxa"/>
          </w:tcPr>
          <w:p w14:paraId="15C8DD63" w14:textId="77777777" w:rsidR="003A0B50" w:rsidRDefault="00706E18">
            <w:pPr>
              <w:spacing w:after="40" w:line="276" w:lineRule="auto"/>
            </w:pPr>
            <w:r>
              <w:rPr>
                <w:sz w:val="22"/>
              </w:rPr>
              <w:t>112.650 dòng order_items</w:t>
            </w:r>
          </w:p>
        </w:tc>
        <w:tc>
          <w:tcPr>
            <w:tcW w:w="2154" w:type="dxa"/>
          </w:tcPr>
          <w:p w14:paraId="55E1CD7F" w14:textId="77777777" w:rsidR="003A0B50" w:rsidRDefault="00706E18">
            <w:pPr>
              <w:spacing w:after="40" w:line="276" w:lineRule="auto"/>
            </w:pPr>
            <w:r>
              <w:rPr>
                <w:sz w:val="22"/>
              </w:rPr>
              <w:t>112.650 dòng</w:t>
            </w:r>
          </w:p>
        </w:tc>
        <w:tc>
          <w:tcPr>
            <w:tcW w:w="2438" w:type="dxa"/>
          </w:tcPr>
          <w:p w14:paraId="52955342" w14:textId="77777777" w:rsidR="003A0B50" w:rsidRDefault="00706E18">
            <w:pPr>
              <w:spacing w:after="40" w:line="276" w:lineRule="auto"/>
            </w:pPr>
            <w:r>
              <w:rPr>
                <w:sz w:val="22"/>
              </w:rPr>
              <w:t>Bảo toàn số dòng (assert)</w:t>
            </w:r>
          </w:p>
        </w:tc>
      </w:tr>
      <w:tr w:rsidR="003A0B50" w14:paraId="0CDCD1C2" w14:textId="77777777">
        <w:trPr>
          <w:jc w:val="center"/>
        </w:trPr>
        <w:tc>
          <w:tcPr>
            <w:tcW w:w="1928" w:type="dxa"/>
          </w:tcPr>
          <w:p w14:paraId="5574F26C" w14:textId="77777777" w:rsidR="003A0B50" w:rsidRDefault="00706E18">
            <w:pPr>
              <w:spacing w:after="40" w:line="276" w:lineRule="auto"/>
            </w:pPr>
            <w:r>
              <w:rPr>
                <w:sz w:val="22"/>
              </w:rPr>
              <w:t>Lọc trạng thái</w:t>
            </w:r>
          </w:p>
        </w:tc>
        <w:tc>
          <w:tcPr>
            <w:tcW w:w="2268" w:type="dxa"/>
          </w:tcPr>
          <w:p w14:paraId="02850D9A" w14:textId="77777777" w:rsidR="003A0B50" w:rsidRDefault="00706E18">
            <w:pPr>
              <w:spacing w:after="40" w:line="276" w:lineRule="auto"/>
            </w:pPr>
            <w:r>
              <w:rPr>
                <w:sz w:val="22"/>
                <w:highlight w:val="yellow"/>
              </w:rPr>
              <w:t>[...]</w:t>
            </w:r>
            <w:r>
              <w:rPr>
                <w:sz w:val="22"/>
              </w:rPr>
              <w:t xml:space="preserve"> đơn</w:t>
            </w:r>
          </w:p>
        </w:tc>
        <w:tc>
          <w:tcPr>
            <w:tcW w:w="2154" w:type="dxa"/>
          </w:tcPr>
          <w:p w14:paraId="456783CB" w14:textId="77777777" w:rsidR="003A0B50" w:rsidRDefault="00706E18">
            <w:pPr>
              <w:spacing w:after="40" w:line="276" w:lineRule="auto"/>
            </w:pPr>
            <w:r>
              <w:rPr>
                <w:sz w:val="22"/>
                <w:highlight w:val="yellow"/>
              </w:rPr>
              <w:t>[...]</w:t>
            </w:r>
            <w:r>
              <w:rPr>
                <w:sz w:val="22"/>
              </w:rPr>
              <w:t xml:space="preserve"> đơn</w:t>
            </w:r>
          </w:p>
        </w:tc>
        <w:tc>
          <w:tcPr>
            <w:tcW w:w="2438" w:type="dxa"/>
          </w:tcPr>
          <w:p w14:paraId="2F37DB17" w14:textId="77777777" w:rsidR="003A0B50" w:rsidRDefault="00706E18">
            <w:pPr>
              <w:spacing w:after="40" w:line="276" w:lineRule="auto"/>
            </w:pPr>
            <w:r>
              <w:rPr>
                <w:sz w:val="22"/>
              </w:rPr>
              <w:t>Bỏ canceled, unavailable</w:t>
            </w:r>
          </w:p>
        </w:tc>
      </w:tr>
      <w:tr w:rsidR="003A0B50" w14:paraId="0272AC16" w14:textId="77777777">
        <w:trPr>
          <w:jc w:val="center"/>
        </w:trPr>
        <w:tc>
          <w:tcPr>
            <w:tcW w:w="1928" w:type="dxa"/>
          </w:tcPr>
          <w:p w14:paraId="0E67AF22" w14:textId="77777777" w:rsidR="003A0B50" w:rsidRDefault="00706E18">
            <w:pPr>
              <w:spacing w:after="40" w:line="276" w:lineRule="auto"/>
            </w:pPr>
            <w:r>
              <w:rPr>
                <w:sz w:val="22"/>
              </w:rPr>
              <w:t>Xử lý thiếu danh mục</w:t>
            </w:r>
          </w:p>
        </w:tc>
        <w:tc>
          <w:tcPr>
            <w:tcW w:w="2268" w:type="dxa"/>
          </w:tcPr>
          <w:p w14:paraId="3AB672E9" w14:textId="77777777" w:rsidR="003A0B50" w:rsidRDefault="00706E18">
            <w:pPr>
              <w:spacing w:after="40" w:line="276" w:lineRule="auto"/>
            </w:pPr>
            <w:r>
              <w:rPr>
                <w:sz w:val="22"/>
                <w:highlight w:val="yellow"/>
              </w:rPr>
              <w:t>[...]</w:t>
            </w:r>
            <w:r>
              <w:rPr>
                <w:sz w:val="22"/>
              </w:rPr>
              <w:t xml:space="preserve"> dòng </w:t>
            </w:r>
            <w:r>
              <w:rPr>
                <w:rFonts w:ascii="Consolas" w:eastAsia="Consolas" w:hAnsi="Consolas" w:cs="Consolas"/>
                <w:sz w:val="19"/>
              </w:rPr>
              <w:t>unknown</w:t>
            </w:r>
          </w:p>
        </w:tc>
        <w:tc>
          <w:tcPr>
            <w:tcW w:w="2154" w:type="dxa"/>
          </w:tcPr>
          <w:p w14:paraId="04631A08" w14:textId="77777777" w:rsidR="003A0B50" w:rsidRDefault="00706E18">
            <w:pPr>
              <w:spacing w:after="40" w:line="276" w:lineRule="auto"/>
            </w:pPr>
            <w:r>
              <w:rPr>
                <w:sz w:val="22"/>
              </w:rPr>
              <w:t>Loại khỏi giao dịch</w:t>
            </w:r>
          </w:p>
        </w:tc>
        <w:tc>
          <w:tcPr>
            <w:tcW w:w="2438" w:type="dxa"/>
          </w:tcPr>
          <w:p w14:paraId="68EA6006" w14:textId="77777777" w:rsidR="003A0B50" w:rsidRDefault="00706E18">
            <w:pPr>
              <w:spacing w:after="40" w:line="276" w:lineRule="auto"/>
            </w:pPr>
            <w:r>
              <w:rPr>
                <w:sz w:val="22"/>
              </w:rPr>
              <w:t>Không điền khuyết</w:t>
            </w:r>
          </w:p>
        </w:tc>
      </w:tr>
      <w:tr w:rsidR="003A0B50" w14:paraId="105AF4D2" w14:textId="77777777">
        <w:trPr>
          <w:jc w:val="center"/>
        </w:trPr>
        <w:tc>
          <w:tcPr>
            <w:tcW w:w="1928" w:type="dxa"/>
          </w:tcPr>
          <w:p w14:paraId="04407CAC" w14:textId="77777777" w:rsidR="003A0B50" w:rsidRDefault="00706E18">
            <w:pPr>
              <w:spacing w:after="40" w:line="276" w:lineRule="auto"/>
            </w:pPr>
            <w:r>
              <w:rPr>
                <w:sz w:val="22"/>
              </w:rPr>
              <w:t>Tạo giao dịch</w:t>
            </w:r>
          </w:p>
        </w:tc>
        <w:tc>
          <w:tcPr>
            <w:tcW w:w="2268" w:type="dxa"/>
          </w:tcPr>
          <w:p w14:paraId="38FB7A33" w14:textId="77777777" w:rsidR="003A0B50" w:rsidRDefault="00706E18">
            <w:pPr>
              <w:spacing w:after="40" w:line="276" w:lineRule="auto"/>
            </w:pPr>
            <w:r>
              <w:rPr>
                <w:sz w:val="22"/>
                <w:highlight w:val="yellow"/>
              </w:rPr>
              <w:t>[...]</w:t>
            </w:r>
            <w:r>
              <w:rPr>
                <w:sz w:val="22"/>
              </w:rPr>
              <w:t xml:space="preserve"> dòng</w:t>
            </w:r>
          </w:p>
        </w:tc>
        <w:tc>
          <w:tcPr>
            <w:tcW w:w="2154" w:type="dxa"/>
          </w:tcPr>
          <w:p w14:paraId="228BCB57" w14:textId="77777777" w:rsidR="003A0B50" w:rsidRDefault="00706E18">
            <w:pPr>
              <w:spacing w:after="40" w:line="276" w:lineRule="auto"/>
            </w:pPr>
            <w:r>
              <w:rPr>
                <w:sz w:val="22"/>
                <w:highlight w:val="yellow"/>
              </w:rPr>
              <w:t>[...]</w:t>
            </w:r>
            <w:r>
              <w:rPr>
                <w:sz w:val="22"/>
              </w:rPr>
              <w:t xml:space="preserve"> giao dịch</w:t>
            </w:r>
          </w:p>
        </w:tc>
        <w:tc>
          <w:tcPr>
            <w:tcW w:w="2438" w:type="dxa"/>
          </w:tcPr>
          <w:p w14:paraId="68048479" w14:textId="77777777" w:rsidR="003A0B50" w:rsidRDefault="00706E18">
            <w:pPr>
              <w:spacing w:after="40" w:line="276" w:lineRule="auto"/>
            </w:pPr>
            <w:r>
              <w:rPr>
                <w:sz w:val="22"/>
              </w:rPr>
              <w:t>Khử trùng danh mục trong đơn</w:t>
            </w:r>
          </w:p>
        </w:tc>
      </w:tr>
      <w:tr w:rsidR="003A0B50" w14:paraId="05114799" w14:textId="77777777">
        <w:trPr>
          <w:jc w:val="center"/>
        </w:trPr>
        <w:tc>
          <w:tcPr>
            <w:tcW w:w="1928" w:type="dxa"/>
          </w:tcPr>
          <w:p w14:paraId="0C6ECE1F" w14:textId="77777777" w:rsidR="003A0B50" w:rsidRDefault="00706E18">
            <w:pPr>
              <w:spacing w:after="40" w:line="276" w:lineRule="auto"/>
            </w:pPr>
            <w:r>
              <w:rPr>
                <w:sz w:val="22"/>
              </w:rPr>
              <w:t>One-hot</w:t>
            </w:r>
          </w:p>
        </w:tc>
        <w:tc>
          <w:tcPr>
            <w:tcW w:w="2268" w:type="dxa"/>
          </w:tcPr>
          <w:p w14:paraId="11E626B9" w14:textId="77777777" w:rsidR="003A0B50" w:rsidRDefault="00706E18">
            <w:pPr>
              <w:spacing w:after="40" w:line="276" w:lineRule="auto"/>
            </w:pPr>
            <w:r>
              <w:rPr>
                <w:sz w:val="22"/>
                <w:highlight w:val="yellow"/>
              </w:rPr>
              <w:t>[...]</w:t>
            </w:r>
            <w:r>
              <w:rPr>
                <w:sz w:val="22"/>
              </w:rPr>
              <w:t xml:space="preserve"> giao dịch</w:t>
            </w:r>
          </w:p>
        </w:tc>
        <w:tc>
          <w:tcPr>
            <w:tcW w:w="2154" w:type="dxa"/>
          </w:tcPr>
          <w:p w14:paraId="4568482B" w14:textId="77777777" w:rsidR="003A0B50" w:rsidRDefault="00706E18">
            <w:pPr>
              <w:spacing w:after="40" w:line="276" w:lineRule="auto"/>
            </w:pPr>
            <w:r>
              <w:rPr>
                <w:sz w:val="22"/>
              </w:rPr>
              <w:t xml:space="preserve">Ma trận </w:t>
            </w:r>
            <w:r>
              <w:rPr>
                <w:sz w:val="22"/>
                <w:highlight w:val="yellow"/>
              </w:rPr>
              <w:t>[...]</w:t>
            </w:r>
            <w:r>
              <w:rPr>
                <w:sz w:val="22"/>
              </w:rPr>
              <w:t xml:space="preserve"> × </w:t>
            </w:r>
            <w:r>
              <w:rPr>
                <w:sz w:val="22"/>
                <w:highlight w:val="yellow"/>
              </w:rPr>
              <w:t>[...]</w:t>
            </w:r>
          </w:p>
        </w:tc>
        <w:tc>
          <w:tcPr>
            <w:tcW w:w="2438" w:type="dxa"/>
          </w:tcPr>
          <w:p w14:paraId="4CA585F8" w14:textId="77777777" w:rsidR="003A0B50" w:rsidRDefault="00706E18">
            <w:pPr>
              <w:spacing w:after="40" w:line="276" w:lineRule="auto"/>
            </w:pPr>
            <w:r>
              <w:rPr>
                <w:sz w:val="22"/>
              </w:rPr>
              <w:t>Kiểu bool, dạng dày</w:t>
            </w:r>
          </w:p>
        </w:tc>
      </w:tr>
    </w:tbl>
    <w:p w14:paraId="02F47D85" w14:textId="77777777" w:rsidR="003A0B50" w:rsidRDefault="003A0B50">
      <w:pPr>
        <w:spacing w:after="40"/>
      </w:pPr>
    </w:p>
    <w:p w14:paraId="78800EFC" w14:textId="77777777" w:rsidR="003A0B50" w:rsidRDefault="00706E18">
      <w:pPr>
        <w:ind w:firstLine="567"/>
        <w:jc w:val="both"/>
      </w:pPr>
      <w:r>
        <w:t>Sau tiền xử lý, dữ liệu đã sẵn sàng cho bước khai thác: mỗi</w:t>
      </w:r>
      <w:r>
        <w:t xml:space="preserve"> giao dịch là một tập danh mục sạch, đã chuẩn hóa tên tiếng Anh, không chứa danh mục không xác định và không chứa đơn hàng bị hủy. Các bảng trung gian đều được lưu ra tệp để đảm bảo khả năng tái lập kết quả.</w:t>
      </w:r>
    </w:p>
    <w:p w14:paraId="63CBD82D" w14:textId="77777777" w:rsidR="003A0B50" w:rsidRDefault="00706E18">
      <w:r>
        <w:br w:type="page"/>
      </w:r>
    </w:p>
    <w:p w14:paraId="1E312638" w14:textId="77777777" w:rsidR="003A0B50" w:rsidRDefault="00706E18">
      <w:pPr>
        <w:pStyle w:val="Heading1"/>
      </w:pPr>
      <w:bookmarkStart w:id="36" w:name="_Toc243939803"/>
      <w:r>
        <w:lastRenderedPageBreak/>
        <w:t>6. PHƯƠNG PHÁP</w:t>
      </w:r>
      <w:bookmarkEnd w:id="36"/>
    </w:p>
    <w:p w14:paraId="5E93ED16" w14:textId="77777777" w:rsidR="003A0B50" w:rsidRDefault="00706E18">
      <w:pPr>
        <w:pStyle w:val="Heading2"/>
      </w:pPr>
      <w:bookmarkStart w:id="37" w:name="_Toc243939804"/>
      <w:r>
        <w:t xml:space="preserve">6.1. Các khái niệm và độ đo </w:t>
      </w:r>
      <w:r>
        <w:t>đánh giá luật</w:t>
      </w:r>
      <w:bookmarkEnd w:id="37"/>
    </w:p>
    <w:p w14:paraId="6BFB4E6A" w14:textId="77777777" w:rsidR="003A0B50" w:rsidRDefault="00706E18">
      <w:pPr>
        <w:ind w:firstLine="567"/>
        <w:jc w:val="both"/>
      </w:pPr>
      <w:r>
        <w:t xml:space="preserve">Cho cơ sở dữ liệu giao dịch </w:t>
      </w:r>
      <w:r>
        <w:rPr>
          <w:i/>
        </w:rPr>
        <w:t>D</w:t>
      </w:r>
      <w:r>
        <w:t xml:space="preserve"> gồm </w:t>
      </w:r>
      <w:r>
        <w:rPr>
          <w:i/>
        </w:rPr>
        <w:t>N</w:t>
      </w:r>
      <w:r>
        <w:t xml:space="preserve"> giao dịch. Một tập item </w:t>
      </w:r>
      <w:r>
        <w:rPr>
          <w:i/>
        </w:rPr>
        <w:t>X</w:t>
      </w:r>
      <w:r>
        <w:t xml:space="preserve"> được gọi là </w:t>
      </w:r>
      <w:r>
        <w:rPr>
          <w:b/>
        </w:rPr>
        <w:t>tập phổ biến</w:t>
      </w:r>
      <w:r>
        <w:t xml:space="preserve"> (frequent itemset) nếu độ hỗ trợ của nó không nhỏ hơn ngưỡng minsup. Từ mỗi tập phổ biến </w:t>
      </w:r>
      <w:r>
        <w:rPr>
          <w:i/>
        </w:rPr>
        <w:t>Z</w:t>
      </w:r>
      <w:r>
        <w:t xml:space="preserve"> có thể sinh các luật </w:t>
      </w:r>
      <w:r>
        <w:rPr>
          <w:i/>
        </w:rPr>
        <w:t>X → Y</w:t>
      </w:r>
      <w:r>
        <w:t xml:space="preserve"> với </w:t>
      </w:r>
      <w:r>
        <w:rPr>
          <w:i/>
        </w:rPr>
        <w:t>X ∪ Y = Z</w:t>
      </w:r>
      <w:r>
        <w:t>. Đề tài sử dụng năm độ đo sau để đánh giá luật.</w:t>
      </w:r>
    </w:p>
    <w:p w14:paraId="22FC2827" w14:textId="77777777" w:rsidR="003A0B50" w:rsidRDefault="00706E18">
      <w:pPr>
        <w:pStyle w:val="Heading3"/>
      </w:pPr>
      <w:bookmarkStart w:id="38" w:name="_Toc243939805"/>
      <w:r>
        <w:t>6.1.1. Support (độ hỗ trợ)</w:t>
      </w:r>
      <w:bookmarkEnd w:id="38"/>
    </w:p>
    <w:p w14:paraId="3E9D2C85" w14:textId="77777777" w:rsidR="003A0B50" w:rsidRDefault="00706E18">
      <w:pPr>
        <w:spacing w:before="60"/>
        <w:jc w:val="center"/>
      </w:pPr>
      <w:r>
        <w:rPr>
          <w:i/>
        </w:rPr>
        <w:t xml:space="preserve">support(X → Y) = support(X ∪ Y) = |{t ∈ D : X ∪ </w:t>
      </w:r>
      <w:r>
        <w:rPr>
          <w:i/>
        </w:rPr>
        <w:t>Y ⊆ t}| / N</w:t>
      </w:r>
    </w:p>
    <w:p w14:paraId="2EC1C7AE" w14:textId="77777777" w:rsidR="003A0B50" w:rsidRDefault="00706E18">
      <w:pPr>
        <w:ind w:firstLine="567"/>
        <w:jc w:val="both"/>
      </w:pPr>
      <w:r>
        <w:t xml:space="preserve">Support cho biết tỷ lệ giao dịch chứa đồng thời </w:t>
      </w:r>
      <w:r>
        <w:rPr>
          <w:i/>
        </w:rPr>
        <w:t>X</w:t>
      </w:r>
      <w:r>
        <w:t xml:space="preserve"> và </w:t>
      </w:r>
      <w:r>
        <w:rPr>
          <w:i/>
        </w:rPr>
        <w:t>Y</w:t>
      </w:r>
      <w:r>
        <w:t xml:space="preserve">, tức là mức độ phổ biến của luật. Support cao nghĩa là luật áp dụng được cho nhiều khách hàng; support quá thấp nghĩa là luật có thể chỉ là ngẫu nhiên. Trong báo cáo, nhóm dùng thêm </w:t>
      </w:r>
      <w:r>
        <w:rPr>
          <w:b/>
        </w:rPr>
        <w:t xml:space="preserve">số đơn </w:t>
      </w:r>
      <w:r>
        <w:rPr>
          <w:b/>
        </w:rPr>
        <w:t>hỗ trợ</w:t>
      </w:r>
      <w:r>
        <w:t xml:space="preserve"> (</w:t>
      </w:r>
      <w:r>
        <w:rPr>
          <w:rFonts w:ascii="Consolas" w:eastAsia="Consolas" w:hAnsi="Consolas" w:cs="Consolas"/>
          <w:sz w:val="23"/>
        </w:rPr>
        <w:t>pair_count</w:t>
      </w:r>
      <w:r>
        <w:t xml:space="preserve"> = support × N) vì con số tuyệt đối dễ đánh giá độ tin cậy thống kê hơn khi support rất nhỏ.</w:t>
      </w:r>
    </w:p>
    <w:p w14:paraId="5B161E20" w14:textId="77777777" w:rsidR="003A0B50" w:rsidRDefault="00706E18">
      <w:pPr>
        <w:pStyle w:val="Heading3"/>
      </w:pPr>
      <w:bookmarkStart w:id="39" w:name="_Toc243939806"/>
      <w:r>
        <w:t>6.1.2. Confidence (độ tin cậy)</w:t>
      </w:r>
      <w:bookmarkEnd w:id="39"/>
    </w:p>
    <w:p w14:paraId="7A8E8923" w14:textId="77777777" w:rsidR="003A0B50" w:rsidRDefault="00706E18">
      <w:pPr>
        <w:spacing w:before="60"/>
        <w:jc w:val="center"/>
      </w:pPr>
      <w:r>
        <w:rPr>
          <w:i/>
        </w:rPr>
        <w:t>confidence(X → Y) = support(X ∪ Y) / support(X) = P(Y | X)</w:t>
      </w:r>
    </w:p>
    <w:p w14:paraId="493009E9" w14:textId="77777777" w:rsidR="003A0B50" w:rsidRDefault="00706E18">
      <w:pPr>
        <w:ind w:firstLine="567"/>
        <w:jc w:val="both"/>
      </w:pPr>
      <w:r>
        <w:t xml:space="preserve">Confidence là xác suất có điều kiện để giao dịch chứa </w:t>
      </w:r>
      <w:r>
        <w:rPr>
          <w:i/>
        </w:rPr>
        <w:t>Y</w:t>
      </w:r>
      <w:r>
        <w:t xml:space="preserve"> khi đã chứa </w:t>
      </w:r>
      <w:r>
        <w:rPr>
          <w:i/>
        </w:rPr>
        <w:t>X</w:t>
      </w:r>
      <w:r>
        <w:t xml:space="preserve">. Đây là độ đo trực quan nhất cho việc gợi ý: “trong số khách mua </w:t>
      </w:r>
      <w:r>
        <w:rPr>
          <w:i/>
        </w:rPr>
        <w:t>X</w:t>
      </w:r>
      <w:r>
        <w:t xml:space="preserve">, bao nhiêu phần trăm mua thêm </w:t>
      </w:r>
      <w:r>
        <w:rPr>
          <w:i/>
        </w:rPr>
        <w:t>Y</w:t>
      </w:r>
      <w:r>
        <w:t xml:space="preserve">”. Tuy nhiên confidence có một nhược điểm nghiêm trọng: nếu </w:t>
      </w:r>
      <w:r>
        <w:rPr>
          <w:i/>
        </w:rPr>
        <w:t>Y</w:t>
      </w:r>
      <w:r>
        <w:t xml:space="preserve"> là danh mục rất phổ biến, luật </w:t>
      </w:r>
      <w:r>
        <w:rPr>
          <w:i/>
        </w:rPr>
        <w:t>X → Y</w:t>
      </w:r>
      <w:r>
        <w:t xml:space="preserve"> sẽ có confidence cao dù </w:t>
      </w:r>
      <w:r>
        <w:rPr>
          <w:i/>
        </w:rPr>
        <w:t>X</w:t>
      </w:r>
      <w:r>
        <w:t xml:space="preserve"> và </w:t>
      </w:r>
      <w:r>
        <w:rPr>
          <w:i/>
        </w:rPr>
        <w:t>Y</w:t>
      </w:r>
      <w:r>
        <w:t xml:space="preserve"> hoàn toàn độc</w:t>
      </w:r>
      <w:r>
        <w:t xml:space="preserve"> lập.</w:t>
      </w:r>
    </w:p>
    <w:p w14:paraId="52F915C5" w14:textId="77777777" w:rsidR="003A0B50" w:rsidRDefault="00706E18">
      <w:pPr>
        <w:pStyle w:val="Heading3"/>
      </w:pPr>
      <w:bookmarkStart w:id="40" w:name="_Toc243939807"/>
      <w:r>
        <w:t>6.1.3. Lift (độ nâng)</w:t>
      </w:r>
      <w:bookmarkEnd w:id="40"/>
    </w:p>
    <w:p w14:paraId="38C51683" w14:textId="77777777" w:rsidR="003A0B50" w:rsidRDefault="00706E18">
      <w:pPr>
        <w:spacing w:before="60"/>
        <w:jc w:val="center"/>
      </w:pPr>
      <w:r>
        <w:rPr>
          <w:i/>
        </w:rPr>
        <w:t>lift(X → Y) = confidence(X → Y) / support(Y) = P(X ∪ Y) / (P(X) · P(Y))</w:t>
      </w:r>
    </w:p>
    <w:p w14:paraId="7BFD614C" w14:textId="77777777" w:rsidR="003A0B50" w:rsidRDefault="00706E18">
      <w:pPr>
        <w:ind w:firstLine="567"/>
        <w:jc w:val="both"/>
      </w:pPr>
      <w:r>
        <w:t xml:space="preserve">Lift khắc phục nhược điểm của confidence bằng cách so sánh với mức xác suất nền của </w:t>
      </w:r>
      <w:r>
        <w:rPr>
          <w:i/>
        </w:rPr>
        <w:t>Y</w:t>
      </w:r>
      <w:r>
        <w:t xml:space="preserve">. Lift = 1 nghĩa là </w:t>
      </w:r>
      <w:r>
        <w:rPr>
          <w:i/>
        </w:rPr>
        <w:t>X</w:t>
      </w:r>
      <w:r>
        <w:t xml:space="preserve"> và </w:t>
      </w:r>
      <w:r>
        <w:rPr>
          <w:i/>
        </w:rPr>
        <w:t>Y</w:t>
      </w:r>
      <w:r>
        <w:t xml:space="preserve"> độc lập thống kê; lift &gt; 1 nghĩa là sự xuất </w:t>
      </w:r>
      <w:r>
        <w:t xml:space="preserve">hiện của </w:t>
      </w:r>
      <w:r>
        <w:rPr>
          <w:i/>
        </w:rPr>
        <w:t>X</w:t>
      </w:r>
      <w:r>
        <w:t xml:space="preserve"> làm </w:t>
      </w:r>
      <w:r>
        <w:rPr>
          <w:b/>
        </w:rPr>
        <w:t>tăng</w:t>
      </w:r>
      <w:r>
        <w:t xml:space="preserve"> khả năng xuất hiện của </w:t>
      </w:r>
      <w:r>
        <w:rPr>
          <w:i/>
        </w:rPr>
        <w:t>Y</w:t>
      </w:r>
      <w:r>
        <w:t xml:space="preserve"> (quan hệ bổ trợ, phù hợp cross-selling); lift &lt; 1 nghĩa là hai danh mục có xu hướng </w:t>
      </w:r>
      <w:r>
        <w:rPr>
          <w:b/>
        </w:rPr>
        <w:t>loại trừ</w:t>
      </w:r>
      <w:r>
        <w:t xml:space="preserve"> nhau (có thể là sản phẩm thay thế). Lift có tính đối xứng: lift(X → Y) = lift(Y → X).</w:t>
      </w:r>
    </w:p>
    <w:p w14:paraId="428AAC47" w14:textId="77777777" w:rsidR="003A0B50" w:rsidRDefault="00706E18">
      <w:pPr>
        <w:pStyle w:val="Heading3"/>
      </w:pPr>
      <w:bookmarkStart w:id="41" w:name="_Toc243939808"/>
      <w:r>
        <w:t>6.1.4. Leverage và Conviction</w:t>
      </w:r>
      <w:bookmarkEnd w:id="41"/>
    </w:p>
    <w:p w14:paraId="5CFFE972" w14:textId="77777777" w:rsidR="003A0B50" w:rsidRDefault="00706E18">
      <w:pPr>
        <w:spacing w:before="60"/>
        <w:jc w:val="center"/>
      </w:pPr>
      <w:r>
        <w:rPr>
          <w:i/>
        </w:rPr>
        <w:t>le</w:t>
      </w:r>
      <w:r>
        <w:rPr>
          <w:i/>
        </w:rPr>
        <w:t>verage(X → Y) = support(X ∪ Y) − support(X) · support(Y)</w:t>
      </w:r>
    </w:p>
    <w:p w14:paraId="60ABA975" w14:textId="77777777" w:rsidR="003A0B50" w:rsidRDefault="00706E18">
      <w:pPr>
        <w:spacing w:before="60"/>
        <w:jc w:val="center"/>
      </w:pPr>
      <w:r>
        <w:rPr>
          <w:i/>
        </w:rPr>
        <w:t>conviction(X → Y) = (1 − support(Y)) / (1 − confidence(X → Y))</w:t>
      </w:r>
    </w:p>
    <w:p w14:paraId="3490CEB0" w14:textId="77777777" w:rsidR="003A0B50" w:rsidRDefault="00706E18">
      <w:pPr>
        <w:ind w:firstLine="567"/>
        <w:jc w:val="both"/>
      </w:pPr>
      <w:r>
        <w:lastRenderedPageBreak/>
        <w:t>Leverage đo phần chênh lệch tuyệt đối giữa tần suất xuất hiện chung thực tế và tần suất kỳ vọng nếu độc lập; leverage bằng 0 tương ứng đ</w:t>
      </w:r>
      <w:r>
        <w:t>ộc lập. Conviction đo mức độ luật “sai” ít hơn bao nhiêu lần so với trường hợp độc lập; conviction bằng 1 khi độc lập và tiến tới vô cùng khi luật luôn đúng. Hai độ đo này được dùng để tham khảo thêm bên cạnh bộ ba Support – Confidence – Lift.</w:t>
      </w:r>
    </w:p>
    <w:p w14:paraId="3255FFF8" w14:textId="77777777" w:rsidR="003A0B50" w:rsidRDefault="00706E18">
      <w:pPr>
        <w:pStyle w:val="Caption"/>
        <w:keepNext/>
        <w:spacing w:before="60" w:after="60"/>
        <w:jc w:val="center"/>
      </w:pPr>
      <w:r>
        <w:t xml:space="preserve">Bảng </w:t>
      </w:r>
      <w:r>
        <w:t>6.1: Tổng hợp các độ đo đánh giá luật</w:t>
      </w:r>
    </w:p>
    <w:tbl>
      <w:tblPr>
        <w:tblStyle w:val="TableGrid"/>
        <w:tblW w:w="0" w:type="auto"/>
        <w:jc w:val="center"/>
        <w:tblLayout w:type="fixed"/>
        <w:tblLook w:val="04A0" w:firstRow="1" w:lastRow="0" w:firstColumn="1" w:lastColumn="0" w:noHBand="0" w:noVBand="1"/>
      </w:tblPr>
      <w:tblGrid>
        <w:gridCol w:w="1474"/>
        <w:gridCol w:w="1531"/>
        <w:gridCol w:w="1474"/>
        <w:gridCol w:w="1020"/>
        <w:gridCol w:w="3288"/>
      </w:tblGrid>
      <w:tr w:rsidR="003A0B50" w14:paraId="5754E216" w14:textId="77777777">
        <w:trPr>
          <w:tblHeader/>
          <w:jc w:val="center"/>
        </w:trPr>
        <w:tc>
          <w:tcPr>
            <w:tcW w:w="1474" w:type="dxa"/>
            <w:shd w:val="clear" w:color="auto" w:fill="D9E2F3"/>
          </w:tcPr>
          <w:p w14:paraId="28499241" w14:textId="77777777" w:rsidR="003A0B50" w:rsidRDefault="00706E18">
            <w:pPr>
              <w:spacing w:after="40" w:line="276" w:lineRule="auto"/>
              <w:jc w:val="center"/>
            </w:pPr>
            <w:r>
              <w:rPr>
                <w:b/>
                <w:sz w:val="22"/>
              </w:rPr>
              <w:t>Độ đo</w:t>
            </w:r>
          </w:p>
        </w:tc>
        <w:tc>
          <w:tcPr>
            <w:tcW w:w="1531" w:type="dxa"/>
            <w:shd w:val="clear" w:color="auto" w:fill="D9E2F3"/>
          </w:tcPr>
          <w:p w14:paraId="297C9431" w14:textId="77777777" w:rsidR="003A0B50" w:rsidRDefault="00706E18">
            <w:pPr>
              <w:spacing w:after="40" w:line="276" w:lineRule="auto"/>
              <w:jc w:val="center"/>
            </w:pPr>
            <w:r>
              <w:rPr>
                <w:b/>
                <w:sz w:val="22"/>
              </w:rPr>
              <w:t>Miền giá trị</w:t>
            </w:r>
          </w:p>
        </w:tc>
        <w:tc>
          <w:tcPr>
            <w:tcW w:w="1474" w:type="dxa"/>
            <w:shd w:val="clear" w:color="auto" w:fill="D9E2F3"/>
          </w:tcPr>
          <w:p w14:paraId="2B4DE7B4" w14:textId="77777777" w:rsidR="003A0B50" w:rsidRDefault="00706E18">
            <w:pPr>
              <w:spacing w:after="40" w:line="276" w:lineRule="auto"/>
              <w:jc w:val="center"/>
            </w:pPr>
            <w:r>
              <w:rPr>
                <w:b/>
                <w:sz w:val="22"/>
              </w:rPr>
              <w:t>Độc lập khi</w:t>
            </w:r>
          </w:p>
        </w:tc>
        <w:tc>
          <w:tcPr>
            <w:tcW w:w="1020" w:type="dxa"/>
            <w:shd w:val="clear" w:color="auto" w:fill="D9E2F3"/>
          </w:tcPr>
          <w:p w14:paraId="66BEBE4D" w14:textId="77777777" w:rsidR="003A0B50" w:rsidRDefault="00706E18">
            <w:pPr>
              <w:spacing w:after="40" w:line="276" w:lineRule="auto"/>
              <w:jc w:val="center"/>
            </w:pPr>
            <w:r>
              <w:rPr>
                <w:b/>
                <w:sz w:val="22"/>
              </w:rPr>
              <w:t>Đối xứng</w:t>
            </w:r>
          </w:p>
        </w:tc>
        <w:tc>
          <w:tcPr>
            <w:tcW w:w="3288" w:type="dxa"/>
            <w:shd w:val="clear" w:color="auto" w:fill="D9E2F3"/>
          </w:tcPr>
          <w:p w14:paraId="3E978EFA" w14:textId="77777777" w:rsidR="003A0B50" w:rsidRDefault="00706E18">
            <w:pPr>
              <w:spacing w:after="40" w:line="276" w:lineRule="auto"/>
              <w:jc w:val="center"/>
            </w:pPr>
            <w:r>
              <w:rPr>
                <w:b/>
                <w:sz w:val="22"/>
              </w:rPr>
              <w:t>Vai trò trong đề tài</w:t>
            </w:r>
          </w:p>
        </w:tc>
      </w:tr>
      <w:tr w:rsidR="003A0B50" w14:paraId="5C621554" w14:textId="77777777">
        <w:trPr>
          <w:jc w:val="center"/>
        </w:trPr>
        <w:tc>
          <w:tcPr>
            <w:tcW w:w="1474" w:type="dxa"/>
          </w:tcPr>
          <w:p w14:paraId="6E725AF4" w14:textId="77777777" w:rsidR="003A0B50" w:rsidRDefault="00706E18">
            <w:pPr>
              <w:spacing w:after="40" w:line="276" w:lineRule="auto"/>
            </w:pPr>
            <w:r>
              <w:rPr>
                <w:sz w:val="22"/>
              </w:rPr>
              <w:t>Support</w:t>
            </w:r>
          </w:p>
        </w:tc>
        <w:tc>
          <w:tcPr>
            <w:tcW w:w="1531" w:type="dxa"/>
          </w:tcPr>
          <w:p w14:paraId="3418313C" w14:textId="77777777" w:rsidR="003A0B50" w:rsidRDefault="00706E18">
            <w:pPr>
              <w:spacing w:after="40" w:line="276" w:lineRule="auto"/>
              <w:jc w:val="center"/>
            </w:pPr>
            <w:r>
              <w:rPr>
                <w:sz w:val="22"/>
              </w:rPr>
              <w:t>[0, 1]</w:t>
            </w:r>
          </w:p>
        </w:tc>
        <w:tc>
          <w:tcPr>
            <w:tcW w:w="1474" w:type="dxa"/>
          </w:tcPr>
          <w:p w14:paraId="1F25A889" w14:textId="77777777" w:rsidR="003A0B50" w:rsidRDefault="00706E18">
            <w:pPr>
              <w:spacing w:after="40" w:line="276" w:lineRule="auto"/>
              <w:jc w:val="center"/>
            </w:pPr>
            <w:r>
              <w:rPr>
                <w:sz w:val="22"/>
              </w:rPr>
              <w:t>–</w:t>
            </w:r>
          </w:p>
        </w:tc>
        <w:tc>
          <w:tcPr>
            <w:tcW w:w="1020" w:type="dxa"/>
          </w:tcPr>
          <w:p w14:paraId="02BF4C2A" w14:textId="77777777" w:rsidR="003A0B50" w:rsidRDefault="00706E18">
            <w:pPr>
              <w:spacing w:after="40" w:line="276" w:lineRule="auto"/>
              <w:jc w:val="center"/>
            </w:pPr>
            <w:r>
              <w:rPr>
                <w:sz w:val="22"/>
              </w:rPr>
              <w:t>Có</w:t>
            </w:r>
          </w:p>
        </w:tc>
        <w:tc>
          <w:tcPr>
            <w:tcW w:w="3288" w:type="dxa"/>
          </w:tcPr>
          <w:p w14:paraId="7FD9AA2A" w14:textId="77777777" w:rsidR="003A0B50" w:rsidRDefault="00706E18">
            <w:pPr>
              <w:spacing w:after="40" w:line="276" w:lineRule="auto"/>
            </w:pPr>
            <w:r>
              <w:rPr>
                <w:sz w:val="22"/>
              </w:rPr>
              <w:t>Ngưỡng minsup; đếm số đơn hỗ trợ</w:t>
            </w:r>
          </w:p>
        </w:tc>
      </w:tr>
      <w:tr w:rsidR="003A0B50" w14:paraId="792F882B" w14:textId="77777777">
        <w:trPr>
          <w:jc w:val="center"/>
        </w:trPr>
        <w:tc>
          <w:tcPr>
            <w:tcW w:w="1474" w:type="dxa"/>
          </w:tcPr>
          <w:p w14:paraId="39D9230A" w14:textId="77777777" w:rsidR="003A0B50" w:rsidRDefault="00706E18">
            <w:pPr>
              <w:spacing w:after="40" w:line="276" w:lineRule="auto"/>
            </w:pPr>
            <w:r>
              <w:rPr>
                <w:sz w:val="22"/>
              </w:rPr>
              <w:t>Confidence</w:t>
            </w:r>
          </w:p>
        </w:tc>
        <w:tc>
          <w:tcPr>
            <w:tcW w:w="1531" w:type="dxa"/>
          </w:tcPr>
          <w:p w14:paraId="5A220335" w14:textId="77777777" w:rsidR="003A0B50" w:rsidRDefault="00706E18">
            <w:pPr>
              <w:spacing w:after="40" w:line="276" w:lineRule="auto"/>
              <w:jc w:val="center"/>
            </w:pPr>
            <w:r>
              <w:rPr>
                <w:sz w:val="22"/>
              </w:rPr>
              <w:t>[0, 1]</w:t>
            </w:r>
          </w:p>
        </w:tc>
        <w:tc>
          <w:tcPr>
            <w:tcW w:w="1474" w:type="dxa"/>
          </w:tcPr>
          <w:p w14:paraId="65E1FA84" w14:textId="77777777" w:rsidR="003A0B50" w:rsidRDefault="00706E18">
            <w:pPr>
              <w:spacing w:after="40" w:line="276" w:lineRule="auto"/>
              <w:jc w:val="center"/>
            </w:pPr>
            <w:r>
              <w:rPr>
                <w:sz w:val="22"/>
              </w:rPr>
              <w:t>= support(Y)</w:t>
            </w:r>
          </w:p>
        </w:tc>
        <w:tc>
          <w:tcPr>
            <w:tcW w:w="1020" w:type="dxa"/>
          </w:tcPr>
          <w:p w14:paraId="29549A3B" w14:textId="77777777" w:rsidR="003A0B50" w:rsidRDefault="00706E18">
            <w:pPr>
              <w:spacing w:after="40" w:line="276" w:lineRule="auto"/>
              <w:jc w:val="center"/>
            </w:pPr>
            <w:r>
              <w:rPr>
                <w:sz w:val="22"/>
              </w:rPr>
              <w:t>Không</w:t>
            </w:r>
          </w:p>
        </w:tc>
        <w:tc>
          <w:tcPr>
            <w:tcW w:w="3288" w:type="dxa"/>
          </w:tcPr>
          <w:p w14:paraId="2DADA213" w14:textId="77777777" w:rsidR="003A0B50" w:rsidRDefault="00706E18">
            <w:pPr>
              <w:spacing w:after="40" w:line="276" w:lineRule="auto"/>
            </w:pPr>
            <w:r>
              <w:rPr>
                <w:sz w:val="22"/>
              </w:rPr>
              <w:t>Xác suất mua kèm, chọn chiều luật</w:t>
            </w:r>
          </w:p>
        </w:tc>
      </w:tr>
      <w:tr w:rsidR="003A0B50" w14:paraId="5D3A149E" w14:textId="77777777">
        <w:trPr>
          <w:jc w:val="center"/>
        </w:trPr>
        <w:tc>
          <w:tcPr>
            <w:tcW w:w="1474" w:type="dxa"/>
          </w:tcPr>
          <w:p w14:paraId="2F87CE96" w14:textId="77777777" w:rsidR="003A0B50" w:rsidRDefault="00706E18">
            <w:pPr>
              <w:spacing w:after="40" w:line="276" w:lineRule="auto"/>
            </w:pPr>
            <w:r>
              <w:rPr>
                <w:sz w:val="22"/>
              </w:rPr>
              <w:t>Lift</w:t>
            </w:r>
          </w:p>
        </w:tc>
        <w:tc>
          <w:tcPr>
            <w:tcW w:w="1531" w:type="dxa"/>
          </w:tcPr>
          <w:p w14:paraId="080D18CD" w14:textId="77777777" w:rsidR="003A0B50" w:rsidRDefault="00706E18">
            <w:pPr>
              <w:spacing w:after="40" w:line="276" w:lineRule="auto"/>
              <w:jc w:val="center"/>
            </w:pPr>
            <w:r>
              <w:rPr>
                <w:sz w:val="22"/>
              </w:rPr>
              <w:t>[0, +∞)</w:t>
            </w:r>
          </w:p>
        </w:tc>
        <w:tc>
          <w:tcPr>
            <w:tcW w:w="1474" w:type="dxa"/>
          </w:tcPr>
          <w:p w14:paraId="797D2ECF" w14:textId="77777777" w:rsidR="003A0B50" w:rsidRDefault="00706E18">
            <w:pPr>
              <w:spacing w:after="40" w:line="276" w:lineRule="auto"/>
              <w:jc w:val="center"/>
            </w:pPr>
            <w:r>
              <w:rPr>
                <w:sz w:val="22"/>
              </w:rPr>
              <w:t>= 1</w:t>
            </w:r>
          </w:p>
        </w:tc>
        <w:tc>
          <w:tcPr>
            <w:tcW w:w="1020" w:type="dxa"/>
          </w:tcPr>
          <w:p w14:paraId="5279C032" w14:textId="77777777" w:rsidR="003A0B50" w:rsidRDefault="00706E18">
            <w:pPr>
              <w:spacing w:after="40" w:line="276" w:lineRule="auto"/>
              <w:jc w:val="center"/>
            </w:pPr>
            <w:r>
              <w:rPr>
                <w:sz w:val="22"/>
              </w:rPr>
              <w:t>Có</w:t>
            </w:r>
          </w:p>
        </w:tc>
        <w:tc>
          <w:tcPr>
            <w:tcW w:w="3288" w:type="dxa"/>
          </w:tcPr>
          <w:p w14:paraId="23CF27E4" w14:textId="77777777" w:rsidR="003A0B50" w:rsidRDefault="00706E18">
            <w:pPr>
              <w:spacing w:after="40" w:line="276" w:lineRule="auto"/>
            </w:pPr>
            <w:r>
              <w:rPr>
                <w:sz w:val="22"/>
              </w:rPr>
              <w:t xml:space="preserve">Tiêu </w:t>
            </w:r>
            <w:r>
              <w:rPr>
                <w:sz w:val="22"/>
              </w:rPr>
              <w:t>chí chính: loại lift ≈ 1, xếp hạng</w:t>
            </w:r>
          </w:p>
        </w:tc>
      </w:tr>
      <w:tr w:rsidR="003A0B50" w14:paraId="04D0A831" w14:textId="77777777">
        <w:trPr>
          <w:jc w:val="center"/>
        </w:trPr>
        <w:tc>
          <w:tcPr>
            <w:tcW w:w="1474" w:type="dxa"/>
          </w:tcPr>
          <w:p w14:paraId="1835D37B" w14:textId="77777777" w:rsidR="003A0B50" w:rsidRDefault="00706E18">
            <w:pPr>
              <w:spacing w:after="40" w:line="276" w:lineRule="auto"/>
            </w:pPr>
            <w:r>
              <w:rPr>
                <w:sz w:val="22"/>
              </w:rPr>
              <w:t>Leverage</w:t>
            </w:r>
          </w:p>
        </w:tc>
        <w:tc>
          <w:tcPr>
            <w:tcW w:w="1531" w:type="dxa"/>
          </w:tcPr>
          <w:p w14:paraId="63FEE69B" w14:textId="77777777" w:rsidR="003A0B50" w:rsidRDefault="00706E18">
            <w:pPr>
              <w:spacing w:after="40" w:line="276" w:lineRule="auto"/>
              <w:jc w:val="center"/>
            </w:pPr>
            <w:r>
              <w:rPr>
                <w:sz w:val="22"/>
              </w:rPr>
              <w:t>[−0,25; 0,25]</w:t>
            </w:r>
          </w:p>
        </w:tc>
        <w:tc>
          <w:tcPr>
            <w:tcW w:w="1474" w:type="dxa"/>
          </w:tcPr>
          <w:p w14:paraId="44E1A8BE" w14:textId="77777777" w:rsidR="003A0B50" w:rsidRDefault="00706E18">
            <w:pPr>
              <w:spacing w:after="40" w:line="276" w:lineRule="auto"/>
              <w:jc w:val="center"/>
            </w:pPr>
            <w:r>
              <w:rPr>
                <w:sz w:val="22"/>
              </w:rPr>
              <w:t>= 0</w:t>
            </w:r>
          </w:p>
        </w:tc>
        <w:tc>
          <w:tcPr>
            <w:tcW w:w="1020" w:type="dxa"/>
          </w:tcPr>
          <w:p w14:paraId="20135219" w14:textId="77777777" w:rsidR="003A0B50" w:rsidRDefault="00706E18">
            <w:pPr>
              <w:spacing w:after="40" w:line="276" w:lineRule="auto"/>
              <w:jc w:val="center"/>
            </w:pPr>
            <w:r>
              <w:rPr>
                <w:sz w:val="22"/>
              </w:rPr>
              <w:t>Có</w:t>
            </w:r>
          </w:p>
        </w:tc>
        <w:tc>
          <w:tcPr>
            <w:tcW w:w="3288" w:type="dxa"/>
          </w:tcPr>
          <w:p w14:paraId="20415117" w14:textId="77777777" w:rsidR="003A0B50" w:rsidRDefault="00706E18">
            <w:pPr>
              <w:spacing w:after="40" w:line="276" w:lineRule="auto"/>
            </w:pPr>
            <w:r>
              <w:rPr>
                <w:sz w:val="22"/>
              </w:rPr>
              <w:t>Tham khảo</w:t>
            </w:r>
          </w:p>
        </w:tc>
      </w:tr>
      <w:tr w:rsidR="003A0B50" w14:paraId="26415B12" w14:textId="77777777">
        <w:trPr>
          <w:jc w:val="center"/>
        </w:trPr>
        <w:tc>
          <w:tcPr>
            <w:tcW w:w="1474" w:type="dxa"/>
          </w:tcPr>
          <w:p w14:paraId="53D10231" w14:textId="77777777" w:rsidR="003A0B50" w:rsidRDefault="00706E18">
            <w:pPr>
              <w:spacing w:after="40" w:line="276" w:lineRule="auto"/>
            </w:pPr>
            <w:r>
              <w:rPr>
                <w:sz w:val="22"/>
              </w:rPr>
              <w:t>Conviction</w:t>
            </w:r>
          </w:p>
        </w:tc>
        <w:tc>
          <w:tcPr>
            <w:tcW w:w="1531" w:type="dxa"/>
          </w:tcPr>
          <w:p w14:paraId="144DF9F4" w14:textId="77777777" w:rsidR="003A0B50" w:rsidRDefault="00706E18">
            <w:pPr>
              <w:spacing w:after="40" w:line="276" w:lineRule="auto"/>
              <w:jc w:val="center"/>
            </w:pPr>
            <w:r>
              <w:rPr>
                <w:sz w:val="22"/>
              </w:rPr>
              <w:t>[0, +∞]</w:t>
            </w:r>
          </w:p>
        </w:tc>
        <w:tc>
          <w:tcPr>
            <w:tcW w:w="1474" w:type="dxa"/>
          </w:tcPr>
          <w:p w14:paraId="0E7ACB8D" w14:textId="77777777" w:rsidR="003A0B50" w:rsidRDefault="00706E18">
            <w:pPr>
              <w:spacing w:after="40" w:line="276" w:lineRule="auto"/>
              <w:jc w:val="center"/>
            </w:pPr>
            <w:r>
              <w:rPr>
                <w:sz w:val="22"/>
              </w:rPr>
              <w:t>= 1</w:t>
            </w:r>
          </w:p>
        </w:tc>
        <w:tc>
          <w:tcPr>
            <w:tcW w:w="1020" w:type="dxa"/>
          </w:tcPr>
          <w:p w14:paraId="17DFA5C2" w14:textId="77777777" w:rsidR="003A0B50" w:rsidRDefault="00706E18">
            <w:pPr>
              <w:spacing w:after="40" w:line="276" w:lineRule="auto"/>
              <w:jc w:val="center"/>
            </w:pPr>
            <w:r>
              <w:rPr>
                <w:sz w:val="22"/>
              </w:rPr>
              <w:t>Không</w:t>
            </w:r>
          </w:p>
        </w:tc>
        <w:tc>
          <w:tcPr>
            <w:tcW w:w="3288" w:type="dxa"/>
          </w:tcPr>
          <w:p w14:paraId="79E6CC87" w14:textId="77777777" w:rsidR="003A0B50" w:rsidRDefault="00706E18">
            <w:pPr>
              <w:spacing w:after="40" w:line="276" w:lineRule="auto"/>
            </w:pPr>
            <w:r>
              <w:rPr>
                <w:sz w:val="22"/>
              </w:rPr>
              <w:t>Tham khảo</w:t>
            </w:r>
          </w:p>
        </w:tc>
      </w:tr>
    </w:tbl>
    <w:p w14:paraId="344F771D" w14:textId="77777777" w:rsidR="003A0B50" w:rsidRDefault="003A0B50">
      <w:pPr>
        <w:spacing w:after="40"/>
      </w:pPr>
    </w:p>
    <w:p w14:paraId="67996880" w14:textId="77777777" w:rsidR="003A0B50" w:rsidRDefault="00706E18">
      <w:pPr>
        <w:pStyle w:val="Heading2"/>
      </w:pPr>
      <w:bookmarkStart w:id="42" w:name="_Toc243939809"/>
      <w:r>
        <w:t>6.2. Thuật toán Apriori</w:t>
      </w:r>
      <w:bookmarkEnd w:id="42"/>
    </w:p>
    <w:p w14:paraId="034AF5F5" w14:textId="77777777" w:rsidR="003A0B50" w:rsidRDefault="00706E18">
      <w:pPr>
        <w:pStyle w:val="Heading3"/>
      </w:pPr>
      <w:bookmarkStart w:id="43" w:name="_Toc243939810"/>
      <w:r>
        <w:t>6.2.1. Ý tưởng</w:t>
      </w:r>
      <w:bookmarkEnd w:id="43"/>
    </w:p>
    <w:p w14:paraId="6DCA6A5A" w14:textId="77777777" w:rsidR="003A0B50" w:rsidRDefault="00706E18">
      <w:pPr>
        <w:ind w:firstLine="567"/>
        <w:jc w:val="both"/>
      </w:pPr>
      <w:r>
        <w:t xml:space="preserve">Apriori do Agrawal và Srikant đề xuất năm 1994, dựa trên </w:t>
      </w:r>
      <w:r>
        <w:rPr>
          <w:b/>
        </w:rPr>
        <w:t>tính chất Apriori</w:t>
      </w:r>
      <w:r>
        <w:t xml:space="preserve"> (tính chất đóng xuống – anti-monotone): </w:t>
      </w:r>
      <w:r>
        <w:rPr>
          <w:i/>
        </w:rPr>
        <w:t>mọi tập con của một tập phổ biến đều là tập phổ biến</w:t>
      </w:r>
      <w:r>
        <w:t xml:space="preserve">; tương đương, </w:t>
      </w:r>
      <w:r>
        <w:rPr>
          <w:i/>
        </w:rPr>
        <w:t>nếu một tập không phổ biến thì mọi tập cha của nó đều không phổ biến</w:t>
      </w:r>
      <w:r>
        <w:t xml:space="preserve">. Thuật toán tìm kiếm theo chiều rộng: từ các tập phổ biến kích thước </w:t>
      </w:r>
      <w:r>
        <w:rPr>
          <w:i/>
        </w:rPr>
        <w:t>k − 1</w:t>
      </w:r>
      <w:r>
        <w:t xml:space="preserve"> (</w:t>
      </w:r>
      <w:r>
        <w:rPr>
          <w:i/>
        </w:rPr>
        <w:t>Lₖ₋₁</w:t>
      </w:r>
      <w:r>
        <w:t xml:space="preserve">), sinh các tập ứng viên kích thước </w:t>
      </w:r>
      <w:r>
        <w:rPr>
          <w:i/>
        </w:rPr>
        <w:t>k</w:t>
      </w:r>
      <w:r>
        <w:t xml:space="preserve"> (</w:t>
      </w:r>
      <w:r>
        <w:rPr>
          <w:i/>
        </w:rPr>
        <w:t>Cₖ</w:t>
      </w:r>
      <w:r>
        <w:t xml:space="preserve">), cắt tỉa những ứng viên có tập con không phổ biến, rồi quét cơ sở dữ liệu để đếm support và giữ lại </w:t>
      </w:r>
      <w:r>
        <w:rPr>
          <w:i/>
        </w:rPr>
        <w:t>Lₖ</w:t>
      </w:r>
      <w:r>
        <w:t xml:space="preserve">. Quá trình lặp đến khi không </w:t>
      </w:r>
      <w:r>
        <w:t>sinh thêm được ứng viên.</w:t>
      </w:r>
    </w:p>
    <w:p w14:paraId="095F014D" w14:textId="77777777" w:rsidR="003A0B50" w:rsidRDefault="00706E18">
      <w:pPr>
        <w:pStyle w:val="Heading3"/>
      </w:pPr>
      <w:bookmarkStart w:id="44" w:name="_Toc243939811"/>
      <w:r>
        <w:t>6.2.2. Mã giả</w:t>
      </w:r>
      <w:bookmarkEnd w:id="44"/>
    </w:p>
    <w:tbl>
      <w:tblPr>
        <w:tblStyle w:val="TableGrid"/>
        <w:tblW w:w="0" w:type="auto"/>
        <w:jc w:val="center"/>
        <w:tblLook w:val="04A0" w:firstRow="1" w:lastRow="0" w:firstColumn="1" w:lastColumn="0" w:noHBand="0" w:noVBand="1"/>
      </w:tblPr>
      <w:tblGrid>
        <w:gridCol w:w="9071"/>
      </w:tblGrid>
      <w:tr w:rsidR="003A0B50" w14:paraId="450BD0E9" w14:textId="77777777">
        <w:trPr>
          <w:cantSplit/>
          <w:jc w:val="center"/>
        </w:trPr>
        <w:tc>
          <w:tcPr>
            <w:tcW w:w="9071" w:type="dxa"/>
            <w:shd w:val="clear" w:color="auto" w:fill="F2F2F2"/>
          </w:tcPr>
          <w:p w14:paraId="1CC1A218" w14:textId="77777777" w:rsidR="003A0B50" w:rsidRDefault="00706E18">
            <w:pPr>
              <w:spacing w:after="0" w:line="240" w:lineRule="auto"/>
            </w:pPr>
            <w:r>
              <w:rPr>
                <w:rFonts w:ascii="Consolas" w:eastAsia="Consolas" w:hAnsi="Consolas" w:cs="Consolas"/>
                <w:sz w:val="19"/>
              </w:rPr>
              <w:t>Apriori(D, minsup):</w:t>
            </w:r>
          </w:p>
          <w:p w14:paraId="4B743242" w14:textId="77777777" w:rsidR="003A0B50" w:rsidRDefault="00706E18">
            <w:pPr>
              <w:spacing w:after="0" w:line="240" w:lineRule="auto"/>
            </w:pPr>
            <w:r>
              <w:rPr>
                <w:rFonts w:ascii="Consolas" w:eastAsia="Consolas" w:hAnsi="Consolas" w:cs="Consolas"/>
                <w:sz w:val="19"/>
              </w:rPr>
              <w:t xml:space="preserve">    L1 = { i ∈ I : support({i}) ≥ minsup }</w:t>
            </w:r>
          </w:p>
          <w:p w14:paraId="43B8E904" w14:textId="77777777" w:rsidR="003A0B50" w:rsidRDefault="00706E18">
            <w:pPr>
              <w:spacing w:after="0" w:line="240" w:lineRule="auto"/>
            </w:pPr>
            <w:r>
              <w:rPr>
                <w:rFonts w:ascii="Consolas" w:eastAsia="Consolas" w:hAnsi="Consolas" w:cs="Consolas"/>
                <w:sz w:val="19"/>
              </w:rPr>
              <w:t xml:space="preserve">    k = 2</w:t>
            </w:r>
          </w:p>
          <w:p w14:paraId="27D00C88" w14:textId="77777777" w:rsidR="003A0B50" w:rsidRDefault="00706E18">
            <w:pPr>
              <w:spacing w:after="0" w:line="240" w:lineRule="auto"/>
            </w:pPr>
            <w:r>
              <w:rPr>
                <w:rFonts w:ascii="Consolas" w:eastAsia="Consolas" w:hAnsi="Consolas" w:cs="Consolas"/>
                <w:sz w:val="19"/>
              </w:rPr>
              <w:t xml:space="preserve">    while L(k-1) ≠ ∅:</w:t>
            </w:r>
          </w:p>
          <w:p w14:paraId="737D7B38" w14:textId="77777777" w:rsidR="003A0B50" w:rsidRDefault="00706E18">
            <w:pPr>
              <w:spacing w:after="0" w:line="240" w:lineRule="auto"/>
            </w:pPr>
            <w:r>
              <w:rPr>
                <w:rFonts w:ascii="Consolas" w:eastAsia="Consolas" w:hAnsi="Consolas" w:cs="Consolas"/>
                <w:sz w:val="19"/>
              </w:rPr>
              <w:t xml:space="preserve">        Ck = apriori_gen(L(k-1))            # n</w:t>
            </w:r>
            <w:r>
              <w:rPr>
                <w:rFonts w:ascii="Consolas" w:eastAsia="Consolas" w:hAnsi="Consolas" w:cs="Consolas"/>
                <w:sz w:val="19"/>
              </w:rPr>
              <w:t>ố</w:t>
            </w:r>
            <w:r>
              <w:rPr>
                <w:rFonts w:ascii="Consolas" w:eastAsia="Consolas" w:hAnsi="Consolas" w:cs="Consolas"/>
                <w:sz w:val="19"/>
              </w:rPr>
              <w:t>i L(k-1) v</w:t>
            </w:r>
            <w:r>
              <w:rPr>
                <w:rFonts w:ascii="Consolas" w:eastAsia="Consolas" w:hAnsi="Consolas" w:cs="Consolas"/>
                <w:sz w:val="19"/>
              </w:rPr>
              <w:t>ớ</w:t>
            </w:r>
            <w:r>
              <w:rPr>
                <w:rFonts w:ascii="Consolas" w:eastAsia="Consolas" w:hAnsi="Consolas" w:cs="Consolas"/>
                <w:sz w:val="19"/>
              </w:rPr>
              <w:t>i chính nó</w:t>
            </w:r>
          </w:p>
          <w:p w14:paraId="2FED0DEE" w14:textId="77777777" w:rsidR="003A0B50" w:rsidRDefault="00706E18">
            <w:pPr>
              <w:spacing w:after="0" w:line="240" w:lineRule="auto"/>
            </w:pPr>
            <w:r>
              <w:rPr>
                <w:rFonts w:ascii="Consolas" w:eastAsia="Consolas" w:hAnsi="Consolas" w:cs="Consolas"/>
                <w:sz w:val="19"/>
              </w:rPr>
              <w:t xml:space="preserve">        Ck = { c ∈ Ck : m</w:t>
            </w:r>
            <w:r>
              <w:rPr>
                <w:rFonts w:ascii="Consolas" w:eastAsia="Consolas" w:hAnsi="Consolas" w:cs="Consolas"/>
                <w:sz w:val="19"/>
              </w:rPr>
              <w:t>ọ</w:t>
            </w:r>
            <w:r>
              <w:rPr>
                <w:rFonts w:ascii="Consolas" w:eastAsia="Consolas" w:hAnsi="Consolas" w:cs="Consolas"/>
                <w:sz w:val="19"/>
              </w:rPr>
              <w:t>i t</w:t>
            </w:r>
            <w:r>
              <w:rPr>
                <w:rFonts w:ascii="Consolas" w:eastAsia="Consolas" w:hAnsi="Consolas" w:cs="Consolas"/>
                <w:sz w:val="19"/>
              </w:rPr>
              <w:t>ậ</w:t>
            </w:r>
            <w:r>
              <w:rPr>
                <w:rFonts w:ascii="Consolas" w:eastAsia="Consolas" w:hAnsi="Consolas" w:cs="Consolas"/>
                <w:sz w:val="19"/>
              </w:rPr>
              <w:t>p con (k-1) ph</w:t>
            </w:r>
            <w:r>
              <w:rPr>
                <w:rFonts w:ascii="Consolas" w:eastAsia="Consolas" w:hAnsi="Consolas" w:cs="Consolas"/>
                <w:sz w:val="19"/>
              </w:rPr>
              <w:t>ầ</w:t>
            </w:r>
            <w:r>
              <w:rPr>
                <w:rFonts w:ascii="Consolas" w:eastAsia="Consolas" w:hAnsi="Consolas" w:cs="Consolas"/>
                <w:sz w:val="19"/>
              </w:rPr>
              <w:t>n t</w:t>
            </w:r>
            <w:r>
              <w:rPr>
                <w:rFonts w:ascii="Consolas" w:eastAsia="Consolas" w:hAnsi="Consolas" w:cs="Consolas"/>
                <w:sz w:val="19"/>
              </w:rPr>
              <w:t>ử</w:t>
            </w:r>
            <w:r>
              <w:rPr>
                <w:rFonts w:ascii="Consolas" w:eastAsia="Consolas" w:hAnsi="Consolas" w:cs="Consolas"/>
                <w:sz w:val="19"/>
              </w:rPr>
              <w:t xml:space="preserve"> c</w:t>
            </w:r>
            <w:r>
              <w:rPr>
                <w:rFonts w:ascii="Consolas" w:eastAsia="Consolas" w:hAnsi="Consolas" w:cs="Consolas"/>
                <w:sz w:val="19"/>
              </w:rPr>
              <w:t>ủ</w:t>
            </w:r>
            <w:r>
              <w:rPr>
                <w:rFonts w:ascii="Consolas" w:eastAsia="Consolas" w:hAnsi="Consolas" w:cs="Consolas"/>
                <w:sz w:val="19"/>
              </w:rPr>
              <w:t>a c ∈ L(k-1) }   # c</w:t>
            </w:r>
            <w:r>
              <w:rPr>
                <w:rFonts w:ascii="Consolas" w:eastAsia="Consolas" w:hAnsi="Consolas" w:cs="Consolas"/>
                <w:sz w:val="19"/>
              </w:rPr>
              <w:t>ắ</w:t>
            </w:r>
            <w:r>
              <w:rPr>
                <w:rFonts w:ascii="Consolas" w:eastAsia="Consolas" w:hAnsi="Consolas" w:cs="Consolas"/>
                <w:sz w:val="19"/>
              </w:rPr>
              <w:t>t t</w:t>
            </w:r>
            <w:r>
              <w:rPr>
                <w:rFonts w:ascii="Consolas" w:eastAsia="Consolas" w:hAnsi="Consolas" w:cs="Consolas"/>
                <w:sz w:val="19"/>
              </w:rPr>
              <w:t>ỉ</w:t>
            </w:r>
            <w:r>
              <w:rPr>
                <w:rFonts w:ascii="Consolas" w:eastAsia="Consolas" w:hAnsi="Consolas" w:cs="Consolas"/>
                <w:sz w:val="19"/>
              </w:rPr>
              <w:t>a</w:t>
            </w:r>
          </w:p>
          <w:p w14:paraId="343C1D3B" w14:textId="77777777" w:rsidR="003A0B50" w:rsidRDefault="00706E18">
            <w:pPr>
              <w:spacing w:after="0" w:line="240" w:lineRule="auto"/>
            </w:pPr>
            <w:r>
              <w:rPr>
                <w:rFonts w:ascii="Consolas" w:eastAsia="Consolas" w:hAnsi="Consolas" w:cs="Consolas"/>
                <w:sz w:val="19"/>
              </w:rPr>
              <w:t xml:space="preserve">        for t in D:                          # quét cơ s</w:t>
            </w:r>
            <w:r>
              <w:rPr>
                <w:rFonts w:ascii="Consolas" w:eastAsia="Consolas" w:hAnsi="Consolas" w:cs="Consolas"/>
                <w:sz w:val="19"/>
              </w:rPr>
              <w:t>ở</w:t>
            </w:r>
            <w:r>
              <w:rPr>
                <w:rFonts w:ascii="Consolas" w:eastAsia="Consolas" w:hAnsi="Consolas" w:cs="Consolas"/>
                <w:sz w:val="19"/>
              </w:rPr>
              <w:t xml:space="preserve"> d</w:t>
            </w:r>
            <w:r>
              <w:rPr>
                <w:rFonts w:ascii="Consolas" w:eastAsia="Consolas" w:hAnsi="Consolas" w:cs="Consolas"/>
                <w:sz w:val="19"/>
              </w:rPr>
              <w:t>ữ</w:t>
            </w:r>
            <w:r>
              <w:rPr>
                <w:rFonts w:ascii="Consolas" w:eastAsia="Consolas" w:hAnsi="Consolas" w:cs="Consolas"/>
                <w:sz w:val="19"/>
              </w:rPr>
              <w:t xml:space="preserve"> li</w:t>
            </w:r>
            <w:r>
              <w:rPr>
                <w:rFonts w:ascii="Consolas" w:eastAsia="Consolas" w:hAnsi="Consolas" w:cs="Consolas"/>
                <w:sz w:val="19"/>
              </w:rPr>
              <w:t>ệ</w:t>
            </w:r>
            <w:r>
              <w:rPr>
                <w:rFonts w:ascii="Consolas" w:eastAsia="Consolas" w:hAnsi="Consolas" w:cs="Consolas"/>
                <w:sz w:val="19"/>
              </w:rPr>
              <w:t>u</w:t>
            </w:r>
          </w:p>
          <w:p w14:paraId="013A3C00" w14:textId="77777777" w:rsidR="003A0B50" w:rsidRDefault="00706E18">
            <w:pPr>
              <w:spacing w:after="0" w:line="240" w:lineRule="auto"/>
            </w:pPr>
            <w:r>
              <w:rPr>
                <w:rFonts w:ascii="Consolas" w:eastAsia="Consolas" w:hAnsi="Consolas" w:cs="Consolas"/>
                <w:sz w:val="19"/>
              </w:rPr>
              <w:t xml:space="preserve">            for c in Ck:</w:t>
            </w:r>
          </w:p>
          <w:p w14:paraId="321C7E21" w14:textId="77777777" w:rsidR="003A0B50" w:rsidRDefault="00706E18">
            <w:pPr>
              <w:spacing w:after="0" w:line="240" w:lineRule="auto"/>
            </w:pPr>
            <w:r>
              <w:rPr>
                <w:rFonts w:ascii="Consolas" w:eastAsia="Consolas" w:hAnsi="Consolas" w:cs="Consolas"/>
                <w:sz w:val="19"/>
              </w:rPr>
              <w:t xml:space="preserve">                if c ⊆ t: count[c] += 1</w:t>
            </w:r>
          </w:p>
          <w:p w14:paraId="0A1F7F53" w14:textId="77777777" w:rsidR="003A0B50" w:rsidRDefault="00706E18">
            <w:pPr>
              <w:spacing w:after="0" w:line="240" w:lineRule="auto"/>
            </w:pPr>
            <w:r>
              <w:rPr>
                <w:rFonts w:ascii="Consolas" w:eastAsia="Consolas" w:hAnsi="Consolas" w:cs="Consolas"/>
                <w:sz w:val="19"/>
              </w:rPr>
              <w:t xml:space="preserve">        Lk = { c ∈ Ck : count[c] / N ≥ minsup }</w:t>
            </w:r>
          </w:p>
          <w:p w14:paraId="75644F21" w14:textId="77777777" w:rsidR="003A0B50" w:rsidRDefault="00706E18">
            <w:pPr>
              <w:spacing w:after="0" w:line="240" w:lineRule="auto"/>
            </w:pPr>
            <w:r>
              <w:rPr>
                <w:rFonts w:ascii="Consolas" w:eastAsia="Consolas" w:hAnsi="Consolas" w:cs="Consolas"/>
                <w:sz w:val="19"/>
              </w:rPr>
              <w:t xml:space="preserve">        k = k + 1</w:t>
            </w:r>
          </w:p>
          <w:p w14:paraId="243CA17C" w14:textId="77777777" w:rsidR="003A0B50" w:rsidRDefault="00706E18">
            <w:pPr>
              <w:spacing w:after="0" w:line="240" w:lineRule="auto"/>
            </w:pPr>
            <w:r>
              <w:rPr>
                <w:rFonts w:ascii="Consolas" w:eastAsia="Consolas" w:hAnsi="Consolas" w:cs="Consolas"/>
                <w:sz w:val="19"/>
              </w:rPr>
              <w:t xml:space="preserve">    return ∪ Lk</w:t>
            </w:r>
          </w:p>
        </w:tc>
      </w:tr>
    </w:tbl>
    <w:p w14:paraId="715A63B1" w14:textId="77777777" w:rsidR="003A0B50" w:rsidRDefault="00706E18">
      <w:pPr>
        <w:pStyle w:val="Caption"/>
        <w:spacing w:before="60" w:after="200"/>
        <w:jc w:val="center"/>
      </w:pPr>
      <w:r>
        <w:t>Đoạn mã 6.1: Mã</w:t>
      </w:r>
      <w:r>
        <w:t xml:space="preserve"> giả thuật toán Apriori</w:t>
      </w:r>
    </w:p>
    <w:p w14:paraId="33AF7077" w14:textId="77777777" w:rsidR="003A0B50" w:rsidRDefault="00706E18">
      <w:pPr>
        <w:pStyle w:val="Heading3"/>
      </w:pPr>
      <w:bookmarkStart w:id="45" w:name="_Toc243939812"/>
      <w:r>
        <w:lastRenderedPageBreak/>
        <w:t>6.2.3. Ví dụ minh họa</w:t>
      </w:r>
      <w:bookmarkEnd w:id="45"/>
    </w:p>
    <w:p w14:paraId="6C7A661C" w14:textId="77777777" w:rsidR="003A0B50" w:rsidRDefault="00706E18">
      <w:pPr>
        <w:ind w:firstLine="567"/>
        <w:jc w:val="both"/>
      </w:pPr>
      <w:r>
        <w:t>Xét cơ sở dữ liệu nhỏ gồm 6 giao dịch với các danh mục B (bed_bath_table), F (furniture_decor), H (housewares), P (perfumery) như Bảng 6.2, ngưỡng minsup = 2/6 (tức tối thiểu 2 giao dịch).</w:t>
      </w:r>
    </w:p>
    <w:p w14:paraId="2EAC3B0E" w14:textId="77777777" w:rsidR="003A0B50" w:rsidRDefault="00706E18">
      <w:pPr>
        <w:pStyle w:val="Caption"/>
        <w:keepNext/>
        <w:spacing w:before="60" w:after="60"/>
        <w:jc w:val="center"/>
      </w:pPr>
      <w:r>
        <w:t xml:space="preserve">Bảng 6.2: Cơ sở dữ </w:t>
      </w:r>
      <w:r>
        <w:t>liệu ví dụ</w:t>
      </w:r>
    </w:p>
    <w:tbl>
      <w:tblPr>
        <w:tblStyle w:val="TableGrid"/>
        <w:tblW w:w="0" w:type="auto"/>
        <w:jc w:val="center"/>
        <w:tblLayout w:type="fixed"/>
        <w:tblLook w:val="04A0" w:firstRow="1" w:lastRow="0" w:firstColumn="1" w:lastColumn="0" w:noHBand="0" w:noVBand="1"/>
      </w:tblPr>
      <w:tblGrid>
        <w:gridCol w:w="1134"/>
        <w:gridCol w:w="2835"/>
        <w:gridCol w:w="1134"/>
        <w:gridCol w:w="2835"/>
      </w:tblGrid>
      <w:tr w:rsidR="003A0B50" w14:paraId="1F005F78" w14:textId="77777777">
        <w:trPr>
          <w:tblHeader/>
          <w:jc w:val="center"/>
        </w:trPr>
        <w:tc>
          <w:tcPr>
            <w:tcW w:w="1134" w:type="dxa"/>
            <w:shd w:val="clear" w:color="auto" w:fill="D9E2F3"/>
          </w:tcPr>
          <w:p w14:paraId="20625DBB" w14:textId="77777777" w:rsidR="003A0B50" w:rsidRDefault="00706E18">
            <w:pPr>
              <w:spacing w:after="40" w:line="276" w:lineRule="auto"/>
              <w:jc w:val="center"/>
            </w:pPr>
            <w:r>
              <w:rPr>
                <w:b/>
                <w:sz w:val="23"/>
              </w:rPr>
              <w:t>TID</w:t>
            </w:r>
          </w:p>
        </w:tc>
        <w:tc>
          <w:tcPr>
            <w:tcW w:w="2835" w:type="dxa"/>
            <w:shd w:val="clear" w:color="auto" w:fill="D9E2F3"/>
          </w:tcPr>
          <w:p w14:paraId="78B29A02" w14:textId="77777777" w:rsidR="003A0B50" w:rsidRDefault="00706E18">
            <w:pPr>
              <w:spacing w:after="40" w:line="276" w:lineRule="auto"/>
              <w:jc w:val="center"/>
            </w:pPr>
            <w:r>
              <w:rPr>
                <w:b/>
                <w:sz w:val="23"/>
              </w:rPr>
              <w:t>Giao dịch</w:t>
            </w:r>
          </w:p>
        </w:tc>
        <w:tc>
          <w:tcPr>
            <w:tcW w:w="1134" w:type="dxa"/>
            <w:shd w:val="clear" w:color="auto" w:fill="D9E2F3"/>
          </w:tcPr>
          <w:p w14:paraId="76CB3F13" w14:textId="77777777" w:rsidR="003A0B50" w:rsidRDefault="00706E18">
            <w:pPr>
              <w:spacing w:after="40" w:line="276" w:lineRule="auto"/>
              <w:jc w:val="center"/>
            </w:pPr>
            <w:r>
              <w:rPr>
                <w:b/>
                <w:sz w:val="23"/>
              </w:rPr>
              <w:t>TID</w:t>
            </w:r>
          </w:p>
        </w:tc>
        <w:tc>
          <w:tcPr>
            <w:tcW w:w="2835" w:type="dxa"/>
            <w:shd w:val="clear" w:color="auto" w:fill="D9E2F3"/>
          </w:tcPr>
          <w:p w14:paraId="6E3FC1F2" w14:textId="77777777" w:rsidR="003A0B50" w:rsidRDefault="00706E18">
            <w:pPr>
              <w:spacing w:after="40" w:line="276" w:lineRule="auto"/>
              <w:jc w:val="center"/>
            </w:pPr>
            <w:r>
              <w:rPr>
                <w:b/>
                <w:sz w:val="23"/>
              </w:rPr>
              <w:t>Giao dịch</w:t>
            </w:r>
          </w:p>
        </w:tc>
      </w:tr>
      <w:tr w:rsidR="003A0B50" w14:paraId="4642FD35" w14:textId="77777777">
        <w:trPr>
          <w:jc w:val="center"/>
        </w:trPr>
        <w:tc>
          <w:tcPr>
            <w:tcW w:w="1134" w:type="dxa"/>
          </w:tcPr>
          <w:p w14:paraId="6C5B507D" w14:textId="77777777" w:rsidR="003A0B50" w:rsidRDefault="00706E18">
            <w:pPr>
              <w:spacing w:after="40" w:line="276" w:lineRule="auto"/>
              <w:jc w:val="center"/>
            </w:pPr>
            <w:r>
              <w:rPr>
                <w:sz w:val="23"/>
              </w:rPr>
              <w:t>T1</w:t>
            </w:r>
          </w:p>
        </w:tc>
        <w:tc>
          <w:tcPr>
            <w:tcW w:w="2835" w:type="dxa"/>
          </w:tcPr>
          <w:p w14:paraId="062BB9B5" w14:textId="77777777" w:rsidR="003A0B50" w:rsidRDefault="00706E18">
            <w:pPr>
              <w:spacing w:after="40" w:line="276" w:lineRule="auto"/>
            </w:pPr>
            <w:r>
              <w:rPr>
                <w:sz w:val="23"/>
              </w:rPr>
              <w:t>{B, F}</w:t>
            </w:r>
          </w:p>
        </w:tc>
        <w:tc>
          <w:tcPr>
            <w:tcW w:w="1134" w:type="dxa"/>
          </w:tcPr>
          <w:p w14:paraId="5680169D" w14:textId="77777777" w:rsidR="003A0B50" w:rsidRDefault="00706E18">
            <w:pPr>
              <w:spacing w:after="40" w:line="276" w:lineRule="auto"/>
              <w:jc w:val="center"/>
            </w:pPr>
            <w:r>
              <w:rPr>
                <w:sz w:val="23"/>
              </w:rPr>
              <w:t>T4</w:t>
            </w:r>
          </w:p>
        </w:tc>
        <w:tc>
          <w:tcPr>
            <w:tcW w:w="2835" w:type="dxa"/>
          </w:tcPr>
          <w:p w14:paraId="0AF07847" w14:textId="77777777" w:rsidR="003A0B50" w:rsidRDefault="00706E18">
            <w:pPr>
              <w:spacing w:after="40" w:line="276" w:lineRule="auto"/>
            </w:pPr>
            <w:r>
              <w:rPr>
                <w:sz w:val="23"/>
              </w:rPr>
              <w:t>{B, H}</w:t>
            </w:r>
          </w:p>
        </w:tc>
      </w:tr>
      <w:tr w:rsidR="003A0B50" w14:paraId="513CC07B" w14:textId="77777777">
        <w:trPr>
          <w:jc w:val="center"/>
        </w:trPr>
        <w:tc>
          <w:tcPr>
            <w:tcW w:w="1134" w:type="dxa"/>
          </w:tcPr>
          <w:p w14:paraId="12F8A3B0" w14:textId="77777777" w:rsidR="003A0B50" w:rsidRDefault="00706E18">
            <w:pPr>
              <w:spacing w:after="40" w:line="276" w:lineRule="auto"/>
              <w:jc w:val="center"/>
            </w:pPr>
            <w:r>
              <w:rPr>
                <w:sz w:val="23"/>
              </w:rPr>
              <w:t>T2</w:t>
            </w:r>
          </w:p>
        </w:tc>
        <w:tc>
          <w:tcPr>
            <w:tcW w:w="2835" w:type="dxa"/>
          </w:tcPr>
          <w:p w14:paraId="67AC4AB6" w14:textId="77777777" w:rsidR="003A0B50" w:rsidRDefault="00706E18">
            <w:pPr>
              <w:spacing w:after="40" w:line="276" w:lineRule="auto"/>
            </w:pPr>
            <w:r>
              <w:rPr>
                <w:sz w:val="23"/>
              </w:rPr>
              <w:t>{B, F, H}</w:t>
            </w:r>
          </w:p>
        </w:tc>
        <w:tc>
          <w:tcPr>
            <w:tcW w:w="1134" w:type="dxa"/>
          </w:tcPr>
          <w:p w14:paraId="57BB15A9" w14:textId="77777777" w:rsidR="003A0B50" w:rsidRDefault="00706E18">
            <w:pPr>
              <w:spacing w:after="40" w:line="276" w:lineRule="auto"/>
              <w:jc w:val="center"/>
            </w:pPr>
            <w:r>
              <w:rPr>
                <w:sz w:val="23"/>
              </w:rPr>
              <w:t>T5</w:t>
            </w:r>
          </w:p>
        </w:tc>
        <w:tc>
          <w:tcPr>
            <w:tcW w:w="2835" w:type="dxa"/>
          </w:tcPr>
          <w:p w14:paraId="3F3AE3AA" w14:textId="77777777" w:rsidR="003A0B50" w:rsidRDefault="00706E18">
            <w:pPr>
              <w:spacing w:after="40" w:line="276" w:lineRule="auto"/>
            </w:pPr>
            <w:r>
              <w:rPr>
                <w:sz w:val="23"/>
              </w:rPr>
              <w:t>{F, H}</w:t>
            </w:r>
          </w:p>
        </w:tc>
      </w:tr>
      <w:tr w:rsidR="003A0B50" w14:paraId="167F7827" w14:textId="77777777">
        <w:trPr>
          <w:jc w:val="center"/>
        </w:trPr>
        <w:tc>
          <w:tcPr>
            <w:tcW w:w="1134" w:type="dxa"/>
          </w:tcPr>
          <w:p w14:paraId="22B112B7" w14:textId="77777777" w:rsidR="003A0B50" w:rsidRDefault="00706E18">
            <w:pPr>
              <w:spacing w:after="40" w:line="276" w:lineRule="auto"/>
              <w:jc w:val="center"/>
            </w:pPr>
            <w:r>
              <w:rPr>
                <w:sz w:val="23"/>
              </w:rPr>
              <w:t>T3</w:t>
            </w:r>
          </w:p>
        </w:tc>
        <w:tc>
          <w:tcPr>
            <w:tcW w:w="2835" w:type="dxa"/>
          </w:tcPr>
          <w:p w14:paraId="7E27BCC2" w14:textId="77777777" w:rsidR="003A0B50" w:rsidRDefault="00706E18">
            <w:pPr>
              <w:spacing w:after="40" w:line="276" w:lineRule="auto"/>
            </w:pPr>
            <w:r>
              <w:rPr>
                <w:sz w:val="23"/>
              </w:rPr>
              <w:t>{P}</w:t>
            </w:r>
          </w:p>
        </w:tc>
        <w:tc>
          <w:tcPr>
            <w:tcW w:w="1134" w:type="dxa"/>
          </w:tcPr>
          <w:p w14:paraId="55816D37" w14:textId="77777777" w:rsidR="003A0B50" w:rsidRDefault="00706E18">
            <w:pPr>
              <w:spacing w:after="40" w:line="276" w:lineRule="auto"/>
              <w:jc w:val="center"/>
            </w:pPr>
            <w:r>
              <w:rPr>
                <w:sz w:val="23"/>
              </w:rPr>
              <w:t>T6</w:t>
            </w:r>
          </w:p>
        </w:tc>
        <w:tc>
          <w:tcPr>
            <w:tcW w:w="2835" w:type="dxa"/>
          </w:tcPr>
          <w:p w14:paraId="6147B1DE" w14:textId="77777777" w:rsidR="003A0B50" w:rsidRDefault="00706E18">
            <w:pPr>
              <w:spacing w:after="40" w:line="276" w:lineRule="auto"/>
            </w:pPr>
            <w:r>
              <w:rPr>
                <w:sz w:val="23"/>
              </w:rPr>
              <w:t>{B, F}</w:t>
            </w:r>
          </w:p>
        </w:tc>
      </w:tr>
    </w:tbl>
    <w:p w14:paraId="3331363A" w14:textId="77777777" w:rsidR="003A0B50" w:rsidRDefault="003A0B50">
      <w:pPr>
        <w:spacing w:after="40"/>
      </w:pPr>
    </w:p>
    <w:p w14:paraId="01FA228B" w14:textId="77777777" w:rsidR="003A0B50" w:rsidRDefault="00706E18">
      <w:pPr>
        <w:pStyle w:val="ListBullet"/>
        <w:spacing w:after="60"/>
        <w:jc w:val="both"/>
      </w:pPr>
      <w:r>
        <w:rPr>
          <w:b/>
        </w:rPr>
        <w:t>Bước 1 (k = 1):</w:t>
      </w:r>
      <w:r>
        <w:t xml:space="preserve"> đếm support: B = 4, F = 4, H = 3, P = 1. Loại P vì 1 &lt; 2, thu được L₁ = {B, F, H}.</w:t>
      </w:r>
    </w:p>
    <w:p w14:paraId="740BEF4E" w14:textId="77777777" w:rsidR="003A0B50" w:rsidRDefault="00706E18">
      <w:pPr>
        <w:pStyle w:val="ListBullet"/>
        <w:spacing w:after="60"/>
        <w:jc w:val="both"/>
      </w:pPr>
      <w:r>
        <w:rPr>
          <w:b/>
        </w:rPr>
        <w:t>Bước 2 (k = 2):</w:t>
      </w:r>
      <w:r>
        <w:t xml:space="preserve"> sinh C₂ = {BF, BH, FH}; đếm: BF = 3, BH = 2, FH = 2. Cả ba đều phổ biến, nên L₂ = {BF, BH, FH}.</w:t>
      </w:r>
    </w:p>
    <w:p w14:paraId="08E8881D" w14:textId="77777777" w:rsidR="003A0B50" w:rsidRDefault="00706E18">
      <w:pPr>
        <w:pStyle w:val="ListBullet"/>
        <w:spacing w:after="60"/>
        <w:jc w:val="both"/>
      </w:pPr>
      <w:r>
        <w:rPr>
          <w:b/>
        </w:rPr>
        <w:t>Bước 3 (k = 3):</w:t>
      </w:r>
      <w:r>
        <w:t xml:space="preserve"> sinh C₃ = {BFH}; mọi tập con 2 phần tử đều t</w:t>
      </w:r>
      <w:r>
        <w:t>huộc L₂ nên không bị cắt tỉa; nhưng support(BFH) = 1 &lt; 2, nên L₃ = ∅ và thuật toán dừng.</w:t>
      </w:r>
    </w:p>
    <w:p w14:paraId="5BBA85FE" w14:textId="77777777" w:rsidR="003A0B50" w:rsidRDefault="00706E18">
      <w:pPr>
        <w:pStyle w:val="ListBullet"/>
        <w:spacing w:after="60"/>
        <w:jc w:val="both"/>
      </w:pPr>
      <w:r>
        <w:rPr>
          <w:b/>
        </w:rPr>
        <w:t>Sinh luật:</w:t>
      </w:r>
      <w:r>
        <w:t xml:space="preserve"> B → F có support = 3/6 = 0,50, confidence = 3/4 = 0,75, lift = 0,75 / (4/6) = 1,125. Trong khi đó B → H có confidence = 2/4 = 0,50 và lift = 0,50 / (3/6) = </w:t>
      </w:r>
      <w:r>
        <w:rPr>
          <w:b/>
        </w:rPr>
        <w:t>1,00</w:t>
      </w:r>
      <w:r>
        <w:t xml:space="preserve">: B và H hoàn toàn độc lập, nên luật này dù có confidence 50% vẫn </w:t>
      </w:r>
      <w:r>
        <w:rPr>
          <w:b/>
        </w:rPr>
        <w:t>không có giá trị gợi ý</w:t>
      </w:r>
      <w:r>
        <w:t>. Ví dụ cho thấy vì sao phải lọc theo lift.</w:t>
      </w:r>
    </w:p>
    <w:p w14:paraId="1DB349BA" w14:textId="77777777" w:rsidR="003A0B50" w:rsidRDefault="00706E18">
      <w:pPr>
        <w:pStyle w:val="Heading3"/>
      </w:pPr>
      <w:bookmarkStart w:id="46" w:name="_Toc243939813"/>
      <w:r>
        <w:t>6.2.4. Độ phức tạp</w:t>
      </w:r>
      <w:bookmarkEnd w:id="46"/>
    </w:p>
    <w:p w14:paraId="02201FFE" w14:textId="77777777" w:rsidR="003A0B50" w:rsidRDefault="00706E18">
      <w:pPr>
        <w:ind w:firstLine="567"/>
        <w:jc w:val="both"/>
      </w:pPr>
      <w:r>
        <w:t>Chi phí của Apriori đến từ hai nguồn: (1) số lần quét cơ sở dữ liệu bằng độ dài tập phổ biến lớn nhất</w:t>
      </w:r>
      <w:r>
        <w:t xml:space="preserve"> cộng 1; (2) số lượng ứng viên, đặc biệt ở bước </w:t>
      </w:r>
      <w:r>
        <w:rPr>
          <w:i/>
        </w:rPr>
        <w:t>k</w:t>
      </w:r>
      <w:r>
        <w:t xml:space="preserve"> = 2 với |C₂| = |L₁|·(|L₁| − 1)/2, tăng theo bình phương số item phổ biến. Khi minsup giảm, |L₁| tăng nhanh và số ứng viên bùng nổ. Đây là điểm yếu cốt lõi mà FP-Growth được thiết kế để khắc phục.</w:t>
      </w:r>
    </w:p>
    <w:p w14:paraId="25780853" w14:textId="77777777" w:rsidR="003A0B50" w:rsidRDefault="00706E18">
      <w:pPr>
        <w:pStyle w:val="Heading2"/>
      </w:pPr>
      <w:bookmarkStart w:id="47" w:name="_Toc243939814"/>
      <w:r>
        <w:t xml:space="preserve">6.3. </w:t>
      </w:r>
      <w:r>
        <w:t>Thuật toán FP-Growth</w:t>
      </w:r>
      <w:bookmarkEnd w:id="47"/>
    </w:p>
    <w:p w14:paraId="08E422B6" w14:textId="77777777" w:rsidR="003A0B50" w:rsidRDefault="00706E18">
      <w:pPr>
        <w:pStyle w:val="Heading3"/>
      </w:pPr>
      <w:bookmarkStart w:id="48" w:name="_Toc243939815"/>
      <w:r>
        <w:t>6.3.1. Ý tưởng</w:t>
      </w:r>
      <w:bookmarkEnd w:id="48"/>
    </w:p>
    <w:p w14:paraId="33146055" w14:textId="77777777" w:rsidR="003A0B50" w:rsidRDefault="00706E18">
      <w:pPr>
        <w:ind w:firstLine="567"/>
        <w:jc w:val="both"/>
      </w:pPr>
      <w:r>
        <w:t xml:space="preserve">FP-Growth (Frequent Pattern Growth) do Han, Pei và Yin đề xuất năm 2000, khai thác tập phổ biến </w:t>
      </w:r>
      <w:r>
        <w:rPr>
          <w:b/>
        </w:rPr>
        <w:t>không cần sinh ứng viên</w:t>
      </w:r>
      <w:r>
        <w:t xml:space="preserve">. Thuật toán nén toàn bộ cơ sở dữ liệu vào một cấu trúc cây tiền tố gọi là </w:t>
      </w:r>
      <w:r>
        <w:rPr>
          <w:b/>
        </w:rPr>
        <w:t>FP-tree</w:t>
      </w:r>
      <w:r>
        <w:t xml:space="preserve">, sau đó khai thác </w:t>
      </w:r>
      <w:r>
        <w:t xml:space="preserve">đệ quy theo chiến lược </w:t>
      </w:r>
      <w:r>
        <w:lastRenderedPageBreak/>
        <w:t xml:space="preserve">chia để trị trên các cây điều kiện nhỏ hơn. Toàn bộ quá trình chỉ cần </w:t>
      </w:r>
      <w:r>
        <w:rPr>
          <w:b/>
        </w:rPr>
        <w:t>hai lần quét</w:t>
      </w:r>
      <w:r>
        <w:t xml:space="preserve"> cơ sở dữ liệu.</w:t>
      </w:r>
    </w:p>
    <w:p w14:paraId="2FC069E8" w14:textId="77777777" w:rsidR="003A0B50" w:rsidRDefault="00706E18">
      <w:pPr>
        <w:pStyle w:val="Heading3"/>
      </w:pPr>
      <w:bookmarkStart w:id="49" w:name="_Toc243939816"/>
      <w:r>
        <w:t>6.3.2. Xây dựng FP-tree</w:t>
      </w:r>
      <w:bookmarkEnd w:id="49"/>
    </w:p>
    <w:p w14:paraId="03ABB8A2" w14:textId="77777777" w:rsidR="003A0B50" w:rsidRDefault="00706E18">
      <w:pPr>
        <w:pStyle w:val="ListBullet"/>
        <w:spacing w:after="60"/>
        <w:jc w:val="both"/>
      </w:pPr>
      <w:r>
        <w:rPr>
          <w:b/>
        </w:rPr>
        <w:t>Lần quét 1:</w:t>
      </w:r>
      <w:r>
        <w:t xml:space="preserve"> đếm support của từng item, loại các item không phổ biến, sắp xếp item phổ biến theo support giảm dầ</w:t>
      </w:r>
      <w:r>
        <w:t>n.</w:t>
      </w:r>
    </w:p>
    <w:p w14:paraId="6DD6E009" w14:textId="77777777" w:rsidR="003A0B50" w:rsidRDefault="00706E18">
      <w:pPr>
        <w:pStyle w:val="ListBullet"/>
        <w:spacing w:after="60"/>
        <w:jc w:val="both"/>
      </w:pPr>
      <w:r>
        <w:rPr>
          <w:b/>
        </w:rPr>
        <w:t>Lần quét 2:</w:t>
      </w:r>
      <w:r>
        <w:t xml:space="preserve"> với mỗi giao dịch, giữ các item phổ biến theo thứ tự trên rồi chèn vào cây: các giao dịch có chung tiền tố sẽ dùng chung đường đi, bộ đếm của nút được tăng thêm 1. Một bảng header lưu con trỏ tới tất cả các nút của cùng một item (node-link).</w:t>
      </w:r>
    </w:p>
    <w:p w14:paraId="675DBA85" w14:textId="77777777" w:rsidR="003A0B50" w:rsidRDefault="00706E18">
      <w:pPr>
        <w:ind w:firstLine="567"/>
        <w:jc w:val="both"/>
      </w:pPr>
      <w:r>
        <w:t>Với dữ liệu Bảng 6.2, thứ tự item là B (4), F (4), H (3); P bị loại. Các giao dịch sau sắp xếp là: {B, F}, {B, F, H}, ∅, {B, H}, {F, H}, {B, F}. FP-tree thu được như Hình 6.1: sáu giao dịch được nén thành cây chỉ có 6 nút item.</w:t>
      </w:r>
    </w:p>
    <w:p w14:paraId="11C966E5" w14:textId="77777777" w:rsidR="003A0B50" w:rsidRDefault="00706E18">
      <w:pPr>
        <w:keepNext/>
        <w:jc w:val="center"/>
      </w:pPr>
      <w:r>
        <w:rPr>
          <w:noProof/>
        </w:rPr>
        <w:drawing>
          <wp:inline distT="0" distB="0" distL="0" distR="0" wp14:anchorId="52B65013" wp14:editId="372AD793">
            <wp:extent cx="4680000" cy="23894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ptree_example.png"/>
                    <pic:cNvPicPr/>
                  </pic:nvPicPr>
                  <pic:blipFill>
                    <a:blip r:embed="rId12"/>
                    <a:stretch>
                      <a:fillRect/>
                    </a:stretch>
                  </pic:blipFill>
                  <pic:spPr>
                    <a:xfrm>
                      <a:off x="0" y="0"/>
                      <a:ext cx="4680000" cy="2389400"/>
                    </a:xfrm>
                    <a:prstGeom prst="rect">
                      <a:avLst/>
                    </a:prstGeom>
                  </pic:spPr>
                </pic:pic>
              </a:graphicData>
            </a:graphic>
          </wp:inline>
        </w:drawing>
      </w:r>
    </w:p>
    <w:p w14:paraId="767D2C37" w14:textId="77777777" w:rsidR="003A0B50" w:rsidRDefault="00706E18">
      <w:pPr>
        <w:pStyle w:val="Caption"/>
        <w:spacing w:before="60" w:after="200"/>
        <w:jc w:val="center"/>
      </w:pPr>
      <w:r>
        <w:t>Hình 6.1: FP-tree xây dựn</w:t>
      </w:r>
      <w:r>
        <w:t>g từ cơ sở dữ liệu ví dụ</w:t>
      </w:r>
    </w:p>
    <w:p w14:paraId="3B162FB2" w14:textId="77777777" w:rsidR="003A0B50" w:rsidRDefault="00706E18">
      <w:pPr>
        <w:pStyle w:val="Heading3"/>
      </w:pPr>
      <w:bookmarkStart w:id="50" w:name="_Toc243939817"/>
      <w:r>
        <w:t>6.3.3. Khai thác FP-tree</w:t>
      </w:r>
      <w:bookmarkEnd w:id="50"/>
    </w:p>
    <w:p w14:paraId="5D3080ED" w14:textId="77777777" w:rsidR="003A0B50" w:rsidRDefault="00706E18">
      <w:pPr>
        <w:ind w:firstLine="567"/>
        <w:jc w:val="both"/>
      </w:pPr>
      <w:r>
        <w:t xml:space="preserve">Với mỗi item trong bảng header (đi từ item ít phổ biến nhất), thuật toán thu thập </w:t>
      </w:r>
      <w:r>
        <w:rPr>
          <w:b/>
        </w:rPr>
        <w:t>cơ sở mẫu điều kiện</w:t>
      </w:r>
      <w:r>
        <w:t xml:space="preserve"> (conditional pattern base), là tập các đường đi tiền tố dẫn tới item đó. Từ cơ sở mẫu này dựng </w:t>
      </w:r>
      <w:r>
        <w:rPr>
          <w:b/>
        </w:rPr>
        <w:t>FP-tree đ</w:t>
      </w:r>
      <w:r>
        <w:rPr>
          <w:b/>
        </w:rPr>
        <w:t>iều kiện</w:t>
      </w:r>
      <w:r>
        <w:t>, rồi khai thác đệ quy. Ví dụ với item H: các tiền tố là {B, F}:1, {B}:1, {F}:1, nên trong cây điều kiện B có support 2 và F có support 2, đều đạt ngưỡng. Từ đó thu được các tập phổ biến {B, H}:2 và {F, H}:2; còn {B, F, H} chỉ có support 1 nên bị l</w:t>
      </w:r>
      <w:r>
        <w:t>oại. Kết quả hoàn toàn trùng khớp với Apriori.</w:t>
      </w:r>
    </w:p>
    <w:tbl>
      <w:tblPr>
        <w:tblStyle w:val="TableGrid"/>
        <w:tblW w:w="0" w:type="auto"/>
        <w:jc w:val="center"/>
        <w:tblLook w:val="04A0" w:firstRow="1" w:lastRow="0" w:firstColumn="1" w:lastColumn="0" w:noHBand="0" w:noVBand="1"/>
      </w:tblPr>
      <w:tblGrid>
        <w:gridCol w:w="9071"/>
      </w:tblGrid>
      <w:tr w:rsidR="003A0B50" w14:paraId="2A321616" w14:textId="77777777">
        <w:trPr>
          <w:cantSplit/>
          <w:jc w:val="center"/>
        </w:trPr>
        <w:tc>
          <w:tcPr>
            <w:tcW w:w="9071" w:type="dxa"/>
            <w:shd w:val="clear" w:color="auto" w:fill="F2F2F2"/>
          </w:tcPr>
          <w:p w14:paraId="28CEE5F5" w14:textId="77777777" w:rsidR="003A0B50" w:rsidRDefault="00706E18">
            <w:pPr>
              <w:spacing w:after="0" w:line="240" w:lineRule="auto"/>
            </w:pPr>
            <w:r>
              <w:rPr>
                <w:rFonts w:ascii="Consolas" w:eastAsia="Consolas" w:hAnsi="Consolas" w:cs="Consolas"/>
                <w:sz w:val="19"/>
              </w:rPr>
              <w:lastRenderedPageBreak/>
              <w:t>FP-Growth(Tree, α):                       # α: h</w:t>
            </w:r>
            <w:r>
              <w:rPr>
                <w:rFonts w:ascii="Consolas" w:eastAsia="Consolas" w:hAnsi="Consolas" w:cs="Consolas"/>
                <w:sz w:val="19"/>
              </w:rPr>
              <w:t>ậ</w:t>
            </w:r>
            <w:r>
              <w:rPr>
                <w:rFonts w:ascii="Consolas" w:eastAsia="Consolas" w:hAnsi="Consolas" w:cs="Consolas"/>
                <w:sz w:val="19"/>
              </w:rPr>
              <w:t>u t</w:t>
            </w:r>
            <w:r>
              <w:rPr>
                <w:rFonts w:ascii="Consolas" w:eastAsia="Consolas" w:hAnsi="Consolas" w:cs="Consolas"/>
                <w:sz w:val="19"/>
              </w:rPr>
              <w:t>ố</w:t>
            </w:r>
            <w:r>
              <w:rPr>
                <w:rFonts w:ascii="Consolas" w:eastAsia="Consolas" w:hAnsi="Consolas" w:cs="Consolas"/>
                <w:sz w:val="19"/>
              </w:rPr>
              <w:t xml:space="preserve"> đang xét, ban đ</w:t>
            </w:r>
            <w:r>
              <w:rPr>
                <w:rFonts w:ascii="Consolas" w:eastAsia="Consolas" w:hAnsi="Consolas" w:cs="Consolas"/>
                <w:sz w:val="19"/>
              </w:rPr>
              <w:t>ầ</w:t>
            </w:r>
            <w:r>
              <w:rPr>
                <w:rFonts w:ascii="Consolas" w:eastAsia="Consolas" w:hAnsi="Consolas" w:cs="Consolas"/>
                <w:sz w:val="19"/>
              </w:rPr>
              <w:t>u = ∅</w:t>
            </w:r>
          </w:p>
          <w:p w14:paraId="2458A406" w14:textId="77777777" w:rsidR="003A0B50" w:rsidRDefault="00706E18">
            <w:pPr>
              <w:spacing w:after="0" w:line="240" w:lineRule="auto"/>
            </w:pPr>
            <w:r>
              <w:rPr>
                <w:rFonts w:ascii="Consolas" w:eastAsia="Consolas" w:hAnsi="Consolas" w:cs="Consolas"/>
                <w:sz w:val="19"/>
              </w:rPr>
              <w:t xml:space="preserve">    if Tree ch</w:t>
            </w:r>
            <w:r>
              <w:rPr>
                <w:rFonts w:ascii="Consolas" w:eastAsia="Consolas" w:hAnsi="Consolas" w:cs="Consolas"/>
                <w:sz w:val="19"/>
              </w:rPr>
              <w:t>ỉ</w:t>
            </w:r>
            <w:r>
              <w:rPr>
                <w:rFonts w:ascii="Consolas" w:eastAsia="Consolas" w:hAnsi="Consolas" w:cs="Consolas"/>
                <w:sz w:val="19"/>
              </w:rPr>
              <w:t xml:space="preserve"> g</w:t>
            </w:r>
            <w:r>
              <w:rPr>
                <w:rFonts w:ascii="Consolas" w:eastAsia="Consolas" w:hAnsi="Consolas" w:cs="Consolas"/>
                <w:sz w:val="19"/>
              </w:rPr>
              <w:t>ồ</w:t>
            </w:r>
            <w:r>
              <w:rPr>
                <w:rFonts w:ascii="Consolas" w:eastAsia="Consolas" w:hAnsi="Consolas" w:cs="Consolas"/>
                <w:sz w:val="19"/>
              </w:rPr>
              <w:t>m m</w:t>
            </w:r>
            <w:r>
              <w:rPr>
                <w:rFonts w:ascii="Consolas" w:eastAsia="Consolas" w:hAnsi="Consolas" w:cs="Consolas"/>
                <w:sz w:val="19"/>
              </w:rPr>
              <w:t>ộ</w:t>
            </w:r>
            <w:r>
              <w:rPr>
                <w:rFonts w:ascii="Consolas" w:eastAsia="Consolas" w:hAnsi="Consolas" w:cs="Consolas"/>
                <w:sz w:val="19"/>
              </w:rPr>
              <w:t>t đư</w:t>
            </w:r>
            <w:r>
              <w:rPr>
                <w:rFonts w:ascii="Consolas" w:eastAsia="Consolas" w:hAnsi="Consolas" w:cs="Consolas"/>
                <w:sz w:val="19"/>
              </w:rPr>
              <w:t>ờ</w:t>
            </w:r>
            <w:r>
              <w:rPr>
                <w:rFonts w:ascii="Consolas" w:eastAsia="Consolas" w:hAnsi="Consolas" w:cs="Consolas"/>
                <w:sz w:val="19"/>
              </w:rPr>
              <w:t>ng đi P:</w:t>
            </w:r>
          </w:p>
          <w:p w14:paraId="7799409C" w14:textId="77777777" w:rsidR="003A0B50" w:rsidRDefault="00706E18">
            <w:pPr>
              <w:spacing w:after="0" w:line="240" w:lineRule="auto"/>
            </w:pPr>
            <w:r>
              <w:rPr>
                <w:rFonts w:ascii="Consolas" w:eastAsia="Consolas" w:hAnsi="Consolas" w:cs="Consolas"/>
                <w:sz w:val="19"/>
              </w:rPr>
              <w:t xml:space="preserve">        for m</w:t>
            </w:r>
            <w:r>
              <w:rPr>
                <w:rFonts w:ascii="Consolas" w:eastAsia="Consolas" w:hAnsi="Consolas" w:cs="Consolas"/>
                <w:sz w:val="19"/>
              </w:rPr>
              <w:t>ỗ</w:t>
            </w:r>
            <w:r>
              <w:rPr>
                <w:rFonts w:ascii="Consolas" w:eastAsia="Consolas" w:hAnsi="Consolas" w:cs="Consolas"/>
                <w:sz w:val="19"/>
              </w:rPr>
              <w:t>i t</w:t>
            </w:r>
            <w:r>
              <w:rPr>
                <w:rFonts w:ascii="Consolas" w:eastAsia="Consolas" w:hAnsi="Consolas" w:cs="Consolas"/>
                <w:sz w:val="19"/>
              </w:rPr>
              <w:t>ổ</w:t>
            </w:r>
            <w:r>
              <w:rPr>
                <w:rFonts w:ascii="Consolas" w:eastAsia="Consolas" w:hAnsi="Consolas" w:cs="Consolas"/>
                <w:sz w:val="19"/>
              </w:rPr>
              <w:t xml:space="preserve"> h</w:t>
            </w:r>
            <w:r>
              <w:rPr>
                <w:rFonts w:ascii="Consolas" w:eastAsia="Consolas" w:hAnsi="Consolas" w:cs="Consolas"/>
                <w:sz w:val="19"/>
              </w:rPr>
              <w:t>ợ</w:t>
            </w:r>
            <w:r>
              <w:rPr>
                <w:rFonts w:ascii="Consolas" w:eastAsia="Consolas" w:hAnsi="Consolas" w:cs="Consolas"/>
                <w:sz w:val="19"/>
              </w:rPr>
              <w:t>p β các nút trên P:</w:t>
            </w:r>
          </w:p>
          <w:p w14:paraId="4D5096FC" w14:textId="77777777" w:rsidR="003A0B50" w:rsidRDefault="00706E18">
            <w:pPr>
              <w:spacing w:after="0" w:line="240" w:lineRule="auto"/>
            </w:pPr>
            <w:r>
              <w:rPr>
                <w:rFonts w:ascii="Consolas" w:eastAsia="Consolas" w:hAnsi="Consolas" w:cs="Consolas"/>
                <w:sz w:val="19"/>
              </w:rPr>
              <w:t xml:space="preserve">            xu</w:t>
            </w:r>
            <w:r>
              <w:rPr>
                <w:rFonts w:ascii="Consolas" w:eastAsia="Consolas" w:hAnsi="Consolas" w:cs="Consolas"/>
                <w:sz w:val="19"/>
              </w:rPr>
              <w:t>ấ</w:t>
            </w:r>
            <w:r>
              <w:rPr>
                <w:rFonts w:ascii="Consolas" w:eastAsia="Consolas" w:hAnsi="Consolas" w:cs="Consolas"/>
                <w:sz w:val="19"/>
              </w:rPr>
              <w:t>t β ∪ α v</w:t>
            </w:r>
            <w:r>
              <w:rPr>
                <w:rFonts w:ascii="Consolas" w:eastAsia="Consolas" w:hAnsi="Consolas" w:cs="Consolas"/>
                <w:sz w:val="19"/>
              </w:rPr>
              <w:t>ớ</w:t>
            </w:r>
            <w:r>
              <w:rPr>
                <w:rFonts w:ascii="Consolas" w:eastAsia="Consolas" w:hAnsi="Consolas" w:cs="Consolas"/>
                <w:sz w:val="19"/>
              </w:rPr>
              <w:t>i support = min support các nút trong β</w:t>
            </w:r>
          </w:p>
          <w:p w14:paraId="27BD1432" w14:textId="77777777" w:rsidR="003A0B50" w:rsidRDefault="00706E18">
            <w:pPr>
              <w:spacing w:after="0" w:line="240" w:lineRule="auto"/>
            </w:pPr>
            <w:r>
              <w:rPr>
                <w:rFonts w:ascii="Consolas" w:eastAsia="Consolas" w:hAnsi="Consolas" w:cs="Consolas"/>
                <w:sz w:val="19"/>
              </w:rPr>
              <w:t xml:space="preserve">    else:</w:t>
            </w:r>
          </w:p>
          <w:p w14:paraId="1BBC830E" w14:textId="77777777" w:rsidR="003A0B50" w:rsidRDefault="00706E18">
            <w:pPr>
              <w:spacing w:after="0" w:line="240" w:lineRule="auto"/>
            </w:pPr>
            <w:r>
              <w:rPr>
                <w:rFonts w:ascii="Consolas" w:eastAsia="Consolas" w:hAnsi="Consolas" w:cs="Consolas"/>
                <w:sz w:val="19"/>
              </w:rPr>
              <w:t xml:space="preserve">        for m</w:t>
            </w:r>
            <w:r>
              <w:rPr>
                <w:rFonts w:ascii="Consolas" w:eastAsia="Consolas" w:hAnsi="Consolas" w:cs="Consolas"/>
                <w:sz w:val="19"/>
              </w:rPr>
              <w:t>ỗ</w:t>
            </w:r>
            <w:r>
              <w:rPr>
                <w:rFonts w:ascii="Consolas" w:eastAsia="Consolas" w:hAnsi="Consolas" w:cs="Consolas"/>
                <w:sz w:val="19"/>
              </w:rPr>
              <w:t>i item a trong header(Tree), t</w:t>
            </w:r>
            <w:r>
              <w:rPr>
                <w:rFonts w:ascii="Consolas" w:eastAsia="Consolas" w:hAnsi="Consolas" w:cs="Consolas"/>
                <w:sz w:val="19"/>
              </w:rPr>
              <w:t>ừ</w:t>
            </w:r>
            <w:r>
              <w:rPr>
                <w:rFonts w:ascii="Consolas" w:eastAsia="Consolas" w:hAnsi="Consolas" w:cs="Consolas"/>
                <w:sz w:val="19"/>
              </w:rPr>
              <w:t xml:space="preserve"> ít ph</w:t>
            </w:r>
            <w:r>
              <w:rPr>
                <w:rFonts w:ascii="Consolas" w:eastAsia="Consolas" w:hAnsi="Consolas" w:cs="Consolas"/>
                <w:sz w:val="19"/>
              </w:rPr>
              <w:t>ổ</w:t>
            </w:r>
            <w:r>
              <w:rPr>
                <w:rFonts w:ascii="Consolas" w:eastAsia="Consolas" w:hAnsi="Consolas" w:cs="Consolas"/>
                <w:sz w:val="19"/>
              </w:rPr>
              <w:t xml:space="preserve"> bi</w:t>
            </w:r>
            <w:r>
              <w:rPr>
                <w:rFonts w:ascii="Consolas" w:eastAsia="Consolas" w:hAnsi="Consolas" w:cs="Consolas"/>
                <w:sz w:val="19"/>
              </w:rPr>
              <w:t>ế</w:t>
            </w:r>
            <w:r>
              <w:rPr>
                <w:rFonts w:ascii="Consolas" w:eastAsia="Consolas" w:hAnsi="Consolas" w:cs="Consolas"/>
                <w:sz w:val="19"/>
              </w:rPr>
              <w:t>n nh</w:t>
            </w:r>
            <w:r>
              <w:rPr>
                <w:rFonts w:ascii="Consolas" w:eastAsia="Consolas" w:hAnsi="Consolas" w:cs="Consolas"/>
                <w:sz w:val="19"/>
              </w:rPr>
              <w:t>ấ</w:t>
            </w:r>
            <w:r>
              <w:rPr>
                <w:rFonts w:ascii="Consolas" w:eastAsia="Consolas" w:hAnsi="Consolas" w:cs="Consolas"/>
                <w:sz w:val="19"/>
              </w:rPr>
              <w:t>t:</w:t>
            </w:r>
          </w:p>
          <w:p w14:paraId="29FC6F1A" w14:textId="77777777" w:rsidR="003A0B50" w:rsidRDefault="00706E18">
            <w:pPr>
              <w:spacing w:after="0" w:line="240" w:lineRule="auto"/>
            </w:pPr>
            <w:r>
              <w:rPr>
                <w:rFonts w:ascii="Consolas" w:eastAsia="Consolas" w:hAnsi="Consolas" w:cs="Consolas"/>
                <w:sz w:val="19"/>
              </w:rPr>
              <w:t xml:space="preserve">            β = {a} ∪ α ; xu</w:t>
            </w:r>
            <w:r>
              <w:rPr>
                <w:rFonts w:ascii="Consolas" w:eastAsia="Consolas" w:hAnsi="Consolas" w:cs="Consolas"/>
                <w:sz w:val="19"/>
              </w:rPr>
              <w:t>ấ</w:t>
            </w:r>
            <w:r>
              <w:rPr>
                <w:rFonts w:ascii="Consolas" w:eastAsia="Consolas" w:hAnsi="Consolas" w:cs="Consolas"/>
                <w:sz w:val="19"/>
              </w:rPr>
              <w:t>t β v</w:t>
            </w:r>
            <w:r>
              <w:rPr>
                <w:rFonts w:ascii="Consolas" w:eastAsia="Consolas" w:hAnsi="Consolas" w:cs="Consolas"/>
                <w:sz w:val="19"/>
              </w:rPr>
              <w:t>ớ</w:t>
            </w:r>
            <w:r>
              <w:rPr>
                <w:rFonts w:ascii="Consolas" w:eastAsia="Consolas" w:hAnsi="Consolas" w:cs="Consolas"/>
                <w:sz w:val="19"/>
              </w:rPr>
              <w:t>i support(a)</w:t>
            </w:r>
          </w:p>
          <w:p w14:paraId="543F0911" w14:textId="77777777" w:rsidR="003A0B50" w:rsidRDefault="00706E18">
            <w:pPr>
              <w:spacing w:after="0" w:line="240" w:lineRule="auto"/>
            </w:pPr>
            <w:r>
              <w:rPr>
                <w:rFonts w:ascii="Consolas" w:eastAsia="Consolas" w:hAnsi="Consolas" w:cs="Consolas"/>
                <w:sz w:val="19"/>
              </w:rPr>
              <w:t xml:space="preserve">            B = conditional_pattern_base(a)</w:t>
            </w:r>
          </w:p>
          <w:p w14:paraId="114BBC1A" w14:textId="77777777" w:rsidR="003A0B50" w:rsidRDefault="00706E18">
            <w:pPr>
              <w:spacing w:after="0" w:line="240" w:lineRule="auto"/>
            </w:pPr>
            <w:r>
              <w:rPr>
                <w:rFonts w:ascii="Consolas" w:eastAsia="Consolas" w:hAnsi="Consolas" w:cs="Consolas"/>
                <w:sz w:val="19"/>
              </w:rPr>
              <w:t xml:space="preserve">            Tree_β = buil</w:t>
            </w:r>
            <w:r>
              <w:rPr>
                <w:rFonts w:ascii="Consolas" w:eastAsia="Consolas" w:hAnsi="Consolas" w:cs="Consolas"/>
                <w:sz w:val="19"/>
              </w:rPr>
              <w:t>d_FP_tree(B)        # b</w:t>
            </w:r>
            <w:r>
              <w:rPr>
                <w:rFonts w:ascii="Consolas" w:eastAsia="Consolas" w:hAnsi="Consolas" w:cs="Consolas"/>
                <w:sz w:val="19"/>
              </w:rPr>
              <w:t>ỏ</w:t>
            </w:r>
            <w:r>
              <w:rPr>
                <w:rFonts w:ascii="Consolas" w:eastAsia="Consolas" w:hAnsi="Consolas" w:cs="Consolas"/>
                <w:sz w:val="19"/>
              </w:rPr>
              <w:t xml:space="preserve"> item không ph</w:t>
            </w:r>
            <w:r>
              <w:rPr>
                <w:rFonts w:ascii="Consolas" w:eastAsia="Consolas" w:hAnsi="Consolas" w:cs="Consolas"/>
                <w:sz w:val="19"/>
              </w:rPr>
              <w:t>ổ</w:t>
            </w:r>
            <w:r>
              <w:rPr>
                <w:rFonts w:ascii="Consolas" w:eastAsia="Consolas" w:hAnsi="Consolas" w:cs="Consolas"/>
                <w:sz w:val="19"/>
              </w:rPr>
              <w:t xml:space="preserve"> bi</w:t>
            </w:r>
            <w:r>
              <w:rPr>
                <w:rFonts w:ascii="Consolas" w:eastAsia="Consolas" w:hAnsi="Consolas" w:cs="Consolas"/>
                <w:sz w:val="19"/>
              </w:rPr>
              <w:t>ế</w:t>
            </w:r>
            <w:r>
              <w:rPr>
                <w:rFonts w:ascii="Consolas" w:eastAsia="Consolas" w:hAnsi="Consolas" w:cs="Consolas"/>
                <w:sz w:val="19"/>
              </w:rPr>
              <w:t>n</w:t>
            </w:r>
          </w:p>
          <w:p w14:paraId="217BECA4" w14:textId="77777777" w:rsidR="003A0B50" w:rsidRDefault="00706E18">
            <w:pPr>
              <w:spacing w:after="0" w:line="240" w:lineRule="auto"/>
            </w:pPr>
            <w:r>
              <w:rPr>
                <w:rFonts w:ascii="Consolas" w:eastAsia="Consolas" w:hAnsi="Consolas" w:cs="Consolas"/>
                <w:sz w:val="19"/>
              </w:rPr>
              <w:t xml:space="preserve">            if Tree_β ≠ ∅: FP-Growth(Tree_β, β)</w:t>
            </w:r>
          </w:p>
        </w:tc>
      </w:tr>
    </w:tbl>
    <w:p w14:paraId="5E8620E8" w14:textId="77777777" w:rsidR="003A0B50" w:rsidRDefault="00706E18">
      <w:pPr>
        <w:pStyle w:val="Caption"/>
        <w:spacing w:before="60" w:after="200"/>
        <w:jc w:val="center"/>
      </w:pPr>
      <w:r>
        <w:t>Đoạn mã 6.2: Mã giả thuật toán FP-Growth</w:t>
      </w:r>
    </w:p>
    <w:p w14:paraId="5AA95918" w14:textId="77777777" w:rsidR="003A0B50" w:rsidRDefault="00706E18">
      <w:pPr>
        <w:pStyle w:val="Heading2"/>
      </w:pPr>
      <w:bookmarkStart w:id="51" w:name="_Toc243939818"/>
      <w:r>
        <w:t>6.4. So sánh lý thuyết Apriori và FP-Growth</w:t>
      </w:r>
      <w:bookmarkEnd w:id="51"/>
    </w:p>
    <w:p w14:paraId="2DCBCE61" w14:textId="77777777" w:rsidR="003A0B50" w:rsidRDefault="00706E18">
      <w:pPr>
        <w:pStyle w:val="Caption"/>
        <w:keepNext/>
        <w:spacing w:before="60" w:after="60"/>
        <w:jc w:val="center"/>
      </w:pPr>
      <w:r>
        <w:t>Bảng 6.3: So sánh lý thuyết hai thuật toán</w:t>
      </w:r>
    </w:p>
    <w:tbl>
      <w:tblPr>
        <w:tblStyle w:val="TableGrid"/>
        <w:tblW w:w="0" w:type="auto"/>
        <w:jc w:val="center"/>
        <w:tblLayout w:type="fixed"/>
        <w:tblLook w:val="04A0" w:firstRow="1" w:lastRow="0" w:firstColumn="1" w:lastColumn="0" w:noHBand="0" w:noVBand="1"/>
      </w:tblPr>
      <w:tblGrid>
        <w:gridCol w:w="1984"/>
        <w:gridCol w:w="3402"/>
        <w:gridCol w:w="3402"/>
      </w:tblGrid>
      <w:tr w:rsidR="003A0B50" w14:paraId="7D895205" w14:textId="77777777">
        <w:trPr>
          <w:tblHeader/>
          <w:jc w:val="center"/>
        </w:trPr>
        <w:tc>
          <w:tcPr>
            <w:tcW w:w="1984" w:type="dxa"/>
            <w:shd w:val="clear" w:color="auto" w:fill="D9E2F3"/>
          </w:tcPr>
          <w:p w14:paraId="7EB91ED9" w14:textId="77777777" w:rsidR="003A0B50" w:rsidRDefault="00706E18">
            <w:pPr>
              <w:spacing w:after="40" w:line="276" w:lineRule="auto"/>
              <w:jc w:val="center"/>
            </w:pPr>
            <w:r>
              <w:rPr>
                <w:b/>
                <w:sz w:val="22"/>
              </w:rPr>
              <w:t>Tiêu chí</w:t>
            </w:r>
          </w:p>
        </w:tc>
        <w:tc>
          <w:tcPr>
            <w:tcW w:w="3402" w:type="dxa"/>
            <w:shd w:val="clear" w:color="auto" w:fill="D9E2F3"/>
          </w:tcPr>
          <w:p w14:paraId="1EE17334" w14:textId="77777777" w:rsidR="003A0B50" w:rsidRDefault="00706E18">
            <w:pPr>
              <w:spacing w:after="40" w:line="276" w:lineRule="auto"/>
              <w:jc w:val="center"/>
            </w:pPr>
            <w:r>
              <w:rPr>
                <w:b/>
                <w:sz w:val="22"/>
              </w:rPr>
              <w:t>Apriori</w:t>
            </w:r>
          </w:p>
        </w:tc>
        <w:tc>
          <w:tcPr>
            <w:tcW w:w="3402" w:type="dxa"/>
            <w:shd w:val="clear" w:color="auto" w:fill="D9E2F3"/>
          </w:tcPr>
          <w:p w14:paraId="4A0D5BD8" w14:textId="77777777" w:rsidR="003A0B50" w:rsidRDefault="00706E18">
            <w:pPr>
              <w:spacing w:after="40" w:line="276" w:lineRule="auto"/>
              <w:jc w:val="center"/>
            </w:pPr>
            <w:r>
              <w:rPr>
                <w:b/>
                <w:sz w:val="22"/>
              </w:rPr>
              <w:t>FP-Growth</w:t>
            </w:r>
          </w:p>
        </w:tc>
      </w:tr>
      <w:tr w:rsidR="003A0B50" w14:paraId="749706D9" w14:textId="77777777">
        <w:trPr>
          <w:jc w:val="center"/>
        </w:trPr>
        <w:tc>
          <w:tcPr>
            <w:tcW w:w="1984" w:type="dxa"/>
          </w:tcPr>
          <w:p w14:paraId="181C80E1" w14:textId="77777777" w:rsidR="003A0B50" w:rsidRDefault="00706E18">
            <w:pPr>
              <w:spacing w:after="40" w:line="276" w:lineRule="auto"/>
            </w:pPr>
            <w:r>
              <w:rPr>
                <w:sz w:val="22"/>
              </w:rPr>
              <w:t>Chiến lược</w:t>
            </w:r>
          </w:p>
        </w:tc>
        <w:tc>
          <w:tcPr>
            <w:tcW w:w="3402" w:type="dxa"/>
          </w:tcPr>
          <w:p w14:paraId="18890358" w14:textId="77777777" w:rsidR="003A0B50" w:rsidRDefault="00706E18">
            <w:pPr>
              <w:spacing w:after="40" w:line="276" w:lineRule="auto"/>
            </w:pPr>
            <w:r>
              <w:rPr>
                <w:sz w:val="22"/>
              </w:rPr>
              <w:t>Sinh – kiểm tra ứng viên, duyệt theo chiều rộng</w:t>
            </w:r>
          </w:p>
        </w:tc>
        <w:tc>
          <w:tcPr>
            <w:tcW w:w="3402" w:type="dxa"/>
          </w:tcPr>
          <w:p w14:paraId="5B520502" w14:textId="77777777" w:rsidR="003A0B50" w:rsidRDefault="00706E18">
            <w:pPr>
              <w:spacing w:after="40" w:line="276" w:lineRule="auto"/>
            </w:pPr>
            <w:r>
              <w:rPr>
                <w:sz w:val="22"/>
              </w:rPr>
              <w:t>Chia để trị trên cây điều kiện, không sinh ứng viên</w:t>
            </w:r>
          </w:p>
        </w:tc>
      </w:tr>
      <w:tr w:rsidR="003A0B50" w14:paraId="04883623" w14:textId="77777777">
        <w:trPr>
          <w:jc w:val="center"/>
        </w:trPr>
        <w:tc>
          <w:tcPr>
            <w:tcW w:w="1984" w:type="dxa"/>
          </w:tcPr>
          <w:p w14:paraId="60EEACF7" w14:textId="77777777" w:rsidR="003A0B50" w:rsidRDefault="00706E18">
            <w:pPr>
              <w:spacing w:after="40" w:line="276" w:lineRule="auto"/>
            </w:pPr>
            <w:r>
              <w:rPr>
                <w:sz w:val="22"/>
              </w:rPr>
              <w:t>Số lần quét dữ liệu</w:t>
            </w:r>
          </w:p>
        </w:tc>
        <w:tc>
          <w:tcPr>
            <w:tcW w:w="3402" w:type="dxa"/>
          </w:tcPr>
          <w:p w14:paraId="3F6E5C91" w14:textId="77777777" w:rsidR="003A0B50" w:rsidRDefault="00706E18">
            <w:pPr>
              <w:spacing w:after="40" w:line="276" w:lineRule="auto"/>
            </w:pPr>
            <w:r>
              <w:rPr>
                <w:sz w:val="22"/>
              </w:rPr>
              <w:t>k_max + 1 lần</w:t>
            </w:r>
          </w:p>
        </w:tc>
        <w:tc>
          <w:tcPr>
            <w:tcW w:w="3402" w:type="dxa"/>
          </w:tcPr>
          <w:p w14:paraId="07E2028B" w14:textId="77777777" w:rsidR="003A0B50" w:rsidRDefault="00706E18">
            <w:pPr>
              <w:spacing w:after="40" w:line="276" w:lineRule="auto"/>
            </w:pPr>
            <w:r>
              <w:rPr>
                <w:sz w:val="22"/>
              </w:rPr>
              <w:t>2 lần</w:t>
            </w:r>
          </w:p>
        </w:tc>
      </w:tr>
      <w:tr w:rsidR="003A0B50" w14:paraId="227B4D8E" w14:textId="77777777">
        <w:trPr>
          <w:jc w:val="center"/>
        </w:trPr>
        <w:tc>
          <w:tcPr>
            <w:tcW w:w="1984" w:type="dxa"/>
          </w:tcPr>
          <w:p w14:paraId="7891938F" w14:textId="77777777" w:rsidR="003A0B50" w:rsidRDefault="00706E18">
            <w:pPr>
              <w:spacing w:after="40" w:line="276" w:lineRule="auto"/>
            </w:pPr>
            <w:r>
              <w:rPr>
                <w:sz w:val="22"/>
              </w:rPr>
              <w:t>Cấu trúc dữ liệu</w:t>
            </w:r>
          </w:p>
        </w:tc>
        <w:tc>
          <w:tcPr>
            <w:tcW w:w="3402" w:type="dxa"/>
          </w:tcPr>
          <w:p w14:paraId="03D6D3A8" w14:textId="77777777" w:rsidR="003A0B50" w:rsidRDefault="00706E18">
            <w:pPr>
              <w:spacing w:after="40" w:line="276" w:lineRule="auto"/>
            </w:pPr>
            <w:r>
              <w:rPr>
                <w:sz w:val="22"/>
              </w:rPr>
              <w:t>Danh sách ứng viên, ma trận giao dịch</w:t>
            </w:r>
          </w:p>
        </w:tc>
        <w:tc>
          <w:tcPr>
            <w:tcW w:w="3402" w:type="dxa"/>
          </w:tcPr>
          <w:p w14:paraId="63828D80" w14:textId="77777777" w:rsidR="003A0B50" w:rsidRDefault="00706E18">
            <w:pPr>
              <w:spacing w:after="40" w:line="276" w:lineRule="auto"/>
            </w:pPr>
            <w:r>
              <w:rPr>
                <w:sz w:val="22"/>
              </w:rPr>
              <w:t>FP-tree + bảng header</w:t>
            </w:r>
          </w:p>
        </w:tc>
      </w:tr>
      <w:tr w:rsidR="003A0B50" w14:paraId="1507C8E0" w14:textId="77777777">
        <w:trPr>
          <w:jc w:val="center"/>
        </w:trPr>
        <w:tc>
          <w:tcPr>
            <w:tcW w:w="1984" w:type="dxa"/>
          </w:tcPr>
          <w:p w14:paraId="6F5B0332" w14:textId="77777777" w:rsidR="003A0B50" w:rsidRDefault="00706E18">
            <w:pPr>
              <w:spacing w:after="40" w:line="276" w:lineRule="auto"/>
            </w:pPr>
            <w:r>
              <w:rPr>
                <w:sz w:val="22"/>
              </w:rPr>
              <w:t>Điểm mạnh</w:t>
            </w:r>
          </w:p>
        </w:tc>
        <w:tc>
          <w:tcPr>
            <w:tcW w:w="3402" w:type="dxa"/>
          </w:tcPr>
          <w:p w14:paraId="1196815D" w14:textId="77777777" w:rsidR="003A0B50" w:rsidRDefault="00706E18">
            <w:pPr>
              <w:spacing w:after="40" w:line="276" w:lineRule="auto"/>
            </w:pPr>
            <w:r>
              <w:rPr>
                <w:sz w:val="22"/>
              </w:rPr>
              <w:t>Đơn giản, dễ cài đặt và vector hóa; nhanh khi ít item, minsup cao</w:t>
            </w:r>
          </w:p>
        </w:tc>
        <w:tc>
          <w:tcPr>
            <w:tcW w:w="3402" w:type="dxa"/>
          </w:tcPr>
          <w:p w14:paraId="55ED8B59" w14:textId="77777777" w:rsidR="003A0B50" w:rsidRDefault="00706E18">
            <w:pPr>
              <w:spacing w:after="40" w:line="276" w:lineRule="auto"/>
            </w:pPr>
            <w:r>
              <w:rPr>
                <w:sz w:val="22"/>
              </w:rPr>
              <w:t>Mở rộng tốt khi nhiều item, minsup thấp, mẫu dài</w:t>
            </w:r>
          </w:p>
        </w:tc>
      </w:tr>
      <w:tr w:rsidR="003A0B50" w14:paraId="6015952F" w14:textId="77777777">
        <w:trPr>
          <w:jc w:val="center"/>
        </w:trPr>
        <w:tc>
          <w:tcPr>
            <w:tcW w:w="1984" w:type="dxa"/>
          </w:tcPr>
          <w:p w14:paraId="66B1F04C" w14:textId="77777777" w:rsidR="003A0B50" w:rsidRDefault="00706E18">
            <w:pPr>
              <w:spacing w:after="40" w:line="276" w:lineRule="auto"/>
            </w:pPr>
            <w:r>
              <w:rPr>
                <w:sz w:val="22"/>
              </w:rPr>
              <w:t>Điểm yếu</w:t>
            </w:r>
          </w:p>
        </w:tc>
        <w:tc>
          <w:tcPr>
            <w:tcW w:w="3402" w:type="dxa"/>
          </w:tcPr>
          <w:p w14:paraId="535C72EB" w14:textId="77777777" w:rsidR="003A0B50" w:rsidRDefault="00706E18">
            <w:pPr>
              <w:spacing w:after="40" w:line="276" w:lineRule="auto"/>
            </w:pPr>
            <w:r>
              <w:rPr>
                <w:sz w:val="22"/>
              </w:rPr>
              <w:t>Bùng nổ ứng viên, tốn bộ nhớ khi |L₁| lớn</w:t>
            </w:r>
          </w:p>
        </w:tc>
        <w:tc>
          <w:tcPr>
            <w:tcW w:w="3402" w:type="dxa"/>
          </w:tcPr>
          <w:p w14:paraId="1CB17D03" w14:textId="77777777" w:rsidR="003A0B50" w:rsidRDefault="00706E18">
            <w:pPr>
              <w:spacing w:after="40" w:line="276" w:lineRule="auto"/>
            </w:pPr>
            <w:r>
              <w:rPr>
                <w:sz w:val="22"/>
              </w:rPr>
              <w:t>Chi phí dựng cây; cây có thể lớn nếu dữ liệu ít trùng lặp tiền tố</w:t>
            </w:r>
          </w:p>
        </w:tc>
      </w:tr>
      <w:tr w:rsidR="003A0B50" w14:paraId="0270F3D5" w14:textId="77777777">
        <w:trPr>
          <w:jc w:val="center"/>
        </w:trPr>
        <w:tc>
          <w:tcPr>
            <w:tcW w:w="1984" w:type="dxa"/>
          </w:tcPr>
          <w:p w14:paraId="370915A6" w14:textId="77777777" w:rsidR="003A0B50" w:rsidRDefault="00706E18">
            <w:pPr>
              <w:spacing w:after="40" w:line="276" w:lineRule="auto"/>
            </w:pPr>
            <w:r>
              <w:rPr>
                <w:sz w:val="22"/>
              </w:rPr>
              <w:t>Kết quả</w:t>
            </w:r>
          </w:p>
        </w:tc>
        <w:tc>
          <w:tcPr>
            <w:tcW w:w="3402" w:type="dxa"/>
          </w:tcPr>
          <w:p w14:paraId="72905885" w14:textId="77777777" w:rsidR="003A0B50" w:rsidRDefault="00706E18">
            <w:pPr>
              <w:spacing w:after="40" w:line="276" w:lineRule="auto"/>
            </w:pPr>
            <w:r>
              <w:rPr>
                <w:sz w:val="22"/>
              </w:rPr>
              <w:t>Tập phổ biến đ</w:t>
            </w:r>
            <w:r>
              <w:rPr>
                <w:sz w:val="22"/>
              </w:rPr>
              <w:t>ầy đủ, chính xác</w:t>
            </w:r>
          </w:p>
        </w:tc>
        <w:tc>
          <w:tcPr>
            <w:tcW w:w="3402" w:type="dxa"/>
          </w:tcPr>
          <w:p w14:paraId="26A0D0A4" w14:textId="77777777" w:rsidR="003A0B50" w:rsidRDefault="00706E18">
            <w:pPr>
              <w:spacing w:after="40" w:line="276" w:lineRule="auto"/>
            </w:pPr>
            <w:r>
              <w:rPr>
                <w:sz w:val="22"/>
              </w:rPr>
              <w:t>Giống hệt Apriori</w:t>
            </w:r>
          </w:p>
        </w:tc>
      </w:tr>
    </w:tbl>
    <w:p w14:paraId="4246D419" w14:textId="77777777" w:rsidR="003A0B50" w:rsidRDefault="003A0B50">
      <w:pPr>
        <w:spacing w:after="40"/>
      </w:pPr>
    </w:p>
    <w:p w14:paraId="324392E2" w14:textId="77777777" w:rsidR="003A0B50" w:rsidRDefault="00706E18">
      <w:pPr>
        <w:ind w:firstLine="567"/>
        <w:jc w:val="both"/>
      </w:pPr>
      <w:r>
        <w:t xml:space="preserve">Cần lưu ý rằng hiệu năng thực tế còn phụ thuộc vào </w:t>
      </w:r>
      <w:r>
        <w:rPr>
          <w:b/>
        </w:rPr>
        <w:t>cách cài đặt</w:t>
      </w:r>
      <w:r>
        <w:t xml:space="preserve">. Trong thư viện </w:t>
      </w:r>
      <w:r>
        <w:rPr>
          <w:rFonts w:ascii="Consolas" w:eastAsia="Consolas" w:hAnsi="Consolas" w:cs="Consolas"/>
          <w:sz w:val="23"/>
        </w:rPr>
        <w:t>mlxtend</w:t>
      </w:r>
      <w:r>
        <w:t xml:space="preserve">, hàm </w:t>
      </w:r>
      <w:r>
        <w:rPr>
          <w:rFonts w:ascii="Consolas" w:eastAsia="Consolas" w:hAnsi="Consolas" w:cs="Consolas"/>
          <w:sz w:val="23"/>
        </w:rPr>
        <w:t>apriori</w:t>
      </w:r>
      <w:r>
        <w:t xml:space="preserve"> được vector hóa bằng NumPy: việc đếm support của toàn bộ ứng viên ở mỗi mức được thực hiện bằng phép toán ma trận trên mảng bool, rất nhanh khi số ứng viên nhỏ, nhưng cần bộ nhớ tỷ lệ với (số giao dịch × số ứng viên). Hàm </w:t>
      </w:r>
      <w:r>
        <w:rPr>
          <w:rFonts w:ascii="Consolas" w:eastAsia="Consolas" w:hAnsi="Consolas" w:cs="Consolas"/>
          <w:sz w:val="23"/>
        </w:rPr>
        <w:t>fpgrowth</w:t>
      </w:r>
      <w:r>
        <w:t xml:space="preserve"> dựng cây bằng mã Python </w:t>
      </w:r>
      <w:r>
        <w:t>thuần, có chi phí cố định cao hơn nhưng không bị bùng nổ ứng viên. Vì vậy, nhóm kỳ vọng hai thuật toán sẽ có thứ hạng khác nhau tùy kích thước không gian item, và thiết kế thực nghiệm ở cả mức danh mục lẫn mức sản phẩm để kiểm chứng.</w:t>
      </w:r>
    </w:p>
    <w:p w14:paraId="6566C3BD" w14:textId="77777777" w:rsidR="003A0B50" w:rsidRDefault="00706E18">
      <w:pPr>
        <w:pStyle w:val="Heading2"/>
      </w:pPr>
      <w:bookmarkStart w:id="52" w:name="_Toc243939819"/>
      <w:r>
        <w:t>6.5. Biểu diễn dữ liệu</w:t>
      </w:r>
      <w:r>
        <w:t xml:space="preserve"> đầu vào</w:t>
      </w:r>
      <w:bookmarkEnd w:id="52"/>
    </w:p>
    <w:p w14:paraId="3270091F" w14:textId="77777777" w:rsidR="003A0B50" w:rsidRDefault="00706E18">
      <w:pPr>
        <w:ind w:firstLine="567"/>
        <w:jc w:val="both"/>
      </w:pPr>
      <w:r>
        <w:t xml:space="preserve">Cả hai hàm </w:t>
      </w:r>
      <w:r>
        <w:rPr>
          <w:rFonts w:ascii="Consolas" w:eastAsia="Consolas" w:hAnsi="Consolas" w:cs="Consolas"/>
          <w:sz w:val="23"/>
        </w:rPr>
        <w:t>apriori</w:t>
      </w:r>
      <w:r>
        <w:t xml:space="preserve"> và </w:t>
      </w:r>
      <w:r>
        <w:rPr>
          <w:rFonts w:ascii="Consolas" w:eastAsia="Consolas" w:hAnsi="Consolas" w:cs="Consolas"/>
          <w:sz w:val="23"/>
        </w:rPr>
        <w:t>fpgrowth</w:t>
      </w:r>
      <w:r>
        <w:t xml:space="preserve"> của </w:t>
      </w:r>
      <w:r>
        <w:rPr>
          <w:rFonts w:ascii="Consolas" w:eastAsia="Consolas" w:hAnsi="Consolas" w:cs="Consolas"/>
          <w:sz w:val="23"/>
        </w:rPr>
        <w:t>mlxtend</w:t>
      </w:r>
      <w:r>
        <w:t xml:space="preserve"> nhận cùng một đầu vào: DataFrame one-hot kiểu bool (mục 5.8), mỗi dòng là một đơn hàng, mỗi cột là một danh mục. Việc dùng chung một ma trận đảm bảo so sánh công bằng giữa hai thuật toán. Kết quả trả về l</w:t>
      </w:r>
      <w:r>
        <w:t xml:space="preserve">à DataFrame gồm cột </w:t>
      </w:r>
      <w:r>
        <w:rPr>
          <w:rFonts w:ascii="Consolas" w:eastAsia="Consolas" w:hAnsi="Consolas" w:cs="Consolas"/>
          <w:sz w:val="23"/>
        </w:rPr>
        <w:t>support</w:t>
      </w:r>
      <w:r>
        <w:t xml:space="preserve"> và </w:t>
      </w:r>
      <w:r>
        <w:rPr>
          <w:rFonts w:ascii="Consolas" w:eastAsia="Consolas" w:hAnsi="Consolas" w:cs="Consolas"/>
          <w:sz w:val="23"/>
        </w:rPr>
        <w:t>itemsets</w:t>
      </w:r>
      <w:r>
        <w:t xml:space="preserve"> (kiểu </w:t>
      </w:r>
      <w:r>
        <w:rPr>
          <w:rFonts w:ascii="Consolas" w:eastAsia="Consolas" w:hAnsi="Consolas" w:cs="Consolas"/>
          <w:sz w:val="23"/>
        </w:rPr>
        <w:t>frozenset</w:t>
      </w:r>
      <w:r>
        <w:t xml:space="preserve">), sau đó được đưa vào hàm </w:t>
      </w:r>
      <w:r>
        <w:rPr>
          <w:rFonts w:ascii="Consolas" w:eastAsia="Consolas" w:hAnsi="Consolas" w:cs="Consolas"/>
          <w:sz w:val="23"/>
        </w:rPr>
        <w:t>association_rules</w:t>
      </w:r>
      <w:r>
        <w:t xml:space="preserve"> để sinh luật cùng các độ đo ở mục 6.1.</w:t>
      </w:r>
    </w:p>
    <w:tbl>
      <w:tblPr>
        <w:tblStyle w:val="TableGrid"/>
        <w:tblW w:w="0" w:type="auto"/>
        <w:jc w:val="center"/>
        <w:tblLook w:val="04A0" w:firstRow="1" w:lastRow="0" w:firstColumn="1" w:lastColumn="0" w:noHBand="0" w:noVBand="1"/>
      </w:tblPr>
      <w:tblGrid>
        <w:gridCol w:w="9071"/>
      </w:tblGrid>
      <w:tr w:rsidR="003A0B50" w14:paraId="7C2FAB54" w14:textId="77777777">
        <w:trPr>
          <w:cantSplit/>
          <w:jc w:val="center"/>
        </w:trPr>
        <w:tc>
          <w:tcPr>
            <w:tcW w:w="9071" w:type="dxa"/>
            <w:shd w:val="clear" w:color="auto" w:fill="F2F2F2"/>
          </w:tcPr>
          <w:p w14:paraId="0F1AAD7A" w14:textId="77777777" w:rsidR="003A0B50" w:rsidRDefault="00706E18">
            <w:pPr>
              <w:spacing w:after="0" w:line="240" w:lineRule="auto"/>
            </w:pPr>
            <w:r>
              <w:rPr>
                <w:rFonts w:ascii="Consolas" w:eastAsia="Consolas" w:hAnsi="Consolas" w:cs="Consolas"/>
                <w:sz w:val="19"/>
              </w:rPr>
              <w:lastRenderedPageBreak/>
              <w:t>freq_ap = apriori(onehot, min_support=minsup, use_colnames=True, max_len=3)</w:t>
            </w:r>
          </w:p>
          <w:p w14:paraId="0D7DD22D" w14:textId="77777777" w:rsidR="003A0B50" w:rsidRDefault="00706E18">
            <w:pPr>
              <w:spacing w:after="0" w:line="240" w:lineRule="auto"/>
            </w:pPr>
            <w:r>
              <w:rPr>
                <w:rFonts w:ascii="Consolas" w:eastAsia="Consolas" w:hAnsi="Consolas" w:cs="Consolas"/>
                <w:sz w:val="19"/>
              </w:rPr>
              <w:t>freq_fp = fpgrowth(onehot, min_support=mi</w:t>
            </w:r>
            <w:r>
              <w:rPr>
                <w:rFonts w:ascii="Consolas" w:eastAsia="Consolas" w:hAnsi="Consolas" w:cs="Consolas"/>
                <w:sz w:val="19"/>
              </w:rPr>
              <w:t>nsup, use_colnames=True, max_len=3)</w:t>
            </w:r>
          </w:p>
          <w:p w14:paraId="2EF4CC4F" w14:textId="77777777" w:rsidR="003A0B50" w:rsidRDefault="00706E18">
            <w:pPr>
              <w:spacing w:after="0" w:line="240" w:lineRule="auto"/>
            </w:pPr>
            <w:r>
              <w:rPr>
                <w:rFonts w:ascii="Consolas" w:eastAsia="Consolas" w:hAnsi="Consolas" w:cs="Consolas"/>
                <w:sz w:val="19"/>
              </w:rPr>
              <w:t>assert set(freq_ap["itemsets"]) == set(freq_fp["itemsets"])   # ki</w:t>
            </w:r>
            <w:r>
              <w:rPr>
                <w:rFonts w:ascii="Consolas" w:eastAsia="Consolas" w:hAnsi="Consolas" w:cs="Consolas"/>
                <w:sz w:val="19"/>
              </w:rPr>
              <w:t>ể</w:t>
            </w:r>
            <w:r>
              <w:rPr>
                <w:rFonts w:ascii="Consolas" w:eastAsia="Consolas" w:hAnsi="Consolas" w:cs="Consolas"/>
                <w:sz w:val="19"/>
              </w:rPr>
              <w:t>m ch</w:t>
            </w:r>
            <w:r>
              <w:rPr>
                <w:rFonts w:ascii="Consolas" w:eastAsia="Consolas" w:hAnsi="Consolas" w:cs="Consolas"/>
                <w:sz w:val="19"/>
              </w:rPr>
              <w:t>ứ</w:t>
            </w:r>
            <w:r>
              <w:rPr>
                <w:rFonts w:ascii="Consolas" w:eastAsia="Consolas" w:hAnsi="Consolas" w:cs="Consolas"/>
                <w:sz w:val="19"/>
              </w:rPr>
              <w:t>ng</w:t>
            </w:r>
          </w:p>
          <w:p w14:paraId="004EC2E0" w14:textId="77777777" w:rsidR="003A0B50" w:rsidRDefault="00706E18">
            <w:pPr>
              <w:spacing w:after="0" w:line="240" w:lineRule="auto"/>
            </w:pPr>
            <w:r>
              <w:rPr>
                <w:rFonts w:ascii="Consolas" w:eastAsia="Consolas" w:hAnsi="Consolas" w:cs="Consolas"/>
                <w:sz w:val="19"/>
              </w:rPr>
              <w:t>rules = association_rules(freq_fp, metric="confidence", min_threshold=min_conf,</w:t>
            </w:r>
          </w:p>
          <w:p w14:paraId="6896CC7C" w14:textId="77777777" w:rsidR="003A0B50" w:rsidRDefault="00706E18">
            <w:pPr>
              <w:spacing w:after="0" w:line="240" w:lineRule="auto"/>
            </w:pPr>
            <w:r>
              <w:rPr>
                <w:rFonts w:ascii="Consolas" w:eastAsia="Consolas" w:hAnsi="Consolas" w:cs="Consolas"/>
                <w:sz w:val="19"/>
              </w:rPr>
              <w:t xml:space="preserve">                          num_itemsets=len(onehot))</w:t>
            </w:r>
          </w:p>
        </w:tc>
      </w:tr>
    </w:tbl>
    <w:p w14:paraId="4BCCAE86" w14:textId="77777777" w:rsidR="003A0B50" w:rsidRDefault="00706E18">
      <w:pPr>
        <w:pStyle w:val="Caption"/>
        <w:spacing w:before="60" w:after="200"/>
        <w:jc w:val="center"/>
      </w:pPr>
      <w:r>
        <w:t>Đoạn mã 6.3:</w:t>
      </w:r>
      <w:r>
        <w:t xml:space="preserve"> Gọi hai thuật toán trên cùng một ma trận one-hot</w:t>
      </w:r>
    </w:p>
    <w:p w14:paraId="06503202" w14:textId="77777777" w:rsidR="003A0B50" w:rsidRDefault="00706E18">
      <w:pPr>
        <w:pStyle w:val="Heading2"/>
      </w:pPr>
      <w:bookmarkStart w:id="53" w:name="_Toc243939820"/>
      <w:r>
        <w:t>6.6. Lựa chọn tham số</w:t>
      </w:r>
      <w:bookmarkEnd w:id="53"/>
    </w:p>
    <w:p w14:paraId="4D9B3CB6" w14:textId="77777777" w:rsidR="003A0B50" w:rsidRDefault="00706E18">
      <w:pPr>
        <w:pStyle w:val="Caption"/>
        <w:keepNext/>
        <w:spacing w:before="60" w:after="60"/>
        <w:jc w:val="center"/>
      </w:pPr>
      <w:r>
        <w:t>Bảng 6.4: Các tham số thực nghiệm (đọc trực tiếp từ mã nguồn)</w:t>
      </w:r>
    </w:p>
    <w:tbl>
      <w:tblPr>
        <w:tblStyle w:val="TableGrid"/>
        <w:tblW w:w="0" w:type="auto"/>
        <w:jc w:val="center"/>
        <w:tblLayout w:type="fixed"/>
        <w:tblLook w:val="04A0" w:firstRow="1" w:lastRow="0" w:firstColumn="1" w:lastColumn="0" w:noHBand="0" w:noVBand="1"/>
      </w:tblPr>
      <w:tblGrid>
        <w:gridCol w:w="2381"/>
        <w:gridCol w:w="2721"/>
        <w:gridCol w:w="3685"/>
      </w:tblGrid>
      <w:tr w:rsidR="003A0B50" w14:paraId="0FAC7B4C" w14:textId="77777777">
        <w:trPr>
          <w:tblHeader/>
          <w:jc w:val="center"/>
        </w:trPr>
        <w:tc>
          <w:tcPr>
            <w:tcW w:w="2381" w:type="dxa"/>
            <w:shd w:val="clear" w:color="auto" w:fill="D9E2F3"/>
          </w:tcPr>
          <w:p w14:paraId="5774DE9E" w14:textId="77777777" w:rsidR="003A0B50" w:rsidRDefault="00706E18">
            <w:pPr>
              <w:spacing w:after="40" w:line="276" w:lineRule="auto"/>
              <w:jc w:val="center"/>
            </w:pPr>
            <w:r>
              <w:rPr>
                <w:b/>
                <w:sz w:val="22"/>
              </w:rPr>
              <w:t>Tham số</w:t>
            </w:r>
          </w:p>
        </w:tc>
        <w:tc>
          <w:tcPr>
            <w:tcW w:w="2721" w:type="dxa"/>
            <w:shd w:val="clear" w:color="auto" w:fill="D9E2F3"/>
          </w:tcPr>
          <w:p w14:paraId="398D3EB2" w14:textId="77777777" w:rsidR="003A0B50" w:rsidRDefault="00706E18">
            <w:pPr>
              <w:spacing w:after="40" w:line="276" w:lineRule="auto"/>
              <w:jc w:val="center"/>
            </w:pPr>
            <w:r>
              <w:rPr>
                <w:b/>
                <w:sz w:val="22"/>
              </w:rPr>
              <w:t>Giá trị</w:t>
            </w:r>
          </w:p>
        </w:tc>
        <w:tc>
          <w:tcPr>
            <w:tcW w:w="3685" w:type="dxa"/>
            <w:shd w:val="clear" w:color="auto" w:fill="D9E2F3"/>
          </w:tcPr>
          <w:p w14:paraId="7AAB10B2" w14:textId="77777777" w:rsidR="003A0B50" w:rsidRDefault="00706E18">
            <w:pPr>
              <w:spacing w:after="40" w:line="276" w:lineRule="auto"/>
              <w:jc w:val="center"/>
            </w:pPr>
            <w:r>
              <w:rPr>
                <w:b/>
                <w:sz w:val="22"/>
              </w:rPr>
              <w:t>Lý do lựa chọn</w:t>
            </w:r>
          </w:p>
        </w:tc>
      </w:tr>
      <w:tr w:rsidR="003A0B50" w14:paraId="288A87AC" w14:textId="77777777">
        <w:trPr>
          <w:jc w:val="center"/>
        </w:trPr>
        <w:tc>
          <w:tcPr>
            <w:tcW w:w="2381" w:type="dxa"/>
          </w:tcPr>
          <w:p w14:paraId="6702C52F" w14:textId="77777777" w:rsidR="003A0B50" w:rsidRDefault="00706E18">
            <w:pPr>
              <w:spacing w:after="40" w:line="276" w:lineRule="auto"/>
            </w:pPr>
            <w:r>
              <w:rPr>
                <w:sz w:val="22"/>
              </w:rPr>
              <w:t>max_len</w:t>
            </w:r>
          </w:p>
        </w:tc>
        <w:tc>
          <w:tcPr>
            <w:tcW w:w="2721" w:type="dxa"/>
          </w:tcPr>
          <w:p w14:paraId="70538D37" w14:textId="77777777" w:rsidR="003A0B50" w:rsidRDefault="00706E18">
            <w:pPr>
              <w:spacing w:after="40" w:line="276" w:lineRule="auto"/>
            </w:pPr>
            <w:r>
              <w:rPr>
                <w:sz w:val="22"/>
              </w:rPr>
              <w:t>3</w:t>
            </w:r>
          </w:p>
        </w:tc>
        <w:tc>
          <w:tcPr>
            <w:tcW w:w="3685" w:type="dxa"/>
          </w:tcPr>
          <w:p w14:paraId="505D5B75" w14:textId="77777777" w:rsidR="003A0B50" w:rsidRDefault="00706E18">
            <w:pPr>
              <w:spacing w:after="40" w:line="276" w:lineRule="auto"/>
            </w:pPr>
            <w:r>
              <w:rPr>
                <w:sz w:val="22"/>
              </w:rPr>
              <w:t>Giỏ hàng rất ngắn, tập &gt; 3 danh mục gần như không đạt minsup</w:t>
            </w:r>
          </w:p>
        </w:tc>
      </w:tr>
      <w:tr w:rsidR="003A0B50" w14:paraId="3B2FF381" w14:textId="77777777">
        <w:trPr>
          <w:jc w:val="center"/>
        </w:trPr>
        <w:tc>
          <w:tcPr>
            <w:tcW w:w="2381" w:type="dxa"/>
          </w:tcPr>
          <w:p w14:paraId="6583A819" w14:textId="77777777" w:rsidR="003A0B50" w:rsidRDefault="00706E18">
            <w:pPr>
              <w:spacing w:after="40" w:line="276" w:lineRule="auto"/>
            </w:pPr>
            <w:r>
              <w:rPr>
                <w:sz w:val="22"/>
              </w:rPr>
              <w:t xml:space="preserve">Dải minsup – </w:t>
            </w:r>
            <w:r>
              <w:rPr>
                <w:sz w:val="22"/>
              </w:rPr>
              <w:t>ALL</w:t>
            </w:r>
          </w:p>
        </w:tc>
        <w:tc>
          <w:tcPr>
            <w:tcW w:w="2721" w:type="dxa"/>
          </w:tcPr>
          <w:p w14:paraId="06D4C664" w14:textId="77777777" w:rsidR="003A0B50" w:rsidRDefault="00706E18">
            <w:pPr>
              <w:spacing w:after="40" w:line="276" w:lineRule="auto"/>
            </w:pPr>
            <w:r>
              <w:rPr>
                <w:sz w:val="22"/>
              </w:rPr>
              <w:t>0.01, 0.005, 0.002, 0.001, 0.0005, 0.0003, 0.0002, 0.0001</w:t>
            </w:r>
          </w:p>
        </w:tc>
        <w:tc>
          <w:tcPr>
            <w:tcW w:w="3685" w:type="dxa"/>
          </w:tcPr>
          <w:p w14:paraId="2BCB8EBF" w14:textId="77777777" w:rsidR="003A0B50" w:rsidRDefault="00706E18">
            <w:pPr>
              <w:spacing w:after="40" w:line="276" w:lineRule="auto"/>
            </w:pPr>
            <w:r>
              <w:rPr>
                <w:sz w:val="22"/>
              </w:rPr>
              <w:t>Phủ từ mức chỉ có tập đơn đến mức xuất hiện nhiều tập cặp</w:t>
            </w:r>
          </w:p>
        </w:tc>
      </w:tr>
      <w:tr w:rsidR="003A0B50" w14:paraId="2879CC86" w14:textId="77777777">
        <w:trPr>
          <w:jc w:val="center"/>
        </w:trPr>
        <w:tc>
          <w:tcPr>
            <w:tcW w:w="2381" w:type="dxa"/>
          </w:tcPr>
          <w:p w14:paraId="399D6598" w14:textId="77777777" w:rsidR="003A0B50" w:rsidRDefault="00706E18">
            <w:pPr>
              <w:spacing w:after="40" w:line="276" w:lineRule="auto"/>
            </w:pPr>
            <w:r>
              <w:rPr>
                <w:sz w:val="22"/>
              </w:rPr>
              <w:t>Dải minsup – MULTI</w:t>
            </w:r>
          </w:p>
        </w:tc>
        <w:tc>
          <w:tcPr>
            <w:tcW w:w="2721" w:type="dxa"/>
          </w:tcPr>
          <w:p w14:paraId="664F47DE" w14:textId="77777777" w:rsidR="003A0B50" w:rsidRDefault="00706E18">
            <w:pPr>
              <w:spacing w:after="40" w:line="276" w:lineRule="auto"/>
            </w:pPr>
            <w:r>
              <w:rPr>
                <w:sz w:val="22"/>
              </w:rPr>
              <w:t>0.1, 0.05, 0.03, 0.02, 0.01, 0.007, 0.005, 0.003</w:t>
            </w:r>
          </w:p>
        </w:tc>
        <w:tc>
          <w:tcPr>
            <w:tcW w:w="3685" w:type="dxa"/>
          </w:tcPr>
          <w:p w14:paraId="0A84ECB7" w14:textId="77777777" w:rsidR="003A0B50" w:rsidRDefault="00706E18">
            <w:pPr>
              <w:spacing w:after="40" w:line="276" w:lineRule="auto"/>
            </w:pPr>
            <w:r>
              <w:rPr>
                <w:sz w:val="22"/>
              </w:rPr>
              <w:t>Support của cặp cao hơn khi chỉ xét giỏ đa danh mục</w:t>
            </w:r>
          </w:p>
        </w:tc>
      </w:tr>
      <w:tr w:rsidR="003A0B50" w14:paraId="4F0326B4" w14:textId="77777777">
        <w:trPr>
          <w:jc w:val="center"/>
        </w:trPr>
        <w:tc>
          <w:tcPr>
            <w:tcW w:w="2381" w:type="dxa"/>
          </w:tcPr>
          <w:p w14:paraId="63A7F251" w14:textId="77777777" w:rsidR="003A0B50" w:rsidRDefault="00706E18">
            <w:pPr>
              <w:spacing w:after="40" w:line="276" w:lineRule="auto"/>
            </w:pPr>
            <w:r>
              <w:rPr>
                <w:sz w:val="22"/>
              </w:rPr>
              <w:t xml:space="preserve">Dải </w:t>
            </w:r>
            <w:r>
              <w:rPr>
                <w:sz w:val="22"/>
              </w:rPr>
              <w:t>min_count – mức sản phẩm</w:t>
            </w:r>
          </w:p>
        </w:tc>
        <w:tc>
          <w:tcPr>
            <w:tcW w:w="2721" w:type="dxa"/>
          </w:tcPr>
          <w:p w14:paraId="3D07EBC3" w14:textId="77777777" w:rsidR="003A0B50" w:rsidRDefault="00706E18">
            <w:pPr>
              <w:spacing w:after="40" w:line="276" w:lineRule="auto"/>
            </w:pPr>
            <w:r>
              <w:rPr>
                <w:sz w:val="22"/>
              </w:rPr>
              <w:t>30, 20, 15, 10, 7, 5, 4, 3, 2</w:t>
            </w:r>
          </w:p>
        </w:tc>
        <w:tc>
          <w:tcPr>
            <w:tcW w:w="3685" w:type="dxa"/>
          </w:tcPr>
          <w:p w14:paraId="73EC659D" w14:textId="77777777" w:rsidR="003A0B50" w:rsidRDefault="00706E18">
            <w:pPr>
              <w:spacing w:after="40" w:line="276" w:lineRule="auto"/>
            </w:pPr>
            <w:r>
              <w:rPr>
                <w:sz w:val="22"/>
              </w:rPr>
              <w:t>Ngưỡng theo số đơn tuyệt đối vì support tương đối quá nhỏ</w:t>
            </w:r>
          </w:p>
        </w:tc>
      </w:tr>
      <w:tr w:rsidR="003A0B50" w14:paraId="3FFD375B" w14:textId="77777777">
        <w:trPr>
          <w:jc w:val="center"/>
        </w:trPr>
        <w:tc>
          <w:tcPr>
            <w:tcW w:w="2381" w:type="dxa"/>
          </w:tcPr>
          <w:p w14:paraId="46F0AC2B" w14:textId="77777777" w:rsidR="003A0B50" w:rsidRDefault="00706E18">
            <w:pPr>
              <w:spacing w:after="40" w:line="276" w:lineRule="auto"/>
            </w:pPr>
            <w:r>
              <w:rPr>
                <w:sz w:val="22"/>
              </w:rPr>
              <w:t>Số lần chạy lặp</w:t>
            </w:r>
          </w:p>
        </w:tc>
        <w:tc>
          <w:tcPr>
            <w:tcW w:w="2721" w:type="dxa"/>
          </w:tcPr>
          <w:p w14:paraId="1A09D33A" w14:textId="77777777" w:rsidR="003A0B50" w:rsidRDefault="00706E18">
            <w:pPr>
              <w:spacing w:after="40" w:line="276" w:lineRule="auto"/>
            </w:pPr>
            <w:r>
              <w:rPr>
                <w:sz w:val="22"/>
              </w:rPr>
              <w:t>3</w:t>
            </w:r>
          </w:p>
        </w:tc>
        <w:tc>
          <w:tcPr>
            <w:tcW w:w="3685" w:type="dxa"/>
          </w:tcPr>
          <w:p w14:paraId="05F9173D" w14:textId="77777777" w:rsidR="003A0B50" w:rsidRDefault="00706E18">
            <w:pPr>
              <w:spacing w:after="40" w:line="276" w:lineRule="auto"/>
            </w:pPr>
            <w:r>
              <w:rPr>
                <w:sz w:val="22"/>
              </w:rPr>
              <w:t>Lấy trung vị thời gian để giảm nhiễu</w:t>
            </w:r>
          </w:p>
        </w:tc>
      </w:tr>
      <w:tr w:rsidR="003A0B50" w14:paraId="4CDF3B05" w14:textId="77777777">
        <w:trPr>
          <w:jc w:val="center"/>
        </w:trPr>
        <w:tc>
          <w:tcPr>
            <w:tcW w:w="2381" w:type="dxa"/>
          </w:tcPr>
          <w:p w14:paraId="704180BD" w14:textId="77777777" w:rsidR="003A0B50" w:rsidRDefault="00706E18">
            <w:pPr>
              <w:spacing w:after="40" w:line="276" w:lineRule="auto"/>
            </w:pPr>
            <w:r>
              <w:rPr>
                <w:sz w:val="22"/>
              </w:rPr>
              <w:t>minsup luật cuối</w:t>
            </w:r>
          </w:p>
        </w:tc>
        <w:tc>
          <w:tcPr>
            <w:tcW w:w="2721" w:type="dxa"/>
          </w:tcPr>
          <w:p w14:paraId="1BF4B4F8" w14:textId="77777777" w:rsidR="003A0B50" w:rsidRDefault="00706E18">
            <w:pPr>
              <w:spacing w:after="40" w:line="276" w:lineRule="auto"/>
            </w:pPr>
            <w:r>
              <w:rPr>
                <w:sz w:val="22"/>
              </w:rPr>
              <w:t>0.0001</w:t>
            </w:r>
          </w:p>
        </w:tc>
        <w:tc>
          <w:tcPr>
            <w:tcW w:w="3685" w:type="dxa"/>
          </w:tcPr>
          <w:p w14:paraId="15CF4D90" w14:textId="77777777" w:rsidR="003A0B50" w:rsidRDefault="00706E18">
            <w:pPr>
              <w:spacing w:after="40" w:line="276" w:lineRule="auto"/>
            </w:pPr>
            <w:r>
              <w:rPr>
                <w:sz w:val="22"/>
              </w:rPr>
              <w:t>Đủ thấp để giữ các cặp danh mục hiếm nhưng có ý nghĩa</w:t>
            </w:r>
          </w:p>
        </w:tc>
      </w:tr>
      <w:tr w:rsidR="003A0B50" w14:paraId="2588B233" w14:textId="77777777">
        <w:trPr>
          <w:jc w:val="center"/>
        </w:trPr>
        <w:tc>
          <w:tcPr>
            <w:tcW w:w="2381" w:type="dxa"/>
          </w:tcPr>
          <w:p w14:paraId="2AE80104" w14:textId="77777777" w:rsidR="003A0B50" w:rsidRDefault="00706E18">
            <w:pPr>
              <w:spacing w:after="40" w:line="276" w:lineRule="auto"/>
            </w:pPr>
            <w:r>
              <w:rPr>
                <w:sz w:val="22"/>
              </w:rPr>
              <w:t>minconf luật cuối</w:t>
            </w:r>
          </w:p>
        </w:tc>
        <w:tc>
          <w:tcPr>
            <w:tcW w:w="2721" w:type="dxa"/>
          </w:tcPr>
          <w:p w14:paraId="217BB3E6" w14:textId="77777777" w:rsidR="003A0B50" w:rsidRDefault="00706E18">
            <w:pPr>
              <w:spacing w:after="40" w:line="276" w:lineRule="auto"/>
            </w:pPr>
            <w:r>
              <w:rPr>
                <w:sz w:val="22"/>
              </w:rPr>
              <w:t>0.01</w:t>
            </w:r>
          </w:p>
        </w:tc>
        <w:tc>
          <w:tcPr>
            <w:tcW w:w="3685" w:type="dxa"/>
          </w:tcPr>
          <w:p w14:paraId="21B12FEF" w14:textId="77777777" w:rsidR="003A0B50" w:rsidRDefault="00706E18">
            <w:pPr>
              <w:spacing w:after="40" w:line="276" w:lineRule="auto"/>
            </w:pPr>
            <w:r>
              <w:rPr>
                <w:sz w:val="22"/>
              </w:rPr>
              <w:t>Đặt thấp vì giỏ thưa; độ mạnh được kiểm soát bằng lift</w:t>
            </w:r>
          </w:p>
        </w:tc>
      </w:tr>
      <w:tr w:rsidR="003A0B50" w14:paraId="4D65D508" w14:textId="77777777">
        <w:trPr>
          <w:jc w:val="center"/>
        </w:trPr>
        <w:tc>
          <w:tcPr>
            <w:tcW w:w="2381" w:type="dxa"/>
          </w:tcPr>
          <w:p w14:paraId="08292838" w14:textId="77777777" w:rsidR="003A0B50" w:rsidRDefault="00706E18">
            <w:pPr>
              <w:spacing w:after="40" w:line="276" w:lineRule="auto"/>
            </w:pPr>
            <w:r>
              <w:rPr>
                <w:sz w:val="22"/>
              </w:rPr>
              <w:t>Ngưỡng lift</w:t>
            </w:r>
          </w:p>
        </w:tc>
        <w:tc>
          <w:tcPr>
            <w:tcW w:w="2721" w:type="dxa"/>
          </w:tcPr>
          <w:p w14:paraId="2DF8B015" w14:textId="77777777" w:rsidR="003A0B50" w:rsidRDefault="00706E18">
            <w:pPr>
              <w:spacing w:after="40" w:line="276" w:lineRule="auto"/>
            </w:pPr>
            <w:r>
              <w:rPr>
                <w:sz w:val="22"/>
              </w:rPr>
              <w:t>≥ 1.2</w:t>
            </w:r>
          </w:p>
        </w:tc>
        <w:tc>
          <w:tcPr>
            <w:tcW w:w="3685" w:type="dxa"/>
          </w:tcPr>
          <w:p w14:paraId="3887D0E6" w14:textId="77777777" w:rsidR="003A0B50" w:rsidRDefault="00706E18">
            <w:pPr>
              <w:spacing w:after="40" w:line="276" w:lineRule="auto"/>
            </w:pPr>
            <w:r>
              <w:rPr>
                <w:sz w:val="22"/>
              </w:rPr>
              <w:t>Loại các luật có lift xấp xỉ 1 (gần độc lập)</w:t>
            </w:r>
          </w:p>
        </w:tc>
      </w:tr>
      <w:tr w:rsidR="003A0B50" w14:paraId="5FA62545" w14:textId="77777777">
        <w:trPr>
          <w:jc w:val="center"/>
        </w:trPr>
        <w:tc>
          <w:tcPr>
            <w:tcW w:w="2381" w:type="dxa"/>
          </w:tcPr>
          <w:p w14:paraId="56AA66B3" w14:textId="77777777" w:rsidR="003A0B50" w:rsidRDefault="00706E18">
            <w:pPr>
              <w:spacing w:after="40" w:line="276" w:lineRule="auto"/>
            </w:pPr>
            <w:r>
              <w:rPr>
                <w:sz w:val="22"/>
              </w:rPr>
              <w:t>Số đơn hỗ trợ tối thiểu</w:t>
            </w:r>
          </w:p>
        </w:tc>
        <w:tc>
          <w:tcPr>
            <w:tcW w:w="2721" w:type="dxa"/>
          </w:tcPr>
          <w:p w14:paraId="6232D637" w14:textId="77777777" w:rsidR="003A0B50" w:rsidRDefault="00706E18">
            <w:pPr>
              <w:spacing w:after="40" w:line="276" w:lineRule="auto"/>
            </w:pPr>
            <w:r>
              <w:rPr>
                <w:sz w:val="22"/>
              </w:rPr>
              <w:t>≥ 10</w:t>
            </w:r>
          </w:p>
        </w:tc>
        <w:tc>
          <w:tcPr>
            <w:tcW w:w="3685" w:type="dxa"/>
          </w:tcPr>
          <w:p w14:paraId="5350D91E" w14:textId="77777777" w:rsidR="003A0B50" w:rsidRDefault="00706E18">
            <w:pPr>
              <w:spacing w:after="40" w:line="276" w:lineRule="auto"/>
            </w:pPr>
            <w:r>
              <w:rPr>
                <w:sz w:val="22"/>
              </w:rPr>
              <w:t>Tránh luật chỉ dựa trên vài đơn hàng ngẫu nhiên</w:t>
            </w:r>
          </w:p>
        </w:tc>
      </w:tr>
      <w:tr w:rsidR="003A0B50" w14:paraId="7487A04D" w14:textId="77777777">
        <w:trPr>
          <w:jc w:val="center"/>
        </w:trPr>
        <w:tc>
          <w:tcPr>
            <w:tcW w:w="2381" w:type="dxa"/>
          </w:tcPr>
          <w:p w14:paraId="03F0ABF3" w14:textId="77777777" w:rsidR="003A0B50" w:rsidRDefault="00706E18">
            <w:pPr>
              <w:spacing w:after="40" w:line="276" w:lineRule="auto"/>
            </w:pPr>
            <w:r>
              <w:rPr>
                <w:sz w:val="22"/>
              </w:rPr>
              <w:t>Số luật tiêu biểu</w:t>
            </w:r>
          </w:p>
        </w:tc>
        <w:tc>
          <w:tcPr>
            <w:tcW w:w="2721" w:type="dxa"/>
          </w:tcPr>
          <w:p w14:paraId="430141A0" w14:textId="77777777" w:rsidR="003A0B50" w:rsidRDefault="00706E18">
            <w:pPr>
              <w:spacing w:after="40" w:line="276" w:lineRule="auto"/>
            </w:pPr>
            <w:r>
              <w:rPr>
                <w:sz w:val="22"/>
              </w:rPr>
              <w:t>20</w:t>
            </w:r>
          </w:p>
        </w:tc>
        <w:tc>
          <w:tcPr>
            <w:tcW w:w="3685" w:type="dxa"/>
          </w:tcPr>
          <w:p w14:paraId="223F6162" w14:textId="77777777" w:rsidR="003A0B50" w:rsidRDefault="00706E18">
            <w:pPr>
              <w:spacing w:after="40" w:line="276" w:lineRule="auto"/>
            </w:pPr>
            <w:r>
              <w:rPr>
                <w:sz w:val="22"/>
              </w:rPr>
              <w:t xml:space="preserve">Đúng yêu </w:t>
            </w:r>
            <w:r>
              <w:rPr>
                <w:sz w:val="22"/>
              </w:rPr>
              <w:t>cầu 10–20 luật của đề tài</w:t>
            </w:r>
          </w:p>
        </w:tc>
      </w:tr>
      <w:tr w:rsidR="003A0B50" w14:paraId="431EFB06" w14:textId="77777777">
        <w:trPr>
          <w:jc w:val="center"/>
        </w:trPr>
        <w:tc>
          <w:tcPr>
            <w:tcW w:w="2381" w:type="dxa"/>
          </w:tcPr>
          <w:p w14:paraId="121D908D" w14:textId="77777777" w:rsidR="003A0B50" w:rsidRDefault="00706E18">
            <w:pPr>
              <w:spacing w:after="40" w:line="276" w:lineRule="auto"/>
            </w:pPr>
            <w:r>
              <w:rPr>
                <w:sz w:val="22"/>
              </w:rPr>
              <w:t>Ngân sách bộ nhớ Apriori</w:t>
            </w:r>
          </w:p>
        </w:tc>
        <w:tc>
          <w:tcPr>
            <w:tcW w:w="2721" w:type="dxa"/>
          </w:tcPr>
          <w:p w14:paraId="133F3E54" w14:textId="77777777" w:rsidR="003A0B50" w:rsidRDefault="00706E18">
            <w:pPr>
              <w:spacing w:after="40" w:line="276" w:lineRule="auto"/>
            </w:pPr>
            <w:r>
              <w:rPr>
                <w:sz w:val="22"/>
              </w:rPr>
              <w:t>2.0 GB</w:t>
            </w:r>
          </w:p>
        </w:tc>
        <w:tc>
          <w:tcPr>
            <w:tcW w:w="3685" w:type="dxa"/>
          </w:tcPr>
          <w:p w14:paraId="7C46CC77" w14:textId="77777777" w:rsidR="003A0B50" w:rsidRDefault="00706E18">
            <w:pPr>
              <w:spacing w:after="40" w:line="276" w:lineRule="auto"/>
            </w:pPr>
            <w:r>
              <w:rPr>
                <w:sz w:val="22"/>
              </w:rPr>
              <w:t>Bỏ qua lần chạy Apriori ước tính vượt ngưỡng, tránh treo máy</w:t>
            </w:r>
          </w:p>
        </w:tc>
      </w:tr>
    </w:tbl>
    <w:p w14:paraId="1690F085" w14:textId="77777777" w:rsidR="003A0B50" w:rsidRDefault="003A0B50">
      <w:pPr>
        <w:spacing w:after="40"/>
      </w:pPr>
    </w:p>
    <w:p w14:paraId="5167E1E7" w14:textId="77777777" w:rsidR="003A0B50" w:rsidRDefault="00706E18">
      <w:pPr>
        <w:ind w:firstLine="567"/>
        <w:jc w:val="both"/>
      </w:pPr>
      <w:r>
        <w:t xml:space="preserve">Ngưỡng confidence tối thiểu được đặt thấp có chủ đích. Vì phần lớn đơn hàng chỉ có một danh mục, confidence của mọi luật trên toàn bộ </w:t>
      </w:r>
      <w:r>
        <w:t>dữ liệu đều nhỏ; nếu đặt minconf cao (ví dụ 0,3 như các ví dụ siêu thị kinh điển) sẽ không còn luật nào. Độ mạnh của luật vì vậy được đánh giá chủ yếu qua lift và số đơn hỗ trợ.</w:t>
      </w:r>
    </w:p>
    <w:p w14:paraId="19522E9E" w14:textId="77777777" w:rsidR="003A0B50" w:rsidRDefault="00706E18">
      <w:r>
        <w:br w:type="page"/>
      </w:r>
    </w:p>
    <w:p w14:paraId="00D312C2" w14:textId="77777777" w:rsidR="003A0B50" w:rsidRDefault="00706E18">
      <w:pPr>
        <w:pStyle w:val="Heading1"/>
      </w:pPr>
      <w:bookmarkStart w:id="54" w:name="_Toc243939821"/>
      <w:r>
        <w:lastRenderedPageBreak/>
        <w:t>7. KẾT QUẢ VÀ ĐÁNH GIÁ</w:t>
      </w:r>
      <w:bookmarkEnd w:id="54"/>
    </w:p>
    <w:p w14:paraId="3C834829" w14:textId="77777777" w:rsidR="003A0B50" w:rsidRDefault="00706E18">
      <w:pPr>
        <w:pStyle w:val="Heading2"/>
      </w:pPr>
      <w:bookmarkStart w:id="55" w:name="_Toc243939822"/>
      <w:r>
        <w:t>7.1. Môi trường thực nghiệm</w:t>
      </w:r>
      <w:bookmarkEnd w:id="55"/>
    </w:p>
    <w:p w14:paraId="137422C4" w14:textId="77777777" w:rsidR="003A0B50" w:rsidRDefault="00706E18">
      <w:pPr>
        <w:pStyle w:val="Caption"/>
        <w:keepNext/>
        <w:spacing w:before="60" w:after="60"/>
        <w:jc w:val="center"/>
      </w:pPr>
      <w:r>
        <w:t>Bảng 7.1: Môi trường thực</w:t>
      </w:r>
      <w:r>
        <w:t xml:space="preserve"> nghiệm</w:t>
      </w:r>
    </w:p>
    <w:tbl>
      <w:tblPr>
        <w:tblStyle w:val="TableGrid"/>
        <w:tblW w:w="0" w:type="auto"/>
        <w:jc w:val="center"/>
        <w:tblLayout w:type="fixed"/>
        <w:tblLook w:val="04A0" w:firstRow="1" w:lastRow="0" w:firstColumn="1" w:lastColumn="0" w:noHBand="0" w:noVBand="1"/>
      </w:tblPr>
      <w:tblGrid>
        <w:gridCol w:w="1984"/>
        <w:gridCol w:w="6803"/>
      </w:tblGrid>
      <w:tr w:rsidR="003A0B50" w14:paraId="6BF18BCB" w14:textId="77777777">
        <w:trPr>
          <w:tblHeader/>
          <w:jc w:val="center"/>
        </w:trPr>
        <w:tc>
          <w:tcPr>
            <w:tcW w:w="1984" w:type="dxa"/>
            <w:shd w:val="clear" w:color="auto" w:fill="D9E2F3"/>
          </w:tcPr>
          <w:p w14:paraId="69667E49" w14:textId="77777777" w:rsidR="003A0B50" w:rsidRDefault="00706E18">
            <w:pPr>
              <w:spacing w:after="40" w:line="276" w:lineRule="auto"/>
              <w:jc w:val="center"/>
            </w:pPr>
            <w:r>
              <w:rPr>
                <w:b/>
                <w:sz w:val="23"/>
              </w:rPr>
              <w:t>Thành phần</w:t>
            </w:r>
          </w:p>
        </w:tc>
        <w:tc>
          <w:tcPr>
            <w:tcW w:w="6803" w:type="dxa"/>
            <w:shd w:val="clear" w:color="auto" w:fill="D9E2F3"/>
          </w:tcPr>
          <w:p w14:paraId="1C07A27E" w14:textId="77777777" w:rsidR="003A0B50" w:rsidRDefault="00706E18">
            <w:pPr>
              <w:spacing w:after="40" w:line="276" w:lineRule="auto"/>
              <w:jc w:val="center"/>
            </w:pPr>
            <w:r>
              <w:rPr>
                <w:b/>
                <w:sz w:val="23"/>
              </w:rPr>
              <w:t>Cấu hình</w:t>
            </w:r>
          </w:p>
        </w:tc>
      </w:tr>
      <w:tr w:rsidR="003A0B50" w14:paraId="2B24A4FA" w14:textId="77777777">
        <w:trPr>
          <w:jc w:val="center"/>
        </w:trPr>
        <w:tc>
          <w:tcPr>
            <w:tcW w:w="1984" w:type="dxa"/>
          </w:tcPr>
          <w:p w14:paraId="2C8CEAA6" w14:textId="77777777" w:rsidR="003A0B50" w:rsidRDefault="00706E18">
            <w:pPr>
              <w:spacing w:after="40" w:line="276" w:lineRule="auto"/>
            </w:pPr>
            <w:r>
              <w:rPr>
                <w:sz w:val="23"/>
              </w:rPr>
              <w:t>CPU</w:t>
            </w:r>
          </w:p>
        </w:tc>
        <w:tc>
          <w:tcPr>
            <w:tcW w:w="6803" w:type="dxa"/>
          </w:tcPr>
          <w:p w14:paraId="3512BE8B" w14:textId="77777777" w:rsidR="003A0B50" w:rsidRDefault="00706E18">
            <w:pPr>
              <w:spacing w:after="40" w:line="276" w:lineRule="auto"/>
            </w:pPr>
            <w:r>
              <w:rPr>
                <w:sz w:val="23"/>
                <w:highlight w:val="yellow"/>
              </w:rPr>
              <w:t>[tên CPU, số nhân]</w:t>
            </w:r>
          </w:p>
        </w:tc>
      </w:tr>
      <w:tr w:rsidR="003A0B50" w14:paraId="618DB7B6" w14:textId="77777777">
        <w:trPr>
          <w:jc w:val="center"/>
        </w:trPr>
        <w:tc>
          <w:tcPr>
            <w:tcW w:w="1984" w:type="dxa"/>
          </w:tcPr>
          <w:p w14:paraId="37D9D36D" w14:textId="77777777" w:rsidR="003A0B50" w:rsidRDefault="00706E18">
            <w:pPr>
              <w:spacing w:after="40" w:line="276" w:lineRule="auto"/>
            </w:pPr>
            <w:r>
              <w:rPr>
                <w:sz w:val="23"/>
              </w:rPr>
              <w:t>RAM</w:t>
            </w:r>
          </w:p>
        </w:tc>
        <w:tc>
          <w:tcPr>
            <w:tcW w:w="6803" w:type="dxa"/>
          </w:tcPr>
          <w:p w14:paraId="3A90D6D0" w14:textId="77777777" w:rsidR="003A0B50" w:rsidRDefault="00706E18">
            <w:pPr>
              <w:spacing w:after="40" w:line="276" w:lineRule="auto"/>
            </w:pPr>
            <w:r>
              <w:rPr>
                <w:sz w:val="23"/>
                <w:highlight w:val="yellow"/>
              </w:rPr>
              <w:t>[dung lượng RAM]</w:t>
            </w:r>
          </w:p>
        </w:tc>
      </w:tr>
      <w:tr w:rsidR="003A0B50" w14:paraId="5DFEA4FB" w14:textId="77777777">
        <w:trPr>
          <w:jc w:val="center"/>
        </w:trPr>
        <w:tc>
          <w:tcPr>
            <w:tcW w:w="1984" w:type="dxa"/>
          </w:tcPr>
          <w:p w14:paraId="14CDAC45" w14:textId="77777777" w:rsidR="003A0B50" w:rsidRDefault="00706E18">
            <w:pPr>
              <w:spacing w:after="40" w:line="276" w:lineRule="auto"/>
            </w:pPr>
            <w:r>
              <w:rPr>
                <w:sz w:val="23"/>
              </w:rPr>
              <w:t>Hệ điều hành</w:t>
            </w:r>
          </w:p>
        </w:tc>
        <w:tc>
          <w:tcPr>
            <w:tcW w:w="6803" w:type="dxa"/>
          </w:tcPr>
          <w:p w14:paraId="31567CCD" w14:textId="77777777" w:rsidR="003A0B50" w:rsidRDefault="00706E18">
            <w:pPr>
              <w:spacing w:after="40" w:line="276" w:lineRule="auto"/>
            </w:pPr>
            <w:r>
              <w:rPr>
                <w:sz w:val="23"/>
                <w:highlight w:val="yellow"/>
              </w:rPr>
              <w:t>[Windows 10/11, macOS…]</w:t>
            </w:r>
          </w:p>
        </w:tc>
      </w:tr>
      <w:tr w:rsidR="003A0B50" w14:paraId="794CB535" w14:textId="77777777">
        <w:trPr>
          <w:jc w:val="center"/>
        </w:trPr>
        <w:tc>
          <w:tcPr>
            <w:tcW w:w="1984" w:type="dxa"/>
          </w:tcPr>
          <w:p w14:paraId="0D0C093A" w14:textId="77777777" w:rsidR="003A0B50" w:rsidRDefault="00706E18">
            <w:pPr>
              <w:spacing w:after="40" w:line="276" w:lineRule="auto"/>
            </w:pPr>
            <w:r>
              <w:rPr>
                <w:sz w:val="23"/>
              </w:rPr>
              <w:t>Ngôn ngữ</w:t>
            </w:r>
          </w:p>
        </w:tc>
        <w:tc>
          <w:tcPr>
            <w:tcW w:w="6803" w:type="dxa"/>
          </w:tcPr>
          <w:p w14:paraId="21CAB9F5" w14:textId="77777777" w:rsidR="003A0B50" w:rsidRDefault="00706E18">
            <w:pPr>
              <w:spacing w:after="40" w:line="276" w:lineRule="auto"/>
            </w:pPr>
            <w:r>
              <w:rPr>
                <w:sz w:val="23"/>
              </w:rPr>
              <w:t xml:space="preserve">Python </w:t>
            </w:r>
            <w:r>
              <w:rPr>
                <w:sz w:val="23"/>
                <w:highlight w:val="yellow"/>
              </w:rPr>
              <w:t>[phiên bản]</w:t>
            </w:r>
          </w:p>
        </w:tc>
      </w:tr>
      <w:tr w:rsidR="003A0B50" w14:paraId="04184BCF" w14:textId="77777777">
        <w:trPr>
          <w:jc w:val="center"/>
        </w:trPr>
        <w:tc>
          <w:tcPr>
            <w:tcW w:w="1984" w:type="dxa"/>
          </w:tcPr>
          <w:p w14:paraId="0ED09DDB" w14:textId="77777777" w:rsidR="003A0B50" w:rsidRDefault="00706E18">
            <w:pPr>
              <w:spacing w:after="40" w:line="276" w:lineRule="auto"/>
            </w:pPr>
            <w:r>
              <w:rPr>
                <w:sz w:val="23"/>
              </w:rPr>
              <w:t>Thư viện</w:t>
            </w:r>
          </w:p>
        </w:tc>
        <w:tc>
          <w:tcPr>
            <w:tcW w:w="6803" w:type="dxa"/>
          </w:tcPr>
          <w:p w14:paraId="744487BD" w14:textId="77777777" w:rsidR="003A0B50" w:rsidRDefault="00706E18">
            <w:pPr>
              <w:spacing w:after="40" w:line="276" w:lineRule="auto"/>
            </w:pPr>
            <w:r>
              <w:rPr>
                <w:sz w:val="23"/>
              </w:rPr>
              <w:t>pandas, NumPy, mlxtend (apriori, fpgrowth, association_rules), matplotlib, Streamlit, Plotly</w:t>
            </w:r>
          </w:p>
        </w:tc>
      </w:tr>
      <w:tr w:rsidR="003A0B50" w14:paraId="6ED80BD4" w14:textId="77777777">
        <w:trPr>
          <w:jc w:val="center"/>
        </w:trPr>
        <w:tc>
          <w:tcPr>
            <w:tcW w:w="1984" w:type="dxa"/>
          </w:tcPr>
          <w:p w14:paraId="3320F847" w14:textId="77777777" w:rsidR="003A0B50" w:rsidRDefault="00706E18">
            <w:pPr>
              <w:spacing w:after="40" w:line="276" w:lineRule="auto"/>
            </w:pPr>
            <w:r>
              <w:rPr>
                <w:sz w:val="23"/>
              </w:rPr>
              <w:t xml:space="preserve">Đo thời </w:t>
            </w:r>
            <w:r>
              <w:rPr>
                <w:sz w:val="23"/>
              </w:rPr>
              <w:t>gian</w:t>
            </w:r>
          </w:p>
        </w:tc>
        <w:tc>
          <w:tcPr>
            <w:tcW w:w="6803" w:type="dxa"/>
          </w:tcPr>
          <w:p w14:paraId="12E1787D" w14:textId="77777777" w:rsidR="003A0B50" w:rsidRDefault="00706E18">
            <w:pPr>
              <w:spacing w:after="40" w:line="276" w:lineRule="auto"/>
            </w:pPr>
            <w:r>
              <w:rPr>
                <w:rFonts w:ascii="Consolas" w:eastAsia="Consolas" w:hAnsi="Consolas" w:cs="Consolas"/>
                <w:sz w:val="20"/>
              </w:rPr>
              <w:t>time.perf_counter()</w:t>
            </w:r>
            <w:r>
              <w:rPr>
                <w:sz w:val="23"/>
              </w:rPr>
              <w:t>, trung vị của nhiều lần chạy, chỉ đo bước khai thác tập phổ biến (không tính đọc dữ liệu, mã hóa)</w:t>
            </w:r>
          </w:p>
        </w:tc>
      </w:tr>
    </w:tbl>
    <w:p w14:paraId="714ABB99" w14:textId="77777777" w:rsidR="003A0B50" w:rsidRDefault="003A0B50">
      <w:pPr>
        <w:spacing w:after="40"/>
      </w:pPr>
    </w:p>
    <w:p w14:paraId="5B0BD8E3" w14:textId="77777777" w:rsidR="003A0B50" w:rsidRDefault="00706E18">
      <w:pPr>
        <w:pStyle w:val="Heading2"/>
      </w:pPr>
      <w:bookmarkStart w:id="56" w:name="_Toc243939823"/>
      <w:r>
        <w:t>7.2. Kịch bản ALL – toàn bộ giỏ hàng</w:t>
      </w:r>
      <w:bookmarkEnd w:id="56"/>
    </w:p>
    <w:p w14:paraId="708C637D" w14:textId="77777777" w:rsidR="003A0B50" w:rsidRDefault="00706E18">
      <w:pPr>
        <w:ind w:firstLine="567"/>
        <w:jc w:val="both"/>
      </w:pPr>
      <w:r>
        <w:t>Bảng 7.2 và Hình 7.1 trình bày kết quả khảo sát trên toàn bộ giao dịch hợp lệ (</w:t>
      </w:r>
      <w:r>
        <w:rPr>
          <w:highlight w:val="yellow"/>
        </w:rPr>
        <w:t xml:space="preserve">[số giao </w:t>
      </w:r>
      <w:r>
        <w:rPr>
          <w:highlight w:val="yellow"/>
        </w:rPr>
        <w:t>dịch]</w:t>
      </w:r>
      <w:r>
        <w:t xml:space="preserve"> giao dịch).</w:t>
      </w:r>
    </w:p>
    <w:p w14:paraId="54D1A93F" w14:textId="77777777" w:rsidR="003A0B50" w:rsidRDefault="00706E18">
      <w:pPr>
        <w:pStyle w:val="Caption"/>
        <w:keepNext/>
        <w:spacing w:before="60" w:after="60"/>
        <w:jc w:val="center"/>
      </w:pPr>
      <w:r>
        <w:t>Bảng 7.2: Kết quả Apriori và FP-Growth – kịch bản ALL (nguồn: outputs/tables/benchmark_apriori_vs_fpgrowth.csv)</w:t>
      </w:r>
    </w:p>
    <w:tbl>
      <w:tblPr>
        <w:tblStyle w:val="TableGrid"/>
        <w:tblW w:w="0" w:type="auto"/>
        <w:jc w:val="center"/>
        <w:tblLayout w:type="fixed"/>
        <w:tblLook w:val="04A0" w:firstRow="1" w:lastRow="0" w:firstColumn="1" w:lastColumn="0" w:noHBand="0" w:noVBand="1"/>
      </w:tblPr>
      <w:tblGrid>
        <w:gridCol w:w="1134"/>
        <w:gridCol w:w="1247"/>
        <w:gridCol w:w="1304"/>
        <w:gridCol w:w="1304"/>
        <w:gridCol w:w="1134"/>
        <w:gridCol w:w="1417"/>
        <w:gridCol w:w="1247"/>
      </w:tblGrid>
      <w:tr w:rsidR="003A0B50" w14:paraId="00F8B649" w14:textId="77777777">
        <w:trPr>
          <w:tblHeader/>
          <w:jc w:val="center"/>
        </w:trPr>
        <w:tc>
          <w:tcPr>
            <w:tcW w:w="1134" w:type="dxa"/>
            <w:shd w:val="clear" w:color="auto" w:fill="D9E2F3"/>
          </w:tcPr>
          <w:p w14:paraId="0A56B307" w14:textId="77777777" w:rsidR="003A0B50" w:rsidRDefault="00706E18">
            <w:pPr>
              <w:spacing w:after="40" w:line="276" w:lineRule="auto"/>
              <w:jc w:val="center"/>
            </w:pPr>
            <w:r>
              <w:rPr>
                <w:b/>
                <w:sz w:val="21"/>
              </w:rPr>
              <w:t>minsup</w:t>
            </w:r>
          </w:p>
        </w:tc>
        <w:tc>
          <w:tcPr>
            <w:tcW w:w="1247" w:type="dxa"/>
            <w:shd w:val="clear" w:color="auto" w:fill="D9E2F3"/>
          </w:tcPr>
          <w:p w14:paraId="3B1EBE8D" w14:textId="77777777" w:rsidR="003A0B50" w:rsidRDefault="00706E18">
            <w:pPr>
              <w:spacing w:after="40" w:line="276" w:lineRule="auto"/>
              <w:jc w:val="center"/>
            </w:pPr>
            <w:r>
              <w:rPr>
                <w:b/>
                <w:sz w:val="21"/>
              </w:rPr>
              <w:t>Apriori (s)</w:t>
            </w:r>
          </w:p>
        </w:tc>
        <w:tc>
          <w:tcPr>
            <w:tcW w:w="1304" w:type="dxa"/>
            <w:shd w:val="clear" w:color="auto" w:fill="D9E2F3"/>
          </w:tcPr>
          <w:p w14:paraId="25810B1B" w14:textId="77777777" w:rsidR="003A0B50" w:rsidRDefault="00706E18">
            <w:pPr>
              <w:spacing w:after="40" w:line="276" w:lineRule="auto"/>
              <w:jc w:val="center"/>
            </w:pPr>
            <w:r>
              <w:rPr>
                <w:b/>
                <w:sz w:val="21"/>
              </w:rPr>
              <w:t>FP-Growth (s)</w:t>
            </w:r>
          </w:p>
        </w:tc>
        <w:tc>
          <w:tcPr>
            <w:tcW w:w="1304" w:type="dxa"/>
            <w:shd w:val="clear" w:color="auto" w:fill="D9E2F3"/>
          </w:tcPr>
          <w:p w14:paraId="6293C327" w14:textId="77777777" w:rsidR="003A0B50" w:rsidRDefault="00706E18">
            <w:pPr>
              <w:spacing w:after="40" w:line="276" w:lineRule="auto"/>
              <w:jc w:val="center"/>
            </w:pPr>
            <w:r>
              <w:rPr>
                <w:b/>
                <w:sz w:val="21"/>
              </w:rPr>
              <w:t>Số tập phổ biến</w:t>
            </w:r>
          </w:p>
        </w:tc>
        <w:tc>
          <w:tcPr>
            <w:tcW w:w="1134" w:type="dxa"/>
            <w:shd w:val="clear" w:color="auto" w:fill="D9E2F3"/>
          </w:tcPr>
          <w:p w14:paraId="59B29FC9" w14:textId="77777777" w:rsidR="003A0B50" w:rsidRDefault="00706E18">
            <w:pPr>
              <w:spacing w:after="40" w:line="276" w:lineRule="auto"/>
              <w:jc w:val="center"/>
            </w:pPr>
            <w:r>
              <w:rPr>
                <w:b/>
                <w:sz w:val="21"/>
              </w:rPr>
              <w:t>Số luật</w:t>
            </w:r>
          </w:p>
        </w:tc>
        <w:tc>
          <w:tcPr>
            <w:tcW w:w="1417" w:type="dxa"/>
            <w:shd w:val="clear" w:color="auto" w:fill="D9E2F3"/>
          </w:tcPr>
          <w:p w14:paraId="34A8BC16" w14:textId="77777777" w:rsidR="003A0B50" w:rsidRDefault="00706E18">
            <w:pPr>
              <w:spacing w:after="40" w:line="276" w:lineRule="auto"/>
              <w:jc w:val="center"/>
            </w:pPr>
            <w:r>
              <w:rPr>
                <w:b/>
                <w:sz w:val="21"/>
              </w:rPr>
              <w:t>Luật lift ≥ ngưỡng</w:t>
            </w:r>
          </w:p>
        </w:tc>
        <w:tc>
          <w:tcPr>
            <w:tcW w:w="1247" w:type="dxa"/>
            <w:shd w:val="clear" w:color="auto" w:fill="D9E2F3"/>
          </w:tcPr>
          <w:p w14:paraId="48445835" w14:textId="77777777" w:rsidR="003A0B50" w:rsidRDefault="00706E18">
            <w:pPr>
              <w:spacing w:after="40" w:line="276" w:lineRule="auto"/>
              <w:jc w:val="center"/>
            </w:pPr>
            <w:r>
              <w:rPr>
                <w:b/>
                <w:sz w:val="21"/>
              </w:rPr>
              <w:t>Trùng khớp</w:t>
            </w:r>
          </w:p>
        </w:tc>
      </w:tr>
      <w:tr w:rsidR="003A0B50" w14:paraId="2CCE83FB" w14:textId="77777777">
        <w:trPr>
          <w:jc w:val="center"/>
        </w:trPr>
        <w:tc>
          <w:tcPr>
            <w:tcW w:w="1134" w:type="dxa"/>
          </w:tcPr>
          <w:p w14:paraId="6075B781" w14:textId="77777777" w:rsidR="003A0B50" w:rsidRDefault="00706E18">
            <w:pPr>
              <w:spacing w:after="40" w:line="276" w:lineRule="auto"/>
              <w:jc w:val="center"/>
            </w:pPr>
            <w:r>
              <w:rPr>
                <w:sz w:val="21"/>
                <w:highlight w:val="yellow"/>
              </w:rPr>
              <w:t>[...]</w:t>
            </w:r>
          </w:p>
        </w:tc>
        <w:tc>
          <w:tcPr>
            <w:tcW w:w="1247" w:type="dxa"/>
          </w:tcPr>
          <w:p w14:paraId="1F0DB76B" w14:textId="77777777" w:rsidR="003A0B50" w:rsidRDefault="00706E18">
            <w:pPr>
              <w:spacing w:after="40" w:line="276" w:lineRule="auto"/>
              <w:jc w:val="center"/>
            </w:pPr>
            <w:r>
              <w:rPr>
                <w:sz w:val="21"/>
                <w:highlight w:val="yellow"/>
              </w:rPr>
              <w:t>[...]</w:t>
            </w:r>
          </w:p>
        </w:tc>
        <w:tc>
          <w:tcPr>
            <w:tcW w:w="1304" w:type="dxa"/>
          </w:tcPr>
          <w:p w14:paraId="6C4243DC" w14:textId="77777777" w:rsidR="003A0B50" w:rsidRDefault="00706E18">
            <w:pPr>
              <w:spacing w:after="40" w:line="276" w:lineRule="auto"/>
              <w:jc w:val="center"/>
            </w:pPr>
            <w:r>
              <w:rPr>
                <w:sz w:val="21"/>
                <w:highlight w:val="yellow"/>
              </w:rPr>
              <w:t>[...]</w:t>
            </w:r>
          </w:p>
        </w:tc>
        <w:tc>
          <w:tcPr>
            <w:tcW w:w="1304" w:type="dxa"/>
          </w:tcPr>
          <w:p w14:paraId="45322D68" w14:textId="77777777" w:rsidR="003A0B50" w:rsidRDefault="00706E18">
            <w:pPr>
              <w:spacing w:after="40" w:line="276" w:lineRule="auto"/>
              <w:jc w:val="center"/>
            </w:pPr>
            <w:r>
              <w:rPr>
                <w:sz w:val="21"/>
                <w:highlight w:val="yellow"/>
              </w:rPr>
              <w:t>[...]</w:t>
            </w:r>
          </w:p>
        </w:tc>
        <w:tc>
          <w:tcPr>
            <w:tcW w:w="1134" w:type="dxa"/>
          </w:tcPr>
          <w:p w14:paraId="3104CA92" w14:textId="77777777" w:rsidR="003A0B50" w:rsidRDefault="00706E18">
            <w:pPr>
              <w:spacing w:after="40" w:line="276" w:lineRule="auto"/>
              <w:jc w:val="center"/>
            </w:pPr>
            <w:r>
              <w:rPr>
                <w:sz w:val="21"/>
                <w:highlight w:val="yellow"/>
              </w:rPr>
              <w:t>[...]</w:t>
            </w:r>
          </w:p>
        </w:tc>
        <w:tc>
          <w:tcPr>
            <w:tcW w:w="1417" w:type="dxa"/>
          </w:tcPr>
          <w:p w14:paraId="1FDC0A13" w14:textId="77777777" w:rsidR="003A0B50" w:rsidRDefault="00706E18">
            <w:pPr>
              <w:spacing w:after="40" w:line="276" w:lineRule="auto"/>
              <w:jc w:val="center"/>
            </w:pPr>
            <w:r>
              <w:rPr>
                <w:sz w:val="21"/>
                <w:highlight w:val="yellow"/>
              </w:rPr>
              <w:t>[...]</w:t>
            </w:r>
          </w:p>
        </w:tc>
        <w:tc>
          <w:tcPr>
            <w:tcW w:w="1247" w:type="dxa"/>
          </w:tcPr>
          <w:p w14:paraId="577B35DF" w14:textId="77777777" w:rsidR="003A0B50" w:rsidRDefault="00706E18">
            <w:pPr>
              <w:spacing w:after="40" w:line="276" w:lineRule="auto"/>
              <w:jc w:val="center"/>
            </w:pPr>
            <w:r>
              <w:rPr>
                <w:sz w:val="21"/>
                <w:highlight w:val="yellow"/>
              </w:rPr>
              <w:t>[...]</w:t>
            </w:r>
          </w:p>
        </w:tc>
      </w:tr>
      <w:tr w:rsidR="003A0B50" w14:paraId="6A947194" w14:textId="77777777">
        <w:trPr>
          <w:jc w:val="center"/>
        </w:trPr>
        <w:tc>
          <w:tcPr>
            <w:tcW w:w="1134" w:type="dxa"/>
          </w:tcPr>
          <w:p w14:paraId="09A9F11B" w14:textId="77777777" w:rsidR="003A0B50" w:rsidRDefault="00706E18">
            <w:pPr>
              <w:spacing w:after="40" w:line="276" w:lineRule="auto"/>
              <w:jc w:val="center"/>
            </w:pPr>
            <w:r>
              <w:rPr>
                <w:sz w:val="21"/>
                <w:highlight w:val="yellow"/>
              </w:rPr>
              <w:t>[...]</w:t>
            </w:r>
          </w:p>
        </w:tc>
        <w:tc>
          <w:tcPr>
            <w:tcW w:w="1247" w:type="dxa"/>
          </w:tcPr>
          <w:p w14:paraId="57933FC5" w14:textId="77777777" w:rsidR="003A0B50" w:rsidRDefault="00706E18">
            <w:pPr>
              <w:spacing w:after="40" w:line="276" w:lineRule="auto"/>
              <w:jc w:val="center"/>
            </w:pPr>
            <w:r>
              <w:rPr>
                <w:sz w:val="21"/>
                <w:highlight w:val="yellow"/>
              </w:rPr>
              <w:t>[...]</w:t>
            </w:r>
          </w:p>
        </w:tc>
        <w:tc>
          <w:tcPr>
            <w:tcW w:w="1304" w:type="dxa"/>
          </w:tcPr>
          <w:p w14:paraId="470253CA" w14:textId="77777777" w:rsidR="003A0B50" w:rsidRDefault="00706E18">
            <w:pPr>
              <w:spacing w:after="40" w:line="276" w:lineRule="auto"/>
              <w:jc w:val="center"/>
            </w:pPr>
            <w:r>
              <w:rPr>
                <w:sz w:val="21"/>
                <w:highlight w:val="yellow"/>
              </w:rPr>
              <w:t>[...]</w:t>
            </w:r>
          </w:p>
        </w:tc>
        <w:tc>
          <w:tcPr>
            <w:tcW w:w="1304" w:type="dxa"/>
          </w:tcPr>
          <w:p w14:paraId="3F554373" w14:textId="77777777" w:rsidR="003A0B50" w:rsidRDefault="00706E18">
            <w:pPr>
              <w:spacing w:after="40" w:line="276" w:lineRule="auto"/>
              <w:jc w:val="center"/>
            </w:pPr>
            <w:r>
              <w:rPr>
                <w:sz w:val="21"/>
                <w:highlight w:val="yellow"/>
              </w:rPr>
              <w:t>[...]</w:t>
            </w:r>
          </w:p>
        </w:tc>
        <w:tc>
          <w:tcPr>
            <w:tcW w:w="1134" w:type="dxa"/>
          </w:tcPr>
          <w:p w14:paraId="45096F2A" w14:textId="77777777" w:rsidR="003A0B50" w:rsidRDefault="00706E18">
            <w:pPr>
              <w:spacing w:after="40" w:line="276" w:lineRule="auto"/>
              <w:jc w:val="center"/>
            </w:pPr>
            <w:r>
              <w:rPr>
                <w:sz w:val="21"/>
                <w:highlight w:val="yellow"/>
              </w:rPr>
              <w:t>[...]</w:t>
            </w:r>
          </w:p>
        </w:tc>
        <w:tc>
          <w:tcPr>
            <w:tcW w:w="1417" w:type="dxa"/>
          </w:tcPr>
          <w:p w14:paraId="15FA76AD" w14:textId="77777777" w:rsidR="003A0B50" w:rsidRDefault="00706E18">
            <w:pPr>
              <w:spacing w:after="40" w:line="276" w:lineRule="auto"/>
              <w:jc w:val="center"/>
            </w:pPr>
            <w:r>
              <w:rPr>
                <w:sz w:val="21"/>
                <w:highlight w:val="yellow"/>
              </w:rPr>
              <w:t>[...]</w:t>
            </w:r>
          </w:p>
        </w:tc>
        <w:tc>
          <w:tcPr>
            <w:tcW w:w="1247" w:type="dxa"/>
          </w:tcPr>
          <w:p w14:paraId="44A78B36" w14:textId="77777777" w:rsidR="003A0B50" w:rsidRDefault="00706E18">
            <w:pPr>
              <w:spacing w:after="40" w:line="276" w:lineRule="auto"/>
              <w:jc w:val="center"/>
            </w:pPr>
            <w:r>
              <w:rPr>
                <w:sz w:val="21"/>
                <w:highlight w:val="yellow"/>
              </w:rPr>
              <w:t>[...]</w:t>
            </w:r>
          </w:p>
        </w:tc>
      </w:tr>
      <w:tr w:rsidR="003A0B50" w14:paraId="6721590E" w14:textId="77777777">
        <w:trPr>
          <w:jc w:val="center"/>
        </w:trPr>
        <w:tc>
          <w:tcPr>
            <w:tcW w:w="1134" w:type="dxa"/>
          </w:tcPr>
          <w:p w14:paraId="5BD6283C" w14:textId="77777777" w:rsidR="003A0B50" w:rsidRDefault="00706E18">
            <w:pPr>
              <w:spacing w:after="40" w:line="276" w:lineRule="auto"/>
              <w:jc w:val="center"/>
            </w:pPr>
            <w:r>
              <w:rPr>
                <w:sz w:val="21"/>
                <w:highlight w:val="yellow"/>
              </w:rPr>
              <w:t>[...]</w:t>
            </w:r>
          </w:p>
        </w:tc>
        <w:tc>
          <w:tcPr>
            <w:tcW w:w="1247" w:type="dxa"/>
          </w:tcPr>
          <w:p w14:paraId="41D26E19" w14:textId="77777777" w:rsidR="003A0B50" w:rsidRDefault="00706E18">
            <w:pPr>
              <w:spacing w:after="40" w:line="276" w:lineRule="auto"/>
              <w:jc w:val="center"/>
            </w:pPr>
            <w:r>
              <w:rPr>
                <w:sz w:val="21"/>
                <w:highlight w:val="yellow"/>
              </w:rPr>
              <w:t>[...]</w:t>
            </w:r>
          </w:p>
        </w:tc>
        <w:tc>
          <w:tcPr>
            <w:tcW w:w="1304" w:type="dxa"/>
          </w:tcPr>
          <w:p w14:paraId="40D688ED" w14:textId="77777777" w:rsidR="003A0B50" w:rsidRDefault="00706E18">
            <w:pPr>
              <w:spacing w:after="40" w:line="276" w:lineRule="auto"/>
              <w:jc w:val="center"/>
            </w:pPr>
            <w:r>
              <w:rPr>
                <w:sz w:val="21"/>
                <w:highlight w:val="yellow"/>
              </w:rPr>
              <w:t>[...]</w:t>
            </w:r>
          </w:p>
        </w:tc>
        <w:tc>
          <w:tcPr>
            <w:tcW w:w="1304" w:type="dxa"/>
          </w:tcPr>
          <w:p w14:paraId="014FCFC2" w14:textId="77777777" w:rsidR="003A0B50" w:rsidRDefault="00706E18">
            <w:pPr>
              <w:spacing w:after="40" w:line="276" w:lineRule="auto"/>
              <w:jc w:val="center"/>
            </w:pPr>
            <w:r>
              <w:rPr>
                <w:sz w:val="21"/>
                <w:highlight w:val="yellow"/>
              </w:rPr>
              <w:t>[...]</w:t>
            </w:r>
          </w:p>
        </w:tc>
        <w:tc>
          <w:tcPr>
            <w:tcW w:w="1134" w:type="dxa"/>
          </w:tcPr>
          <w:p w14:paraId="6DE1E8EA" w14:textId="77777777" w:rsidR="003A0B50" w:rsidRDefault="00706E18">
            <w:pPr>
              <w:spacing w:after="40" w:line="276" w:lineRule="auto"/>
              <w:jc w:val="center"/>
            </w:pPr>
            <w:r>
              <w:rPr>
                <w:sz w:val="21"/>
                <w:highlight w:val="yellow"/>
              </w:rPr>
              <w:t>[...]</w:t>
            </w:r>
          </w:p>
        </w:tc>
        <w:tc>
          <w:tcPr>
            <w:tcW w:w="1417" w:type="dxa"/>
          </w:tcPr>
          <w:p w14:paraId="0EB155FE" w14:textId="77777777" w:rsidR="003A0B50" w:rsidRDefault="00706E18">
            <w:pPr>
              <w:spacing w:after="40" w:line="276" w:lineRule="auto"/>
              <w:jc w:val="center"/>
            </w:pPr>
            <w:r>
              <w:rPr>
                <w:sz w:val="21"/>
                <w:highlight w:val="yellow"/>
              </w:rPr>
              <w:t>[...]</w:t>
            </w:r>
          </w:p>
        </w:tc>
        <w:tc>
          <w:tcPr>
            <w:tcW w:w="1247" w:type="dxa"/>
          </w:tcPr>
          <w:p w14:paraId="443CAF64" w14:textId="77777777" w:rsidR="003A0B50" w:rsidRDefault="00706E18">
            <w:pPr>
              <w:spacing w:after="40" w:line="276" w:lineRule="auto"/>
              <w:jc w:val="center"/>
            </w:pPr>
            <w:r>
              <w:rPr>
                <w:sz w:val="21"/>
                <w:highlight w:val="yellow"/>
              </w:rPr>
              <w:t>[...]</w:t>
            </w:r>
          </w:p>
        </w:tc>
      </w:tr>
      <w:tr w:rsidR="003A0B50" w14:paraId="38017BC5" w14:textId="77777777">
        <w:trPr>
          <w:jc w:val="center"/>
        </w:trPr>
        <w:tc>
          <w:tcPr>
            <w:tcW w:w="1134" w:type="dxa"/>
          </w:tcPr>
          <w:p w14:paraId="0562641A" w14:textId="77777777" w:rsidR="003A0B50" w:rsidRDefault="00706E18">
            <w:pPr>
              <w:spacing w:after="40" w:line="276" w:lineRule="auto"/>
              <w:jc w:val="center"/>
            </w:pPr>
            <w:r>
              <w:rPr>
                <w:sz w:val="21"/>
                <w:highlight w:val="yellow"/>
              </w:rPr>
              <w:t>[...]</w:t>
            </w:r>
          </w:p>
        </w:tc>
        <w:tc>
          <w:tcPr>
            <w:tcW w:w="1247" w:type="dxa"/>
          </w:tcPr>
          <w:p w14:paraId="2AA6F025" w14:textId="77777777" w:rsidR="003A0B50" w:rsidRDefault="00706E18">
            <w:pPr>
              <w:spacing w:after="40" w:line="276" w:lineRule="auto"/>
              <w:jc w:val="center"/>
            </w:pPr>
            <w:r>
              <w:rPr>
                <w:sz w:val="21"/>
                <w:highlight w:val="yellow"/>
              </w:rPr>
              <w:t>[...]</w:t>
            </w:r>
          </w:p>
        </w:tc>
        <w:tc>
          <w:tcPr>
            <w:tcW w:w="1304" w:type="dxa"/>
          </w:tcPr>
          <w:p w14:paraId="615785D8" w14:textId="77777777" w:rsidR="003A0B50" w:rsidRDefault="00706E18">
            <w:pPr>
              <w:spacing w:after="40" w:line="276" w:lineRule="auto"/>
              <w:jc w:val="center"/>
            </w:pPr>
            <w:r>
              <w:rPr>
                <w:sz w:val="21"/>
                <w:highlight w:val="yellow"/>
              </w:rPr>
              <w:t>[...]</w:t>
            </w:r>
          </w:p>
        </w:tc>
        <w:tc>
          <w:tcPr>
            <w:tcW w:w="1304" w:type="dxa"/>
          </w:tcPr>
          <w:p w14:paraId="75B69777" w14:textId="77777777" w:rsidR="003A0B50" w:rsidRDefault="00706E18">
            <w:pPr>
              <w:spacing w:after="40" w:line="276" w:lineRule="auto"/>
              <w:jc w:val="center"/>
            </w:pPr>
            <w:r>
              <w:rPr>
                <w:sz w:val="21"/>
                <w:highlight w:val="yellow"/>
              </w:rPr>
              <w:t>[...]</w:t>
            </w:r>
          </w:p>
        </w:tc>
        <w:tc>
          <w:tcPr>
            <w:tcW w:w="1134" w:type="dxa"/>
          </w:tcPr>
          <w:p w14:paraId="78DDB4ED" w14:textId="77777777" w:rsidR="003A0B50" w:rsidRDefault="00706E18">
            <w:pPr>
              <w:spacing w:after="40" w:line="276" w:lineRule="auto"/>
              <w:jc w:val="center"/>
            </w:pPr>
            <w:r>
              <w:rPr>
                <w:sz w:val="21"/>
                <w:highlight w:val="yellow"/>
              </w:rPr>
              <w:t>[...]</w:t>
            </w:r>
          </w:p>
        </w:tc>
        <w:tc>
          <w:tcPr>
            <w:tcW w:w="1417" w:type="dxa"/>
          </w:tcPr>
          <w:p w14:paraId="6C72DC4F" w14:textId="77777777" w:rsidR="003A0B50" w:rsidRDefault="00706E18">
            <w:pPr>
              <w:spacing w:after="40" w:line="276" w:lineRule="auto"/>
              <w:jc w:val="center"/>
            </w:pPr>
            <w:r>
              <w:rPr>
                <w:sz w:val="21"/>
                <w:highlight w:val="yellow"/>
              </w:rPr>
              <w:t>[...]</w:t>
            </w:r>
          </w:p>
        </w:tc>
        <w:tc>
          <w:tcPr>
            <w:tcW w:w="1247" w:type="dxa"/>
          </w:tcPr>
          <w:p w14:paraId="0D7AB86A" w14:textId="77777777" w:rsidR="003A0B50" w:rsidRDefault="00706E18">
            <w:pPr>
              <w:spacing w:after="40" w:line="276" w:lineRule="auto"/>
              <w:jc w:val="center"/>
            </w:pPr>
            <w:r>
              <w:rPr>
                <w:sz w:val="21"/>
                <w:highlight w:val="yellow"/>
              </w:rPr>
              <w:t>[...]</w:t>
            </w:r>
          </w:p>
        </w:tc>
      </w:tr>
      <w:tr w:rsidR="003A0B50" w14:paraId="1F1EBAB6" w14:textId="77777777">
        <w:trPr>
          <w:jc w:val="center"/>
        </w:trPr>
        <w:tc>
          <w:tcPr>
            <w:tcW w:w="1134" w:type="dxa"/>
          </w:tcPr>
          <w:p w14:paraId="2BF6166D" w14:textId="77777777" w:rsidR="003A0B50" w:rsidRDefault="00706E18">
            <w:pPr>
              <w:spacing w:after="40" w:line="276" w:lineRule="auto"/>
              <w:jc w:val="center"/>
            </w:pPr>
            <w:r>
              <w:rPr>
                <w:sz w:val="21"/>
                <w:highlight w:val="yellow"/>
              </w:rPr>
              <w:t>[...]</w:t>
            </w:r>
          </w:p>
        </w:tc>
        <w:tc>
          <w:tcPr>
            <w:tcW w:w="1247" w:type="dxa"/>
          </w:tcPr>
          <w:p w14:paraId="1AC70F9E" w14:textId="77777777" w:rsidR="003A0B50" w:rsidRDefault="00706E18">
            <w:pPr>
              <w:spacing w:after="40" w:line="276" w:lineRule="auto"/>
              <w:jc w:val="center"/>
            </w:pPr>
            <w:r>
              <w:rPr>
                <w:sz w:val="21"/>
                <w:highlight w:val="yellow"/>
              </w:rPr>
              <w:t>[...]</w:t>
            </w:r>
          </w:p>
        </w:tc>
        <w:tc>
          <w:tcPr>
            <w:tcW w:w="1304" w:type="dxa"/>
          </w:tcPr>
          <w:p w14:paraId="61AEE6D4" w14:textId="77777777" w:rsidR="003A0B50" w:rsidRDefault="00706E18">
            <w:pPr>
              <w:spacing w:after="40" w:line="276" w:lineRule="auto"/>
              <w:jc w:val="center"/>
            </w:pPr>
            <w:r>
              <w:rPr>
                <w:sz w:val="21"/>
                <w:highlight w:val="yellow"/>
              </w:rPr>
              <w:t>[...]</w:t>
            </w:r>
          </w:p>
        </w:tc>
        <w:tc>
          <w:tcPr>
            <w:tcW w:w="1304" w:type="dxa"/>
          </w:tcPr>
          <w:p w14:paraId="0DDA4955" w14:textId="77777777" w:rsidR="003A0B50" w:rsidRDefault="00706E18">
            <w:pPr>
              <w:spacing w:after="40" w:line="276" w:lineRule="auto"/>
              <w:jc w:val="center"/>
            </w:pPr>
            <w:r>
              <w:rPr>
                <w:sz w:val="21"/>
                <w:highlight w:val="yellow"/>
              </w:rPr>
              <w:t>[...]</w:t>
            </w:r>
          </w:p>
        </w:tc>
        <w:tc>
          <w:tcPr>
            <w:tcW w:w="1134" w:type="dxa"/>
          </w:tcPr>
          <w:p w14:paraId="0A3BEE17" w14:textId="77777777" w:rsidR="003A0B50" w:rsidRDefault="00706E18">
            <w:pPr>
              <w:spacing w:after="40" w:line="276" w:lineRule="auto"/>
              <w:jc w:val="center"/>
            </w:pPr>
            <w:r>
              <w:rPr>
                <w:sz w:val="21"/>
                <w:highlight w:val="yellow"/>
              </w:rPr>
              <w:t>[...]</w:t>
            </w:r>
          </w:p>
        </w:tc>
        <w:tc>
          <w:tcPr>
            <w:tcW w:w="1417" w:type="dxa"/>
          </w:tcPr>
          <w:p w14:paraId="3829A247" w14:textId="77777777" w:rsidR="003A0B50" w:rsidRDefault="00706E18">
            <w:pPr>
              <w:spacing w:after="40" w:line="276" w:lineRule="auto"/>
              <w:jc w:val="center"/>
            </w:pPr>
            <w:r>
              <w:rPr>
                <w:sz w:val="21"/>
                <w:highlight w:val="yellow"/>
              </w:rPr>
              <w:t>[...]</w:t>
            </w:r>
          </w:p>
        </w:tc>
        <w:tc>
          <w:tcPr>
            <w:tcW w:w="1247" w:type="dxa"/>
          </w:tcPr>
          <w:p w14:paraId="304340EE" w14:textId="77777777" w:rsidR="003A0B50" w:rsidRDefault="00706E18">
            <w:pPr>
              <w:spacing w:after="40" w:line="276" w:lineRule="auto"/>
              <w:jc w:val="center"/>
            </w:pPr>
            <w:r>
              <w:rPr>
                <w:sz w:val="21"/>
                <w:highlight w:val="yellow"/>
              </w:rPr>
              <w:t>[...]</w:t>
            </w:r>
          </w:p>
        </w:tc>
      </w:tr>
      <w:tr w:rsidR="003A0B50" w14:paraId="237839B8" w14:textId="77777777">
        <w:trPr>
          <w:jc w:val="center"/>
        </w:trPr>
        <w:tc>
          <w:tcPr>
            <w:tcW w:w="1134" w:type="dxa"/>
          </w:tcPr>
          <w:p w14:paraId="78EDA032" w14:textId="77777777" w:rsidR="003A0B50" w:rsidRDefault="00706E18">
            <w:pPr>
              <w:spacing w:after="40" w:line="276" w:lineRule="auto"/>
              <w:jc w:val="center"/>
            </w:pPr>
            <w:r>
              <w:rPr>
                <w:sz w:val="21"/>
                <w:highlight w:val="yellow"/>
              </w:rPr>
              <w:t>[...]</w:t>
            </w:r>
          </w:p>
        </w:tc>
        <w:tc>
          <w:tcPr>
            <w:tcW w:w="1247" w:type="dxa"/>
          </w:tcPr>
          <w:p w14:paraId="4F279453" w14:textId="77777777" w:rsidR="003A0B50" w:rsidRDefault="00706E18">
            <w:pPr>
              <w:spacing w:after="40" w:line="276" w:lineRule="auto"/>
              <w:jc w:val="center"/>
            </w:pPr>
            <w:r>
              <w:rPr>
                <w:sz w:val="21"/>
                <w:highlight w:val="yellow"/>
              </w:rPr>
              <w:t>[...]</w:t>
            </w:r>
          </w:p>
        </w:tc>
        <w:tc>
          <w:tcPr>
            <w:tcW w:w="1304" w:type="dxa"/>
          </w:tcPr>
          <w:p w14:paraId="3C721F3A" w14:textId="77777777" w:rsidR="003A0B50" w:rsidRDefault="00706E18">
            <w:pPr>
              <w:spacing w:after="40" w:line="276" w:lineRule="auto"/>
              <w:jc w:val="center"/>
            </w:pPr>
            <w:r>
              <w:rPr>
                <w:sz w:val="21"/>
                <w:highlight w:val="yellow"/>
              </w:rPr>
              <w:t>[...]</w:t>
            </w:r>
          </w:p>
        </w:tc>
        <w:tc>
          <w:tcPr>
            <w:tcW w:w="1304" w:type="dxa"/>
          </w:tcPr>
          <w:p w14:paraId="0124BD34" w14:textId="77777777" w:rsidR="003A0B50" w:rsidRDefault="00706E18">
            <w:pPr>
              <w:spacing w:after="40" w:line="276" w:lineRule="auto"/>
              <w:jc w:val="center"/>
            </w:pPr>
            <w:r>
              <w:rPr>
                <w:sz w:val="21"/>
                <w:highlight w:val="yellow"/>
              </w:rPr>
              <w:t>[...]</w:t>
            </w:r>
          </w:p>
        </w:tc>
        <w:tc>
          <w:tcPr>
            <w:tcW w:w="1134" w:type="dxa"/>
          </w:tcPr>
          <w:p w14:paraId="797B3227" w14:textId="77777777" w:rsidR="003A0B50" w:rsidRDefault="00706E18">
            <w:pPr>
              <w:spacing w:after="40" w:line="276" w:lineRule="auto"/>
              <w:jc w:val="center"/>
            </w:pPr>
            <w:r>
              <w:rPr>
                <w:sz w:val="21"/>
                <w:highlight w:val="yellow"/>
              </w:rPr>
              <w:t>[...]</w:t>
            </w:r>
          </w:p>
        </w:tc>
        <w:tc>
          <w:tcPr>
            <w:tcW w:w="1417" w:type="dxa"/>
          </w:tcPr>
          <w:p w14:paraId="06400034" w14:textId="77777777" w:rsidR="003A0B50" w:rsidRDefault="00706E18">
            <w:pPr>
              <w:spacing w:after="40" w:line="276" w:lineRule="auto"/>
              <w:jc w:val="center"/>
            </w:pPr>
            <w:r>
              <w:rPr>
                <w:sz w:val="21"/>
                <w:highlight w:val="yellow"/>
              </w:rPr>
              <w:t>[...]</w:t>
            </w:r>
          </w:p>
        </w:tc>
        <w:tc>
          <w:tcPr>
            <w:tcW w:w="1247" w:type="dxa"/>
          </w:tcPr>
          <w:p w14:paraId="60547779" w14:textId="77777777" w:rsidR="003A0B50" w:rsidRDefault="00706E18">
            <w:pPr>
              <w:spacing w:after="40" w:line="276" w:lineRule="auto"/>
              <w:jc w:val="center"/>
            </w:pPr>
            <w:r>
              <w:rPr>
                <w:sz w:val="21"/>
                <w:highlight w:val="yellow"/>
              </w:rPr>
              <w:t>[...]</w:t>
            </w:r>
          </w:p>
        </w:tc>
      </w:tr>
      <w:tr w:rsidR="003A0B50" w14:paraId="21F45CD7" w14:textId="77777777">
        <w:trPr>
          <w:jc w:val="center"/>
        </w:trPr>
        <w:tc>
          <w:tcPr>
            <w:tcW w:w="1134" w:type="dxa"/>
          </w:tcPr>
          <w:p w14:paraId="564B1CBD" w14:textId="77777777" w:rsidR="003A0B50" w:rsidRDefault="00706E18">
            <w:pPr>
              <w:spacing w:after="40" w:line="276" w:lineRule="auto"/>
              <w:jc w:val="center"/>
            </w:pPr>
            <w:r>
              <w:rPr>
                <w:sz w:val="21"/>
                <w:highlight w:val="yellow"/>
              </w:rPr>
              <w:t>[...]</w:t>
            </w:r>
          </w:p>
        </w:tc>
        <w:tc>
          <w:tcPr>
            <w:tcW w:w="1247" w:type="dxa"/>
          </w:tcPr>
          <w:p w14:paraId="1A9A50C9" w14:textId="77777777" w:rsidR="003A0B50" w:rsidRDefault="00706E18">
            <w:pPr>
              <w:spacing w:after="40" w:line="276" w:lineRule="auto"/>
              <w:jc w:val="center"/>
            </w:pPr>
            <w:r>
              <w:rPr>
                <w:sz w:val="21"/>
                <w:highlight w:val="yellow"/>
              </w:rPr>
              <w:t>[...]</w:t>
            </w:r>
          </w:p>
        </w:tc>
        <w:tc>
          <w:tcPr>
            <w:tcW w:w="1304" w:type="dxa"/>
          </w:tcPr>
          <w:p w14:paraId="2D19E57E" w14:textId="77777777" w:rsidR="003A0B50" w:rsidRDefault="00706E18">
            <w:pPr>
              <w:spacing w:after="40" w:line="276" w:lineRule="auto"/>
              <w:jc w:val="center"/>
            </w:pPr>
            <w:r>
              <w:rPr>
                <w:sz w:val="21"/>
                <w:highlight w:val="yellow"/>
              </w:rPr>
              <w:t>[...]</w:t>
            </w:r>
          </w:p>
        </w:tc>
        <w:tc>
          <w:tcPr>
            <w:tcW w:w="1304" w:type="dxa"/>
          </w:tcPr>
          <w:p w14:paraId="5585EEA2" w14:textId="77777777" w:rsidR="003A0B50" w:rsidRDefault="00706E18">
            <w:pPr>
              <w:spacing w:after="40" w:line="276" w:lineRule="auto"/>
              <w:jc w:val="center"/>
            </w:pPr>
            <w:r>
              <w:rPr>
                <w:sz w:val="21"/>
                <w:highlight w:val="yellow"/>
              </w:rPr>
              <w:t>[...]</w:t>
            </w:r>
          </w:p>
        </w:tc>
        <w:tc>
          <w:tcPr>
            <w:tcW w:w="1134" w:type="dxa"/>
          </w:tcPr>
          <w:p w14:paraId="0E20B138" w14:textId="77777777" w:rsidR="003A0B50" w:rsidRDefault="00706E18">
            <w:pPr>
              <w:spacing w:after="40" w:line="276" w:lineRule="auto"/>
              <w:jc w:val="center"/>
            </w:pPr>
            <w:r>
              <w:rPr>
                <w:sz w:val="21"/>
                <w:highlight w:val="yellow"/>
              </w:rPr>
              <w:t>[...]</w:t>
            </w:r>
          </w:p>
        </w:tc>
        <w:tc>
          <w:tcPr>
            <w:tcW w:w="1417" w:type="dxa"/>
          </w:tcPr>
          <w:p w14:paraId="173B6832" w14:textId="77777777" w:rsidR="003A0B50" w:rsidRDefault="00706E18">
            <w:pPr>
              <w:spacing w:after="40" w:line="276" w:lineRule="auto"/>
              <w:jc w:val="center"/>
            </w:pPr>
            <w:r>
              <w:rPr>
                <w:sz w:val="21"/>
                <w:highlight w:val="yellow"/>
              </w:rPr>
              <w:t>[...]</w:t>
            </w:r>
          </w:p>
        </w:tc>
        <w:tc>
          <w:tcPr>
            <w:tcW w:w="1247" w:type="dxa"/>
          </w:tcPr>
          <w:p w14:paraId="5D18F824" w14:textId="77777777" w:rsidR="003A0B50" w:rsidRDefault="00706E18">
            <w:pPr>
              <w:spacing w:after="40" w:line="276" w:lineRule="auto"/>
              <w:jc w:val="center"/>
            </w:pPr>
            <w:r>
              <w:rPr>
                <w:sz w:val="21"/>
                <w:highlight w:val="yellow"/>
              </w:rPr>
              <w:t>[...]</w:t>
            </w:r>
          </w:p>
        </w:tc>
      </w:tr>
      <w:tr w:rsidR="003A0B50" w14:paraId="2369A053" w14:textId="77777777">
        <w:trPr>
          <w:jc w:val="center"/>
        </w:trPr>
        <w:tc>
          <w:tcPr>
            <w:tcW w:w="1134" w:type="dxa"/>
          </w:tcPr>
          <w:p w14:paraId="369A5CD4" w14:textId="77777777" w:rsidR="003A0B50" w:rsidRDefault="00706E18">
            <w:pPr>
              <w:spacing w:after="40" w:line="276" w:lineRule="auto"/>
              <w:jc w:val="center"/>
            </w:pPr>
            <w:r>
              <w:rPr>
                <w:sz w:val="21"/>
                <w:highlight w:val="yellow"/>
              </w:rPr>
              <w:t>[...]</w:t>
            </w:r>
          </w:p>
        </w:tc>
        <w:tc>
          <w:tcPr>
            <w:tcW w:w="1247" w:type="dxa"/>
          </w:tcPr>
          <w:p w14:paraId="5AE7F7BF" w14:textId="77777777" w:rsidR="003A0B50" w:rsidRDefault="00706E18">
            <w:pPr>
              <w:spacing w:after="40" w:line="276" w:lineRule="auto"/>
              <w:jc w:val="center"/>
            </w:pPr>
            <w:r>
              <w:rPr>
                <w:sz w:val="21"/>
                <w:highlight w:val="yellow"/>
              </w:rPr>
              <w:t>[...]</w:t>
            </w:r>
          </w:p>
        </w:tc>
        <w:tc>
          <w:tcPr>
            <w:tcW w:w="1304" w:type="dxa"/>
          </w:tcPr>
          <w:p w14:paraId="10184636" w14:textId="77777777" w:rsidR="003A0B50" w:rsidRDefault="00706E18">
            <w:pPr>
              <w:spacing w:after="40" w:line="276" w:lineRule="auto"/>
              <w:jc w:val="center"/>
            </w:pPr>
            <w:r>
              <w:rPr>
                <w:sz w:val="21"/>
                <w:highlight w:val="yellow"/>
              </w:rPr>
              <w:t>[...]</w:t>
            </w:r>
          </w:p>
        </w:tc>
        <w:tc>
          <w:tcPr>
            <w:tcW w:w="1304" w:type="dxa"/>
          </w:tcPr>
          <w:p w14:paraId="0E4A47B5" w14:textId="77777777" w:rsidR="003A0B50" w:rsidRDefault="00706E18">
            <w:pPr>
              <w:spacing w:after="40" w:line="276" w:lineRule="auto"/>
              <w:jc w:val="center"/>
            </w:pPr>
            <w:r>
              <w:rPr>
                <w:sz w:val="21"/>
                <w:highlight w:val="yellow"/>
              </w:rPr>
              <w:t>[...]</w:t>
            </w:r>
          </w:p>
        </w:tc>
        <w:tc>
          <w:tcPr>
            <w:tcW w:w="1134" w:type="dxa"/>
          </w:tcPr>
          <w:p w14:paraId="52ADA62C" w14:textId="77777777" w:rsidR="003A0B50" w:rsidRDefault="00706E18">
            <w:pPr>
              <w:spacing w:after="40" w:line="276" w:lineRule="auto"/>
              <w:jc w:val="center"/>
            </w:pPr>
            <w:r>
              <w:rPr>
                <w:sz w:val="21"/>
                <w:highlight w:val="yellow"/>
              </w:rPr>
              <w:t>[...]</w:t>
            </w:r>
          </w:p>
        </w:tc>
        <w:tc>
          <w:tcPr>
            <w:tcW w:w="1417" w:type="dxa"/>
          </w:tcPr>
          <w:p w14:paraId="6ACCC165" w14:textId="77777777" w:rsidR="003A0B50" w:rsidRDefault="00706E18">
            <w:pPr>
              <w:spacing w:after="40" w:line="276" w:lineRule="auto"/>
              <w:jc w:val="center"/>
            </w:pPr>
            <w:r>
              <w:rPr>
                <w:sz w:val="21"/>
                <w:highlight w:val="yellow"/>
              </w:rPr>
              <w:t>[...]</w:t>
            </w:r>
          </w:p>
        </w:tc>
        <w:tc>
          <w:tcPr>
            <w:tcW w:w="1247" w:type="dxa"/>
          </w:tcPr>
          <w:p w14:paraId="4C24309C" w14:textId="77777777" w:rsidR="003A0B50" w:rsidRDefault="00706E18">
            <w:pPr>
              <w:spacing w:after="40" w:line="276" w:lineRule="auto"/>
              <w:jc w:val="center"/>
            </w:pPr>
            <w:r>
              <w:rPr>
                <w:sz w:val="21"/>
                <w:highlight w:val="yellow"/>
              </w:rPr>
              <w:t>[...]</w:t>
            </w:r>
          </w:p>
        </w:tc>
      </w:tr>
    </w:tbl>
    <w:p w14:paraId="263846DA" w14:textId="77777777" w:rsidR="003A0B50" w:rsidRDefault="003A0B50">
      <w:pPr>
        <w:spacing w:after="40"/>
      </w:pPr>
    </w:p>
    <w:tbl>
      <w:tblPr>
        <w:tblStyle w:val="TableGrid"/>
        <w:tblW w:w="0" w:type="auto"/>
        <w:jc w:val="center"/>
        <w:tblLook w:val="04A0" w:firstRow="1" w:lastRow="0" w:firstColumn="1" w:lastColumn="0" w:noHBand="0" w:noVBand="1"/>
      </w:tblPr>
      <w:tblGrid>
        <w:gridCol w:w="8787"/>
      </w:tblGrid>
      <w:tr w:rsidR="003A0B50" w14:paraId="01E24C96" w14:textId="77777777">
        <w:trPr>
          <w:jc w:val="center"/>
        </w:trPr>
        <w:tc>
          <w:tcPr>
            <w:tcW w:w="8787" w:type="dxa"/>
            <w:shd w:val="clear" w:color="auto" w:fill="FFF2CC"/>
          </w:tcPr>
          <w:p w14:paraId="5802E399" w14:textId="77777777" w:rsidR="003A0B50" w:rsidRDefault="00706E18">
            <w:pPr>
              <w:spacing w:before="480" w:after="480"/>
              <w:jc w:val="center"/>
            </w:pPr>
            <w:r>
              <w:rPr>
                <w:sz w:val="24"/>
                <w:highlight w:val="yellow"/>
              </w:rPr>
              <w:t>[CHÈN HÌNH: outputs/figures/02_benchmark_all.png]</w:t>
            </w:r>
          </w:p>
        </w:tc>
      </w:tr>
    </w:tbl>
    <w:p w14:paraId="61A0CE76" w14:textId="77777777" w:rsidR="003A0B50" w:rsidRDefault="00706E18">
      <w:pPr>
        <w:pStyle w:val="Caption"/>
        <w:spacing w:before="60" w:after="200"/>
        <w:jc w:val="center"/>
      </w:pPr>
      <w:r>
        <w:t>Hình 7.1: Thời gian chạy, số tập phổ biến và số luật theo minsup – kịch bản ALL</w:t>
      </w:r>
    </w:p>
    <w:p w14:paraId="711D7901" w14:textId="77777777" w:rsidR="003A0B50" w:rsidRDefault="00706E18">
      <w:pPr>
        <w:ind w:firstLine="567"/>
        <w:jc w:val="both"/>
      </w:pPr>
      <w:r>
        <w:rPr>
          <w:highlight w:val="yellow"/>
        </w:rPr>
        <w:t xml:space="preserve">[Nhận xét: xu hướng thời gian chạy của hai thuật toán khi </w:t>
      </w:r>
      <w:r>
        <w:rPr>
          <w:highlight w:val="yellow"/>
        </w:rPr>
        <w:t>minsup giảm; mức minsup mà các tập 2 phần tử bắt đầu xuất hiện; tốc độ tăng của số luật.]</w:t>
      </w:r>
    </w:p>
    <w:p w14:paraId="12B8210A" w14:textId="77777777" w:rsidR="003A0B50" w:rsidRDefault="00706E18">
      <w:pPr>
        <w:ind w:firstLine="567"/>
        <w:jc w:val="both"/>
      </w:pPr>
      <w:r>
        <w:lastRenderedPageBreak/>
        <w:t xml:space="preserve">Có thể quan sát hai đặc điểm. Thứ nhất, ở các mức minsup cao, chỉ có các tập một phần tử đạt ngưỡng, nên số luật bằng 0: đây là hệ quả trực tiếp của độ thưa giỏ hàng </w:t>
      </w:r>
      <w:r>
        <w:t>đã phân tích ở mục 5.9. Thứ hai, số tập phổ biến và số luật tăng nhanh khi minsup tiến về 10⁻⁴, nhưng số luật có lift vượt ngưỡng tăng chậm hơn nhiều. Điều này cho thấy phần lớn luật mới xuất hiện ở minsup thấp là các luật yếu, gần độc lập, và khẳng định v</w:t>
      </w:r>
      <w:r>
        <w:t>ai trò của bước lọc theo lift.</w:t>
      </w:r>
    </w:p>
    <w:p w14:paraId="3CD831E8" w14:textId="77777777" w:rsidR="003A0B50" w:rsidRDefault="00706E18">
      <w:pPr>
        <w:pStyle w:val="Heading2"/>
      </w:pPr>
      <w:bookmarkStart w:id="57" w:name="_Toc243939824"/>
      <w:r>
        <w:t>7.3. Kịch bản MULTI – giỏ hàng có từ hai danh mục</w:t>
      </w:r>
      <w:bookmarkEnd w:id="57"/>
    </w:p>
    <w:p w14:paraId="4CFF70BD" w14:textId="77777777" w:rsidR="003A0B50" w:rsidRDefault="00706E18">
      <w:pPr>
        <w:pStyle w:val="Caption"/>
        <w:keepNext/>
        <w:spacing w:before="60" w:after="60"/>
        <w:jc w:val="center"/>
      </w:pPr>
      <w:r>
        <w:t>Bảng 7.3: Kết quả Apriori và FP-Growth – kịch bản MULTI</w:t>
      </w:r>
    </w:p>
    <w:tbl>
      <w:tblPr>
        <w:tblStyle w:val="TableGrid"/>
        <w:tblW w:w="0" w:type="auto"/>
        <w:jc w:val="center"/>
        <w:tblLayout w:type="fixed"/>
        <w:tblLook w:val="04A0" w:firstRow="1" w:lastRow="0" w:firstColumn="1" w:lastColumn="0" w:noHBand="0" w:noVBand="1"/>
      </w:tblPr>
      <w:tblGrid>
        <w:gridCol w:w="1134"/>
        <w:gridCol w:w="1247"/>
        <w:gridCol w:w="1304"/>
        <w:gridCol w:w="1304"/>
        <w:gridCol w:w="1134"/>
        <w:gridCol w:w="1417"/>
        <w:gridCol w:w="1247"/>
      </w:tblGrid>
      <w:tr w:rsidR="003A0B50" w14:paraId="7F0D9DC1" w14:textId="77777777">
        <w:trPr>
          <w:tblHeader/>
          <w:jc w:val="center"/>
        </w:trPr>
        <w:tc>
          <w:tcPr>
            <w:tcW w:w="1134" w:type="dxa"/>
            <w:shd w:val="clear" w:color="auto" w:fill="D9E2F3"/>
          </w:tcPr>
          <w:p w14:paraId="7E94EC3B" w14:textId="77777777" w:rsidR="003A0B50" w:rsidRDefault="00706E18">
            <w:pPr>
              <w:spacing w:after="40" w:line="276" w:lineRule="auto"/>
              <w:jc w:val="center"/>
            </w:pPr>
            <w:r>
              <w:rPr>
                <w:b/>
                <w:sz w:val="21"/>
              </w:rPr>
              <w:t>minsup</w:t>
            </w:r>
          </w:p>
        </w:tc>
        <w:tc>
          <w:tcPr>
            <w:tcW w:w="1247" w:type="dxa"/>
            <w:shd w:val="clear" w:color="auto" w:fill="D9E2F3"/>
          </w:tcPr>
          <w:p w14:paraId="32379104" w14:textId="77777777" w:rsidR="003A0B50" w:rsidRDefault="00706E18">
            <w:pPr>
              <w:spacing w:after="40" w:line="276" w:lineRule="auto"/>
              <w:jc w:val="center"/>
            </w:pPr>
            <w:r>
              <w:rPr>
                <w:b/>
                <w:sz w:val="21"/>
              </w:rPr>
              <w:t>Apriori (s)</w:t>
            </w:r>
          </w:p>
        </w:tc>
        <w:tc>
          <w:tcPr>
            <w:tcW w:w="1304" w:type="dxa"/>
            <w:shd w:val="clear" w:color="auto" w:fill="D9E2F3"/>
          </w:tcPr>
          <w:p w14:paraId="18C30A6A" w14:textId="77777777" w:rsidR="003A0B50" w:rsidRDefault="00706E18">
            <w:pPr>
              <w:spacing w:after="40" w:line="276" w:lineRule="auto"/>
              <w:jc w:val="center"/>
            </w:pPr>
            <w:r>
              <w:rPr>
                <w:b/>
                <w:sz w:val="21"/>
              </w:rPr>
              <w:t>FP-Growth (s)</w:t>
            </w:r>
          </w:p>
        </w:tc>
        <w:tc>
          <w:tcPr>
            <w:tcW w:w="1304" w:type="dxa"/>
            <w:shd w:val="clear" w:color="auto" w:fill="D9E2F3"/>
          </w:tcPr>
          <w:p w14:paraId="0D7354AF" w14:textId="77777777" w:rsidR="003A0B50" w:rsidRDefault="00706E18">
            <w:pPr>
              <w:spacing w:after="40" w:line="276" w:lineRule="auto"/>
              <w:jc w:val="center"/>
            </w:pPr>
            <w:r>
              <w:rPr>
                <w:b/>
                <w:sz w:val="21"/>
              </w:rPr>
              <w:t>Số tập phổ biến</w:t>
            </w:r>
          </w:p>
        </w:tc>
        <w:tc>
          <w:tcPr>
            <w:tcW w:w="1134" w:type="dxa"/>
            <w:shd w:val="clear" w:color="auto" w:fill="D9E2F3"/>
          </w:tcPr>
          <w:p w14:paraId="1C847EB0" w14:textId="77777777" w:rsidR="003A0B50" w:rsidRDefault="00706E18">
            <w:pPr>
              <w:spacing w:after="40" w:line="276" w:lineRule="auto"/>
              <w:jc w:val="center"/>
            </w:pPr>
            <w:r>
              <w:rPr>
                <w:b/>
                <w:sz w:val="21"/>
              </w:rPr>
              <w:t>Số luật</w:t>
            </w:r>
          </w:p>
        </w:tc>
        <w:tc>
          <w:tcPr>
            <w:tcW w:w="1417" w:type="dxa"/>
            <w:shd w:val="clear" w:color="auto" w:fill="D9E2F3"/>
          </w:tcPr>
          <w:p w14:paraId="21FCF9DC" w14:textId="77777777" w:rsidR="003A0B50" w:rsidRDefault="00706E18">
            <w:pPr>
              <w:spacing w:after="40" w:line="276" w:lineRule="auto"/>
              <w:jc w:val="center"/>
            </w:pPr>
            <w:r>
              <w:rPr>
                <w:b/>
                <w:sz w:val="21"/>
              </w:rPr>
              <w:t>Luật lift ≥ ngưỡng</w:t>
            </w:r>
          </w:p>
        </w:tc>
        <w:tc>
          <w:tcPr>
            <w:tcW w:w="1247" w:type="dxa"/>
            <w:shd w:val="clear" w:color="auto" w:fill="D9E2F3"/>
          </w:tcPr>
          <w:p w14:paraId="010A3130" w14:textId="77777777" w:rsidR="003A0B50" w:rsidRDefault="00706E18">
            <w:pPr>
              <w:spacing w:after="40" w:line="276" w:lineRule="auto"/>
              <w:jc w:val="center"/>
            </w:pPr>
            <w:r>
              <w:rPr>
                <w:b/>
                <w:sz w:val="21"/>
              </w:rPr>
              <w:t>Trùng khớp</w:t>
            </w:r>
          </w:p>
        </w:tc>
      </w:tr>
      <w:tr w:rsidR="003A0B50" w14:paraId="0011F8EB" w14:textId="77777777">
        <w:trPr>
          <w:jc w:val="center"/>
        </w:trPr>
        <w:tc>
          <w:tcPr>
            <w:tcW w:w="1134" w:type="dxa"/>
          </w:tcPr>
          <w:p w14:paraId="4869F278" w14:textId="77777777" w:rsidR="003A0B50" w:rsidRDefault="00706E18">
            <w:pPr>
              <w:spacing w:after="40" w:line="276" w:lineRule="auto"/>
              <w:jc w:val="center"/>
            </w:pPr>
            <w:r>
              <w:rPr>
                <w:sz w:val="21"/>
                <w:highlight w:val="yellow"/>
              </w:rPr>
              <w:t>[...]</w:t>
            </w:r>
          </w:p>
        </w:tc>
        <w:tc>
          <w:tcPr>
            <w:tcW w:w="1247" w:type="dxa"/>
          </w:tcPr>
          <w:p w14:paraId="2387C6A1" w14:textId="77777777" w:rsidR="003A0B50" w:rsidRDefault="00706E18">
            <w:pPr>
              <w:spacing w:after="40" w:line="276" w:lineRule="auto"/>
              <w:jc w:val="center"/>
            </w:pPr>
            <w:r>
              <w:rPr>
                <w:sz w:val="21"/>
                <w:highlight w:val="yellow"/>
              </w:rPr>
              <w:t>[...]</w:t>
            </w:r>
          </w:p>
        </w:tc>
        <w:tc>
          <w:tcPr>
            <w:tcW w:w="1304" w:type="dxa"/>
          </w:tcPr>
          <w:p w14:paraId="2ADBCA95" w14:textId="77777777" w:rsidR="003A0B50" w:rsidRDefault="00706E18">
            <w:pPr>
              <w:spacing w:after="40" w:line="276" w:lineRule="auto"/>
              <w:jc w:val="center"/>
            </w:pPr>
            <w:r>
              <w:rPr>
                <w:sz w:val="21"/>
                <w:highlight w:val="yellow"/>
              </w:rPr>
              <w:t>[...]</w:t>
            </w:r>
          </w:p>
        </w:tc>
        <w:tc>
          <w:tcPr>
            <w:tcW w:w="1304" w:type="dxa"/>
          </w:tcPr>
          <w:p w14:paraId="4CF78388" w14:textId="77777777" w:rsidR="003A0B50" w:rsidRDefault="00706E18">
            <w:pPr>
              <w:spacing w:after="40" w:line="276" w:lineRule="auto"/>
              <w:jc w:val="center"/>
            </w:pPr>
            <w:r>
              <w:rPr>
                <w:sz w:val="21"/>
                <w:highlight w:val="yellow"/>
              </w:rPr>
              <w:t>[...]</w:t>
            </w:r>
          </w:p>
        </w:tc>
        <w:tc>
          <w:tcPr>
            <w:tcW w:w="1134" w:type="dxa"/>
          </w:tcPr>
          <w:p w14:paraId="4E7DC43C" w14:textId="77777777" w:rsidR="003A0B50" w:rsidRDefault="00706E18">
            <w:pPr>
              <w:spacing w:after="40" w:line="276" w:lineRule="auto"/>
              <w:jc w:val="center"/>
            </w:pPr>
            <w:r>
              <w:rPr>
                <w:sz w:val="21"/>
                <w:highlight w:val="yellow"/>
              </w:rPr>
              <w:t>[...]</w:t>
            </w:r>
          </w:p>
        </w:tc>
        <w:tc>
          <w:tcPr>
            <w:tcW w:w="1417" w:type="dxa"/>
          </w:tcPr>
          <w:p w14:paraId="49DE04BE" w14:textId="77777777" w:rsidR="003A0B50" w:rsidRDefault="00706E18">
            <w:pPr>
              <w:spacing w:after="40" w:line="276" w:lineRule="auto"/>
              <w:jc w:val="center"/>
            </w:pPr>
            <w:r>
              <w:rPr>
                <w:sz w:val="21"/>
                <w:highlight w:val="yellow"/>
              </w:rPr>
              <w:t>[...]</w:t>
            </w:r>
          </w:p>
        </w:tc>
        <w:tc>
          <w:tcPr>
            <w:tcW w:w="1247" w:type="dxa"/>
          </w:tcPr>
          <w:p w14:paraId="6568C9C8" w14:textId="77777777" w:rsidR="003A0B50" w:rsidRDefault="00706E18">
            <w:pPr>
              <w:spacing w:after="40" w:line="276" w:lineRule="auto"/>
              <w:jc w:val="center"/>
            </w:pPr>
            <w:r>
              <w:rPr>
                <w:sz w:val="21"/>
                <w:highlight w:val="yellow"/>
              </w:rPr>
              <w:t>[...]</w:t>
            </w:r>
          </w:p>
        </w:tc>
      </w:tr>
      <w:tr w:rsidR="003A0B50" w14:paraId="413BD665" w14:textId="77777777">
        <w:trPr>
          <w:jc w:val="center"/>
        </w:trPr>
        <w:tc>
          <w:tcPr>
            <w:tcW w:w="1134" w:type="dxa"/>
          </w:tcPr>
          <w:p w14:paraId="4C86FB21" w14:textId="77777777" w:rsidR="003A0B50" w:rsidRDefault="00706E18">
            <w:pPr>
              <w:spacing w:after="40" w:line="276" w:lineRule="auto"/>
              <w:jc w:val="center"/>
            </w:pPr>
            <w:r>
              <w:rPr>
                <w:sz w:val="21"/>
                <w:highlight w:val="yellow"/>
              </w:rPr>
              <w:t>[...]</w:t>
            </w:r>
          </w:p>
        </w:tc>
        <w:tc>
          <w:tcPr>
            <w:tcW w:w="1247" w:type="dxa"/>
          </w:tcPr>
          <w:p w14:paraId="715CFDD3" w14:textId="77777777" w:rsidR="003A0B50" w:rsidRDefault="00706E18">
            <w:pPr>
              <w:spacing w:after="40" w:line="276" w:lineRule="auto"/>
              <w:jc w:val="center"/>
            </w:pPr>
            <w:r>
              <w:rPr>
                <w:sz w:val="21"/>
                <w:highlight w:val="yellow"/>
              </w:rPr>
              <w:t>[...]</w:t>
            </w:r>
          </w:p>
        </w:tc>
        <w:tc>
          <w:tcPr>
            <w:tcW w:w="1304" w:type="dxa"/>
          </w:tcPr>
          <w:p w14:paraId="17827127" w14:textId="77777777" w:rsidR="003A0B50" w:rsidRDefault="00706E18">
            <w:pPr>
              <w:spacing w:after="40" w:line="276" w:lineRule="auto"/>
              <w:jc w:val="center"/>
            </w:pPr>
            <w:r>
              <w:rPr>
                <w:sz w:val="21"/>
                <w:highlight w:val="yellow"/>
              </w:rPr>
              <w:t>[...]</w:t>
            </w:r>
          </w:p>
        </w:tc>
        <w:tc>
          <w:tcPr>
            <w:tcW w:w="1304" w:type="dxa"/>
          </w:tcPr>
          <w:p w14:paraId="023BB56C" w14:textId="77777777" w:rsidR="003A0B50" w:rsidRDefault="00706E18">
            <w:pPr>
              <w:spacing w:after="40" w:line="276" w:lineRule="auto"/>
              <w:jc w:val="center"/>
            </w:pPr>
            <w:r>
              <w:rPr>
                <w:sz w:val="21"/>
                <w:highlight w:val="yellow"/>
              </w:rPr>
              <w:t>[...]</w:t>
            </w:r>
          </w:p>
        </w:tc>
        <w:tc>
          <w:tcPr>
            <w:tcW w:w="1134" w:type="dxa"/>
          </w:tcPr>
          <w:p w14:paraId="47AB91F4" w14:textId="77777777" w:rsidR="003A0B50" w:rsidRDefault="00706E18">
            <w:pPr>
              <w:spacing w:after="40" w:line="276" w:lineRule="auto"/>
              <w:jc w:val="center"/>
            </w:pPr>
            <w:r>
              <w:rPr>
                <w:sz w:val="21"/>
                <w:highlight w:val="yellow"/>
              </w:rPr>
              <w:t>[...]</w:t>
            </w:r>
          </w:p>
        </w:tc>
        <w:tc>
          <w:tcPr>
            <w:tcW w:w="1417" w:type="dxa"/>
          </w:tcPr>
          <w:p w14:paraId="1C0B0D72" w14:textId="77777777" w:rsidR="003A0B50" w:rsidRDefault="00706E18">
            <w:pPr>
              <w:spacing w:after="40" w:line="276" w:lineRule="auto"/>
              <w:jc w:val="center"/>
            </w:pPr>
            <w:r>
              <w:rPr>
                <w:sz w:val="21"/>
                <w:highlight w:val="yellow"/>
              </w:rPr>
              <w:t>[...]</w:t>
            </w:r>
          </w:p>
        </w:tc>
        <w:tc>
          <w:tcPr>
            <w:tcW w:w="1247" w:type="dxa"/>
          </w:tcPr>
          <w:p w14:paraId="6F0F83AF" w14:textId="77777777" w:rsidR="003A0B50" w:rsidRDefault="00706E18">
            <w:pPr>
              <w:spacing w:after="40" w:line="276" w:lineRule="auto"/>
              <w:jc w:val="center"/>
            </w:pPr>
            <w:r>
              <w:rPr>
                <w:sz w:val="21"/>
                <w:highlight w:val="yellow"/>
              </w:rPr>
              <w:t>[...]</w:t>
            </w:r>
          </w:p>
        </w:tc>
      </w:tr>
      <w:tr w:rsidR="003A0B50" w14:paraId="5456A642" w14:textId="77777777">
        <w:trPr>
          <w:jc w:val="center"/>
        </w:trPr>
        <w:tc>
          <w:tcPr>
            <w:tcW w:w="1134" w:type="dxa"/>
          </w:tcPr>
          <w:p w14:paraId="2F9CCA6B" w14:textId="77777777" w:rsidR="003A0B50" w:rsidRDefault="00706E18">
            <w:pPr>
              <w:spacing w:after="40" w:line="276" w:lineRule="auto"/>
              <w:jc w:val="center"/>
            </w:pPr>
            <w:r>
              <w:rPr>
                <w:sz w:val="21"/>
                <w:highlight w:val="yellow"/>
              </w:rPr>
              <w:t>[...]</w:t>
            </w:r>
          </w:p>
        </w:tc>
        <w:tc>
          <w:tcPr>
            <w:tcW w:w="1247" w:type="dxa"/>
          </w:tcPr>
          <w:p w14:paraId="2D0E29AA" w14:textId="77777777" w:rsidR="003A0B50" w:rsidRDefault="00706E18">
            <w:pPr>
              <w:spacing w:after="40" w:line="276" w:lineRule="auto"/>
              <w:jc w:val="center"/>
            </w:pPr>
            <w:r>
              <w:rPr>
                <w:sz w:val="21"/>
                <w:highlight w:val="yellow"/>
              </w:rPr>
              <w:t>[...]</w:t>
            </w:r>
          </w:p>
        </w:tc>
        <w:tc>
          <w:tcPr>
            <w:tcW w:w="1304" w:type="dxa"/>
          </w:tcPr>
          <w:p w14:paraId="13611A7B" w14:textId="77777777" w:rsidR="003A0B50" w:rsidRDefault="00706E18">
            <w:pPr>
              <w:spacing w:after="40" w:line="276" w:lineRule="auto"/>
              <w:jc w:val="center"/>
            </w:pPr>
            <w:r>
              <w:rPr>
                <w:sz w:val="21"/>
                <w:highlight w:val="yellow"/>
              </w:rPr>
              <w:t>[...]</w:t>
            </w:r>
          </w:p>
        </w:tc>
        <w:tc>
          <w:tcPr>
            <w:tcW w:w="1304" w:type="dxa"/>
          </w:tcPr>
          <w:p w14:paraId="0F418B3F" w14:textId="77777777" w:rsidR="003A0B50" w:rsidRDefault="00706E18">
            <w:pPr>
              <w:spacing w:after="40" w:line="276" w:lineRule="auto"/>
              <w:jc w:val="center"/>
            </w:pPr>
            <w:r>
              <w:rPr>
                <w:sz w:val="21"/>
                <w:highlight w:val="yellow"/>
              </w:rPr>
              <w:t>[...]</w:t>
            </w:r>
          </w:p>
        </w:tc>
        <w:tc>
          <w:tcPr>
            <w:tcW w:w="1134" w:type="dxa"/>
          </w:tcPr>
          <w:p w14:paraId="6087A9F4" w14:textId="77777777" w:rsidR="003A0B50" w:rsidRDefault="00706E18">
            <w:pPr>
              <w:spacing w:after="40" w:line="276" w:lineRule="auto"/>
              <w:jc w:val="center"/>
            </w:pPr>
            <w:r>
              <w:rPr>
                <w:sz w:val="21"/>
                <w:highlight w:val="yellow"/>
              </w:rPr>
              <w:t>[...]</w:t>
            </w:r>
          </w:p>
        </w:tc>
        <w:tc>
          <w:tcPr>
            <w:tcW w:w="1417" w:type="dxa"/>
          </w:tcPr>
          <w:p w14:paraId="4F8FED13" w14:textId="77777777" w:rsidR="003A0B50" w:rsidRDefault="00706E18">
            <w:pPr>
              <w:spacing w:after="40" w:line="276" w:lineRule="auto"/>
              <w:jc w:val="center"/>
            </w:pPr>
            <w:r>
              <w:rPr>
                <w:sz w:val="21"/>
                <w:highlight w:val="yellow"/>
              </w:rPr>
              <w:t>[...]</w:t>
            </w:r>
          </w:p>
        </w:tc>
        <w:tc>
          <w:tcPr>
            <w:tcW w:w="1247" w:type="dxa"/>
          </w:tcPr>
          <w:p w14:paraId="5F86E045" w14:textId="77777777" w:rsidR="003A0B50" w:rsidRDefault="00706E18">
            <w:pPr>
              <w:spacing w:after="40" w:line="276" w:lineRule="auto"/>
              <w:jc w:val="center"/>
            </w:pPr>
            <w:r>
              <w:rPr>
                <w:sz w:val="21"/>
                <w:highlight w:val="yellow"/>
              </w:rPr>
              <w:t>[...]</w:t>
            </w:r>
          </w:p>
        </w:tc>
      </w:tr>
      <w:tr w:rsidR="003A0B50" w14:paraId="1C8C88F8" w14:textId="77777777">
        <w:trPr>
          <w:jc w:val="center"/>
        </w:trPr>
        <w:tc>
          <w:tcPr>
            <w:tcW w:w="1134" w:type="dxa"/>
          </w:tcPr>
          <w:p w14:paraId="1B352119" w14:textId="77777777" w:rsidR="003A0B50" w:rsidRDefault="00706E18">
            <w:pPr>
              <w:spacing w:after="40" w:line="276" w:lineRule="auto"/>
              <w:jc w:val="center"/>
            </w:pPr>
            <w:r>
              <w:rPr>
                <w:sz w:val="21"/>
                <w:highlight w:val="yellow"/>
              </w:rPr>
              <w:t>[...]</w:t>
            </w:r>
          </w:p>
        </w:tc>
        <w:tc>
          <w:tcPr>
            <w:tcW w:w="1247" w:type="dxa"/>
          </w:tcPr>
          <w:p w14:paraId="60437DDE" w14:textId="77777777" w:rsidR="003A0B50" w:rsidRDefault="00706E18">
            <w:pPr>
              <w:spacing w:after="40" w:line="276" w:lineRule="auto"/>
              <w:jc w:val="center"/>
            </w:pPr>
            <w:r>
              <w:rPr>
                <w:sz w:val="21"/>
                <w:highlight w:val="yellow"/>
              </w:rPr>
              <w:t>[...]</w:t>
            </w:r>
          </w:p>
        </w:tc>
        <w:tc>
          <w:tcPr>
            <w:tcW w:w="1304" w:type="dxa"/>
          </w:tcPr>
          <w:p w14:paraId="184099EC" w14:textId="77777777" w:rsidR="003A0B50" w:rsidRDefault="00706E18">
            <w:pPr>
              <w:spacing w:after="40" w:line="276" w:lineRule="auto"/>
              <w:jc w:val="center"/>
            </w:pPr>
            <w:r>
              <w:rPr>
                <w:sz w:val="21"/>
                <w:highlight w:val="yellow"/>
              </w:rPr>
              <w:t>[...]</w:t>
            </w:r>
          </w:p>
        </w:tc>
        <w:tc>
          <w:tcPr>
            <w:tcW w:w="1304" w:type="dxa"/>
          </w:tcPr>
          <w:p w14:paraId="015DB846" w14:textId="77777777" w:rsidR="003A0B50" w:rsidRDefault="00706E18">
            <w:pPr>
              <w:spacing w:after="40" w:line="276" w:lineRule="auto"/>
              <w:jc w:val="center"/>
            </w:pPr>
            <w:r>
              <w:rPr>
                <w:sz w:val="21"/>
                <w:highlight w:val="yellow"/>
              </w:rPr>
              <w:t>[...]</w:t>
            </w:r>
          </w:p>
        </w:tc>
        <w:tc>
          <w:tcPr>
            <w:tcW w:w="1134" w:type="dxa"/>
          </w:tcPr>
          <w:p w14:paraId="0372F820" w14:textId="77777777" w:rsidR="003A0B50" w:rsidRDefault="00706E18">
            <w:pPr>
              <w:spacing w:after="40" w:line="276" w:lineRule="auto"/>
              <w:jc w:val="center"/>
            </w:pPr>
            <w:r>
              <w:rPr>
                <w:sz w:val="21"/>
                <w:highlight w:val="yellow"/>
              </w:rPr>
              <w:t>[...]</w:t>
            </w:r>
          </w:p>
        </w:tc>
        <w:tc>
          <w:tcPr>
            <w:tcW w:w="1417" w:type="dxa"/>
          </w:tcPr>
          <w:p w14:paraId="6CA59AEC" w14:textId="77777777" w:rsidR="003A0B50" w:rsidRDefault="00706E18">
            <w:pPr>
              <w:spacing w:after="40" w:line="276" w:lineRule="auto"/>
              <w:jc w:val="center"/>
            </w:pPr>
            <w:r>
              <w:rPr>
                <w:sz w:val="21"/>
                <w:highlight w:val="yellow"/>
              </w:rPr>
              <w:t>[...]</w:t>
            </w:r>
          </w:p>
        </w:tc>
        <w:tc>
          <w:tcPr>
            <w:tcW w:w="1247" w:type="dxa"/>
          </w:tcPr>
          <w:p w14:paraId="28353705" w14:textId="77777777" w:rsidR="003A0B50" w:rsidRDefault="00706E18">
            <w:pPr>
              <w:spacing w:after="40" w:line="276" w:lineRule="auto"/>
              <w:jc w:val="center"/>
            </w:pPr>
            <w:r>
              <w:rPr>
                <w:sz w:val="21"/>
                <w:highlight w:val="yellow"/>
              </w:rPr>
              <w:t>[...]</w:t>
            </w:r>
          </w:p>
        </w:tc>
      </w:tr>
      <w:tr w:rsidR="003A0B50" w14:paraId="2DADF99F" w14:textId="77777777">
        <w:trPr>
          <w:jc w:val="center"/>
        </w:trPr>
        <w:tc>
          <w:tcPr>
            <w:tcW w:w="1134" w:type="dxa"/>
          </w:tcPr>
          <w:p w14:paraId="566F56E0" w14:textId="77777777" w:rsidR="003A0B50" w:rsidRDefault="00706E18">
            <w:pPr>
              <w:spacing w:after="40" w:line="276" w:lineRule="auto"/>
              <w:jc w:val="center"/>
            </w:pPr>
            <w:r>
              <w:rPr>
                <w:sz w:val="21"/>
                <w:highlight w:val="yellow"/>
              </w:rPr>
              <w:t>[...]</w:t>
            </w:r>
          </w:p>
        </w:tc>
        <w:tc>
          <w:tcPr>
            <w:tcW w:w="1247" w:type="dxa"/>
          </w:tcPr>
          <w:p w14:paraId="0864C5D7" w14:textId="77777777" w:rsidR="003A0B50" w:rsidRDefault="00706E18">
            <w:pPr>
              <w:spacing w:after="40" w:line="276" w:lineRule="auto"/>
              <w:jc w:val="center"/>
            </w:pPr>
            <w:r>
              <w:rPr>
                <w:sz w:val="21"/>
                <w:highlight w:val="yellow"/>
              </w:rPr>
              <w:t>[...]</w:t>
            </w:r>
          </w:p>
        </w:tc>
        <w:tc>
          <w:tcPr>
            <w:tcW w:w="1304" w:type="dxa"/>
          </w:tcPr>
          <w:p w14:paraId="1D068341" w14:textId="77777777" w:rsidR="003A0B50" w:rsidRDefault="00706E18">
            <w:pPr>
              <w:spacing w:after="40" w:line="276" w:lineRule="auto"/>
              <w:jc w:val="center"/>
            </w:pPr>
            <w:r>
              <w:rPr>
                <w:sz w:val="21"/>
                <w:highlight w:val="yellow"/>
              </w:rPr>
              <w:t>[...]</w:t>
            </w:r>
          </w:p>
        </w:tc>
        <w:tc>
          <w:tcPr>
            <w:tcW w:w="1304" w:type="dxa"/>
          </w:tcPr>
          <w:p w14:paraId="1DE6064B" w14:textId="77777777" w:rsidR="003A0B50" w:rsidRDefault="00706E18">
            <w:pPr>
              <w:spacing w:after="40" w:line="276" w:lineRule="auto"/>
              <w:jc w:val="center"/>
            </w:pPr>
            <w:r>
              <w:rPr>
                <w:sz w:val="21"/>
                <w:highlight w:val="yellow"/>
              </w:rPr>
              <w:t>[...]</w:t>
            </w:r>
          </w:p>
        </w:tc>
        <w:tc>
          <w:tcPr>
            <w:tcW w:w="1134" w:type="dxa"/>
          </w:tcPr>
          <w:p w14:paraId="1C8C2F22" w14:textId="77777777" w:rsidR="003A0B50" w:rsidRDefault="00706E18">
            <w:pPr>
              <w:spacing w:after="40" w:line="276" w:lineRule="auto"/>
              <w:jc w:val="center"/>
            </w:pPr>
            <w:r>
              <w:rPr>
                <w:sz w:val="21"/>
                <w:highlight w:val="yellow"/>
              </w:rPr>
              <w:t>[...]</w:t>
            </w:r>
          </w:p>
        </w:tc>
        <w:tc>
          <w:tcPr>
            <w:tcW w:w="1417" w:type="dxa"/>
          </w:tcPr>
          <w:p w14:paraId="48F8F48E" w14:textId="77777777" w:rsidR="003A0B50" w:rsidRDefault="00706E18">
            <w:pPr>
              <w:spacing w:after="40" w:line="276" w:lineRule="auto"/>
              <w:jc w:val="center"/>
            </w:pPr>
            <w:r>
              <w:rPr>
                <w:sz w:val="21"/>
                <w:highlight w:val="yellow"/>
              </w:rPr>
              <w:t>[...]</w:t>
            </w:r>
          </w:p>
        </w:tc>
        <w:tc>
          <w:tcPr>
            <w:tcW w:w="1247" w:type="dxa"/>
          </w:tcPr>
          <w:p w14:paraId="11CAD730" w14:textId="77777777" w:rsidR="003A0B50" w:rsidRDefault="00706E18">
            <w:pPr>
              <w:spacing w:after="40" w:line="276" w:lineRule="auto"/>
              <w:jc w:val="center"/>
            </w:pPr>
            <w:r>
              <w:rPr>
                <w:sz w:val="21"/>
                <w:highlight w:val="yellow"/>
              </w:rPr>
              <w:t>[...]</w:t>
            </w:r>
          </w:p>
        </w:tc>
      </w:tr>
      <w:tr w:rsidR="003A0B50" w14:paraId="4B910FC6" w14:textId="77777777">
        <w:trPr>
          <w:jc w:val="center"/>
        </w:trPr>
        <w:tc>
          <w:tcPr>
            <w:tcW w:w="1134" w:type="dxa"/>
          </w:tcPr>
          <w:p w14:paraId="064E108C" w14:textId="77777777" w:rsidR="003A0B50" w:rsidRDefault="00706E18">
            <w:pPr>
              <w:spacing w:after="40" w:line="276" w:lineRule="auto"/>
              <w:jc w:val="center"/>
            </w:pPr>
            <w:r>
              <w:rPr>
                <w:sz w:val="21"/>
                <w:highlight w:val="yellow"/>
              </w:rPr>
              <w:t>[...]</w:t>
            </w:r>
          </w:p>
        </w:tc>
        <w:tc>
          <w:tcPr>
            <w:tcW w:w="1247" w:type="dxa"/>
          </w:tcPr>
          <w:p w14:paraId="7BDD7EC8" w14:textId="77777777" w:rsidR="003A0B50" w:rsidRDefault="00706E18">
            <w:pPr>
              <w:spacing w:after="40" w:line="276" w:lineRule="auto"/>
              <w:jc w:val="center"/>
            </w:pPr>
            <w:r>
              <w:rPr>
                <w:sz w:val="21"/>
                <w:highlight w:val="yellow"/>
              </w:rPr>
              <w:t>[...]</w:t>
            </w:r>
          </w:p>
        </w:tc>
        <w:tc>
          <w:tcPr>
            <w:tcW w:w="1304" w:type="dxa"/>
          </w:tcPr>
          <w:p w14:paraId="7B55BA23" w14:textId="77777777" w:rsidR="003A0B50" w:rsidRDefault="00706E18">
            <w:pPr>
              <w:spacing w:after="40" w:line="276" w:lineRule="auto"/>
              <w:jc w:val="center"/>
            </w:pPr>
            <w:r>
              <w:rPr>
                <w:sz w:val="21"/>
                <w:highlight w:val="yellow"/>
              </w:rPr>
              <w:t>[...]</w:t>
            </w:r>
          </w:p>
        </w:tc>
        <w:tc>
          <w:tcPr>
            <w:tcW w:w="1304" w:type="dxa"/>
          </w:tcPr>
          <w:p w14:paraId="22D2B7BE" w14:textId="77777777" w:rsidR="003A0B50" w:rsidRDefault="00706E18">
            <w:pPr>
              <w:spacing w:after="40" w:line="276" w:lineRule="auto"/>
              <w:jc w:val="center"/>
            </w:pPr>
            <w:r>
              <w:rPr>
                <w:sz w:val="21"/>
                <w:highlight w:val="yellow"/>
              </w:rPr>
              <w:t>[...]</w:t>
            </w:r>
          </w:p>
        </w:tc>
        <w:tc>
          <w:tcPr>
            <w:tcW w:w="1134" w:type="dxa"/>
          </w:tcPr>
          <w:p w14:paraId="08DFC493" w14:textId="77777777" w:rsidR="003A0B50" w:rsidRDefault="00706E18">
            <w:pPr>
              <w:spacing w:after="40" w:line="276" w:lineRule="auto"/>
              <w:jc w:val="center"/>
            </w:pPr>
            <w:r>
              <w:rPr>
                <w:sz w:val="21"/>
                <w:highlight w:val="yellow"/>
              </w:rPr>
              <w:t>[...]</w:t>
            </w:r>
          </w:p>
        </w:tc>
        <w:tc>
          <w:tcPr>
            <w:tcW w:w="1417" w:type="dxa"/>
          </w:tcPr>
          <w:p w14:paraId="0B84F8FF" w14:textId="77777777" w:rsidR="003A0B50" w:rsidRDefault="00706E18">
            <w:pPr>
              <w:spacing w:after="40" w:line="276" w:lineRule="auto"/>
              <w:jc w:val="center"/>
            </w:pPr>
            <w:r>
              <w:rPr>
                <w:sz w:val="21"/>
                <w:highlight w:val="yellow"/>
              </w:rPr>
              <w:t>[...]</w:t>
            </w:r>
          </w:p>
        </w:tc>
        <w:tc>
          <w:tcPr>
            <w:tcW w:w="1247" w:type="dxa"/>
          </w:tcPr>
          <w:p w14:paraId="07510DF4" w14:textId="77777777" w:rsidR="003A0B50" w:rsidRDefault="00706E18">
            <w:pPr>
              <w:spacing w:after="40" w:line="276" w:lineRule="auto"/>
              <w:jc w:val="center"/>
            </w:pPr>
            <w:r>
              <w:rPr>
                <w:sz w:val="21"/>
                <w:highlight w:val="yellow"/>
              </w:rPr>
              <w:t>[...]</w:t>
            </w:r>
          </w:p>
        </w:tc>
      </w:tr>
      <w:tr w:rsidR="003A0B50" w14:paraId="1D94C807" w14:textId="77777777">
        <w:trPr>
          <w:jc w:val="center"/>
        </w:trPr>
        <w:tc>
          <w:tcPr>
            <w:tcW w:w="1134" w:type="dxa"/>
          </w:tcPr>
          <w:p w14:paraId="1716F95F" w14:textId="77777777" w:rsidR="003A0B50" w:rsidRDefault="00706E18">
            <w:pPr>
              <w:spacing w:after="40" w:line="276" w:lineRule="auto"/>
              <w:jc w:val="center"/>
            </w:pPr>
            <w:r>
              <w:rPr>
                <w:sz w:val="21"/>
                <w:highlight w:val="yellow"/>
              </w:rPr>
              <w:t>[...]</w:t>
            </w:r>
          </w:p>
        </w:tc>
        <w:tc>
          <w:tcPr>
            <w:tcW w:w="1247" w:type="dxa"/>
          </w:tcPr>
          <w:p w14:paraId="67696E34" w14:textId="77777777" w:rsidR="003A0B50" w:rsidRDefault="00706E18">
            <w:pPr>
              <w:spacing w:after="40" w:line="276" w:lineRule="auto"/>
              <w:jc w:val="center"/>
            </w:pPr>
            <w:r>
              <w:rPr>
                <w:sz w:val="21"/>
                <w:highlight w:val="yellow"/>
              </w:rPr>
              <w:t>[...]</w:t>
            </w:r>
          </w:p>
        </w:tc>
        <w:tc>
          <w:tcPr>
            <w:tcW w:w="1304" w:type="dxa"/>
          </w:tcPr>
          <w:p w14:paraId="52B59FAD" w14:textId="77777777" w:rsidR="003A0B50" w:rsidRDefault="00706E18">
            <w:pPr>
              <w:spacing w:after="40" w:line="276" w:lineRule="auto"/>
              <w:jc w:val="center"/>
            </w:pPr>
            <w:r>
              <w:rPr>
                <w:sz w:val="21"/>
                <w:highlight w:val="yellow"/>
              </w:rPr>
              <w:t>[...]</w:t>
            </w:r>
          </w:p>
        </w:tc>
        <w:tc>
          <w:tcPr>
            <w:tcW w:w="1304" w:type="dxa"/>
          </w:tcPr>
          <w:p w14:paraId="1CBB8113" w14:textId="77777777" w:rsidR="003A0B50" w:rsidRDefault="00706E18">
            <w:pPr>
              <w:spacing w:after="40" w:line="276" w:lineRule="auto"/>
              <w:jc w:val="center"/>
            </w:pPr>
            <w:r>
              <w:rPr>
                <w:sz w:val="21"/>
                <w:highlight w:val="yellow"/>
              </w:rPr>
              <w:t>[...]</w:t>
            </w:r>
          </w:p>
        </w:tc>
        <w:tc>
          <w:tcPr>
            <w:tcW w:w="1134" w:type="dxa"/>
          </w:tcPr>
          <w:p w14:paraId="6053657B" w14:textId="77777777" w:rsidR="003A0B50" w:rsidRDefault="00706E18">
            <w:pPr>
              <w:spacing w:after="40" w:line="276" w:lineRule="auto"/>
              <w:jc w:val="center"/>
            </w:pPr>
            <w:r>
              <w:rPr>
                <w:sz w:val="21"/>
                <w:highlight w:val="yellow"/>
              </w:rPr>
              <w:t>[...]</w:t>
            </w:r>
          </w:p>
        </w:tc>
        <w:tc>
          <w:tcPr>
            <w:tcW w:w="1417" w:type="dxa"/>
          </w:tcPr>
          <w:p w14:paraId="7A6906A2" w14:textId="77777777" w:rsidR="003A0B50" w:rsidRDefault="00706E18">
            <w:pPr>
              <w:spacing w:after="40" w:line="276" w:lineRule="auto"/>
              <w:jc w:val="center"/>
            </w:pPr>
            <w:r>
              <w:rPr>
                <w:sz w:val="21"/>
                <w:highlight w:val="yellow"/>
              </w:rPr>
              <w:t>[...]</w:t>
            </w:r>
          </w:p>
        </w:tc>
        <w:tc>
          <w:tcPr>
            <w:tcW w:w="1247" w:type="dxa"/>
          </w:tcPr>
          <w:p w14:paraId="2A3064B9" w14:textId="77777777" w:rsidR="003A0B50" w:rsidRDefault="00706E18">
            <w:pPr>
              <w:spacing w:after="40" w:line="276" w:lineRule="auto"/>
              <w:jc w:val="center"/>
            </w:pPr>
            <w:r>
              <w:rPr>
                <w:sz w:val="21"/>
                <w:highlight w:val="yellow"/>
              </w:rPr>
              <w:t>[...]</w:t>
            </w:r>
          </w:p>
        </w:tc>
      </w:tr>
      <w:tr w:rsidR="003A0B50" w14:paraId="433F3F78" w14:textId="77777777">
        <w:trPr>
          <w:jc w:val="center"/>
        </w:trPr>
        <w:tc>
          <w:tcPr>
            <w:tcW w:w="1134" w:type="dxa"/>
          </w:tcPr>
          <w:p w14:paraId="6FCA7E92" w14:textId="77777777" w:rsidR="003A0B50" w:rsidRDefault="00706E18">
            <w:pPr>
              <w:spacing w:after="40" w:line="276" w:lineRule="auto"/>
              <w:jc w:val="center"/>
            </w:pPr>
            <w:r>
              <w:rPr>
                <w:sz w:val="21"/>
                <w:highlight w:val="yellow"/>
              </w:rPr>
              <w:t>[...]</w:t>
            </w:r>
          </w:p>
        </w:tc>
        <w:tc>
          <w:tcPr>
            <w:tcW w:w="1247" w:type="dxa"/>
          </w:tcPr>
          <w:p w14:paraId="46669290" w14:textId="77777777" w:rsidR="003A0B50" w:rsidRDefault="00706E18">
            <w:pPr>
              <w:spacing w:after="40" w:line="276" w:lineRule="auto"/>
              <w:jc w:val="center"/>
            </w:pPr>
            <w:r>
              <w:rPr>
                <w:sz w:val="21"/>
                <w:highlight w:val="yellow"/>
              </w:rPr>
              <w:t>[...]</w:t>
            </w:r>
          </w:p>
        </w:tc>
        <w:tc>
          <w:tcPr>
            <w:tcW w:w="1304" w:type="dxa"/>
          </w:tcPr>
          <w:p w14:paraId="68116AF6" w14:textId="77777777" w:rsidR="003A0B50" w:rsidRDefault="00706E18">
            <w:pPr>
              <w:spacing w:after="40" w:line="276" w:lineRule="auto"/>
              <w:jc w:val="center"/>
            </w:pPr>
            <w:r>
              <w:rPr>
                <w:sz w:val="21"/>
                <w:highlight w:val="yellow"/>
              </w:rPr>
              <w:t>[...]</w:t>
            </w:r>
          </w:p>
        </w:tc>
        <w:tc>
          <w:tcPr>
            <w:tcW w:w="1304" w:type="dxa"/>
          </w:tcPr>
          <w:p w14:paraId="7F415899" w14:textId="77777777" w:rsidR="003A0B50" w:rsidRDefault="00706E18">
            <w:pPr>
              <w:spacing w:after="40" w:line="276" w:lineRule="auto"/>
              <w:jc w:val="center"/>
            </w:pPr>
            <w:r>
              <w:rPr>
                <w:sz w:val="21"/>
                <w:highlight w:val="yellow"/>
              </w:rPr>
              <w:t>[...]</w:t>
            </w:r>
          </w:p>
        </w:tc>
        <w:tc>
          <w:tcPr>
            <w:tcW w:w="1134" w:type="dxa"/>
          </w:tcPr>
          <w:p w14:paraId="08F0E1BE" w14:textId="77777777" w:rsidR="003A0B50" w:rsidRDefault="00706E18">
            <w:pPr>
              <w:spacing w:after="40" w:line="276" w:lineRule="auto"/>
              <w:jc w:val="center"/>
            </w:pPr>
            <w:r>
              <w:rPr>
                <w:sz w:val="21"/>
                <w:highlight w:val="yellow"/>
              </w:rPr>
              <w:t>[...]</w:t>
            </w:r>
          </w:p>
        </w:tc>
        <w:tc>
          <w:tcPr>
            <w:tcW w:w="1417" w:type="dxa"/>
          </w:tcPr>
          <w:p w14:paraId="1C10E8C1" w14:textId="77777777" w:rsidR="003A0B50" w:rsidRDefault="00706E18">
            <w:pPr>
              <w:spacing w:after="40" w:line="276" w:lineRule="auto"/>
              <w:jc w:val="center"/>
            </w:pPr>
            <w:r>
              <w:rPr>
                <w:sz w:val="21"/>
                <w:highlight w:val="yellow"/>
              </w:rPr>
              <w:t>[...]</w:t>
            </w:r>
          </w:p>
        </w:tc>
        <w:tc>
          <w:tcPr>
            <w:tcW w:w="1247" w:type="dxa"/>
          </w:tcPr>
          <w:p w14:paraId="4FBDE677" w14:textId="77777777" w:rsidR="003A0B50" w:rsidRDefault="00706E18">
            <w:pPr>
              <w:spacing w:after="40" w:line="276" w:lineRule="auto"/>
              <w:jc w:val="center"/>
            </w:pPr>
            <w:r>
              <w:rPr>
                <w:sz w:val="21"/>
                <w:highlight w:val="yellow"/>
              </w:rPr>
              <w:t>[...]</w:t>
            </w:r>
          </w:p>
        </w:tc>
      </w:tr>
    </w:tbl>
    <w:p w14:paraId="6C72A912" w14:textId="77777777" w:rsidR="003A0B50" w:rsidRDefault="003A0B50">
      <w:pPr>
        <w:spacing w:after="40"/>
      </w:pPr>
    </w:p>
    <w:tbl>
      <w:tblPr>
        <w:tblStyle w:val="TableGrid"/>
        <w:tblW w:w="0" w:type="auto"/>
        <w:jc w:val="center"/>
        <w:tblLook w:val="04A0" w:firstRow="1" w:lastRow="0" w:firstColumn="1" w:lastColumn="0" w:noHBand="0" w:noVBand="1"/>
      </w:tblPr>
      <w:tblGrid>
        <w:gridCol w:w="8787"/>
      </w:tblGrid>
      <w:tr w:rsidR="003A0B50" w14:paraId="257F8384" w14:textId="77777777">
        <w:trPr>
          <w:jc w:val="center"/>
        </w:trPr>
        <w:tc>
          <w:tcPr>
            <w:tcW w:w="8787" w:type="dxa"/>
            <w:shd w:val="clear" w:color="auto" w:fill="FFF2CC"/>
          </w:tcPr>
          <w:p w14:paraId="05CD0683" w14:textId="77777777" w:rsidR="003A0B50" w:rsidRDefault="00706E18">
            <w:pPr>
              <w:spacing w:before="480" w:after="480"/>
              <w:jc w:val="center"/>
            </w:pPr>
            <w:r>
              <w:rPr>
                <w:sz w:val="24"/>
                <w:highlight w:val="yellow"/>
              </w:rPr>
              <w:t>[CHÈN HÌNH: outputs/figures/02_benchmark_multi.png]</w:t>
            </w:r>
          </w:p>
        </w:tc>
      </w:tr>
    </w:tbl>
    <w:p w14:paraId="27E53413" w14:textId="77777777" w:rsidR="003A0B50" w:rsidRDefault="00706E18">
      <w:pPr>
        <w:pStyle w:val="Caption"/>
        <w:spacing w:before="60" w:after="200"/>
        <w:jc w:val="center"/>
      </w:pPr>
      <w:r>
        <w:t>Hình 7.2: Thời gian chạy, số tập phổ biến và số luật theo minsup – kịch bản MULTI</w:t>
      </w:r>
    </w:p>
    <w:p w14:paraId="1F0B7D91" w14:textId="77777777" w:rsidR="003A0B50" w:rsidRDefault="00706E18">
      <w:pPr>
        <w:ind w:firstLine="567"/>
        <w:jc w:val="both"/>
      </w:pPr>
      <w:r>
        <w:rPr>
          <w:highlight w:val="yellow"/>
        </w:rPr>
        <w:t>[Nhận xét kịch bản MULTI, so sánh với ALL.]</w:t>
      </w:r>
    </w:p>
    <w:p w14:paraId="16DCF427" w14:textId="77777777" w:rsidR="003A0B50" w:rsidRDefault="00706E18">
      <w:pPr>
        <w:ind w:firstLine="567"/>
        <w:jc w:val="both"/>
      </w:pPr>
      <w:r>
        <w:t xml:space="preserve">So </w:t>
      </w:r>
      <w:r>
        <w:t>với kịch bản ALL, kịch bản MULTI có số giao dịch nhỏ hơn nhiều nên thời gian chạy giảm mạnh, đồng thời support của các cặp danh mục cao hơn hẳn, nên các tập hai phần tử xuất hiện ngay ở minsup tương đối cao. Hai kịch bản cho cùng một cấu trúc quan hệ (cùng</w:t>
      </w:r>
      <w:r>
        <w:t xml:space="preserve"> các cặp danh mục nổi bật), chỉ khác về thang đo của support và confidence.</w:t>
      </w:r>
    </w:p>
    <w:p w14:paraId="358F32CB" w14:textId="77777777" w:rsidR="003A0B50" w:rsidRDefault="00706E18">
      <w:pPr>
        <w:pStyle w:val="Heading2"/>
      </w:pPr>
      <w:bookmarkStart w:id="58" w:name="_Toc243939825"/>
      <w:r>
        <w:t>7.4. Thí nghiệm mở rộng ở mức sản phẩm</w:t>
      </w:r>
      <w:bookmarkEnd w:id="58"/>
    </w:p>
    <w:p w14:paraId="519C592E" w14:textId="77777777" w:rsidR="003A0B50" w:rsidRDefault="00706E18">
      <w:pPr>
        <w:ind w:firstLine="567"/>
        <w:jc w:val="both"/>
      </w:pPr>
      <w:r>
        <w:t>Ở mức danh mục, không gian item chỉ khoảng 70 phần tử nên chưa đủ để thấy rõ ưu thế lý thuyết của FP-Growth. Nhóm thực hiện thêm thí nghiệm ở</w:t>
      </w:r>
      <w:r>
        <w:t xml:space="preserve"> mức </w:t>
      </w:r>
      <w:r>
        <w:rPr>
          <w:rFonts w:ascii="Consolas" w:eastAsia="Consolas" w:hAnsi="Consolas" w:cs="Consolas"/>
          <w:sz w:val="23"/>
        </w:rPr>
        <w:t>product_id</w:t>
      </w:r>
      <w:r>
        <w:t>, chỉ xét đơn có từ hai sản phẩm khác nhau, với ngưỡng là số đơn tối thiểu giảm dần.</w:t>
      </w:r>
    </w:p>
    <w:p w14:paraId="761625D4" w14:textId="77777777" w:rsidR="003A0B50" w:rsidRDefault="00706E18">
      <w:pPr>
        <w:pStyle w:val="Caption"/>
        <w:keepNext/>
        <w:spacing w:before="60" w:after="60"/>
        <w:jc w:val="center"/>
      </w:pPr>
      <w:r>
        <w:lastRenderedPageBreak/>
        <w:t>Bảng 7.4: Apriori và FP-Growth ở mức sản phẩm (nguồn: outputs/tables/benchmark_product_level.csv)</w:t>
      </w:r>
    </w:p>
    <w:tbl>
      <w:tblPr>
        <w:tblStyle w:val="TableGrid"/>
        <w:tblW w:w="0" w:type="auto"/>
        <w:jc w:val="center"/>
        <w:tblLayout w:type="fixed"/>
        <w:tblLook w:val="04A0" w:firstRow="1" w:lastRow="0" w:firstColumn="1" w:lastColumn="0" w:noHBand="0" w:noVBand="1"/>
      </w:tblPr>
      <w:tblGrid>
        <w:gridCol w:w="1134"/>
        <w:gridCol w:w="1247"/>
        <w:gridCol w:w="1304"/>
        <w:gridCol w:w="1304"/>
        <w:gridCol w:w="1134"/>
        <w:gridCol w:w="1417"/>
        <w:gridCol w:w="1247"/>
      </w:tblGrid>
      <w:tr w:rsidR="003A0B50" w14:paraId="60258F14" w14:textId="77777777">
        <w:trPr>
          <w:tblHeader/>
          <w:jc w:val="center"/>
        </w:trPr>
        <w:tc>
          <w:tcPr>
            <w:tcW w:w="1134" w:type="dxa"/>
            <w:shd w:val="clear" w:color="auto" w:fill="D9E2F3"/>
          </w:tcPr>
          <w:p w14:paraId="4AB63A57" w14:textId="77777777" w:rsidR="003A0B50" w:rsidRDefault="00706E18">
            <w:pPr>
              <w:spacing w:after="40" w:line="276" w:lineRule="auto"/>
              <w:jc w:val="center"/>
            </w:pPr>
            <w:r>
              <w:rPr>
                <w:b/>
                <w:sz w:val="21"/>
              </w:rPr>
              <w:t>minsup</w:t>
            </w:r>
          </w:p>
        </w:tc>
        <w:tc>
          <w:tcPr>
            <w:tcW w:w="1247" w:type="dxa"/>
            <w:shd w:val="clear" w:color="auto" w:fill="D9E2F3"/>
          </w:tcPr>
          <w:p w14:paraId="4BE8ED0D" w14:textId="77777777" w:rsidR="003A0B50" w:rsidRDefault="00706E18">
            <w:pPr>
              <w:spacing w:after="40" w:line="276" w:lineRule="auto"/>
              <w:jc w:val="center"/>
            </w:pPr>
            <w:r>
              <w:rPr>
                <w:b/>
                <w:sz w:val="21"/>
              </w:rPr>
              <w:t>Apriori (s)</w:t>
            </w:r>
          </w:p>
        </w:tc>
        <w:tc>
          <w:tcPr>
            <w:tcW w:w="1304" w:type="dxa"/>
            <w:shd w:val="clear" w:color="auto" w:fill="D9E2F3"/>
          </w:tcPr>
          <w:p w14:paraId="41DAF692" w14:textId="77777777" w:rsidR="003A0B50" w:rsidRDefault="00706E18">
            <w:pPr>
              <w:spacing w:after="40" w:line="276" w:lineRule="auto"/>
              <w:jc w:val="center"/>
            </w:pPr>
            <w:r>
              <w:rPr>
                <w:b/>
                <w:sz w:val="21"/>
              </w:rPr>
              <w:t>FP-Growth (s)</w:t>
            </w:r>
          </w:p>
        </w:tc>
        <w:tc>
          <w:tcPr>
            <w:tcW w:w="1304" w:type="dxa"/>
            <w:shd w:val="clear" w:color="auto" w:fill="D9E2F3"/>
          </w:tcPr>
          <w:p w14:paraId="083219A2" w14:textId="77777777" w:rsidR="003A0B50" w:rsidRDefault="00706E18">
            <w:pPr>
              <w:spacing w:after="40" w:line="276" w:lineRule="auto"/>
              <w:jc w:val="center"/>
            </w:pPr>
            <w:r>
              <w:rPr>
                <w:b/>
                <w:sz w:val="21"/>
              </w:rPr>
              <w:t>Số tập phổ biến</w:t>
            </w:r>
          </w:p>
        </w:tc>
        <w:tc>
          <w:tcPr>
            <w:tcW w:w="1134" w:type="dxa"/>
            <w:shd w:val="clear" w:color="auto" w:fill="D9E2F3"/>
          </w:tcPr>
          <w:p w14:paraId="050E001F" w14:textId="77777777" w:rsidR="003A0B50" w:rsidRDefault="00706E18">
            <w:pPr>
              <w:spacing w:after="40" w:line="276" w:lineRule="auto"/>
              <w:jc w:val="center"/>
            </w:pPr>
            <w:r>
              <w:rPr>
                <w:b/>
                <w:sz w:val="21"/>
              </w:rPr>
              <w:t>Số luật</w:t>
            </w:r>
          </w:p>
        </w:tc>
        <w:tc>
          <w:tcPr>
            <w:tcW w:w="1417" w:type="dxa"/>
            <w:shd w:val="clear" w:color="auto" w:fill="D9E2F3"/>
          </w:tcPr>
          <w:p w14:paraId="05275572" w14:textId="77777777" w:rsidR="003A0B50" w:rsidRDefault="00706E18">
            <w:pPr>
              <w:spacing w:after="40" w:line="276" w:lineRule="auto"/>
              <w:jc w:val="center"/>
            </w:pPr>
            <w:r>
              <w:rPr>
                <w:b/>
                <w:sz w:val="21"/>
              </w:rPr>
              <w:t>L</w:t>
            </w:r>
            <w:r>
              <w:rPr>
                <w:b/>
                <w:sz w:val="21"/>
              </w:rPr>
              <w:t>uật lift ≥ ngưỡng</w:t>
            </w:r>
          </w:p>
        </w:tc>
        <w:tc>
          <w:tcPr>
            <w:tcW w:w="1247" w:type="dxa"/>
            <w:shd w:val="clear" w:color="auto" w:fill="D9E2F3"/>
          </w:tcPr>
          <w:p w14:paraId="5105A206" w14:textId="77777777" w:rsidR="003A0B50" w:rsidRDefault="00706E18">
            <w:pPr>
              <w:spacing w:after="40" w:line="276" w:lineRule="auto"/>
              <w:jc w:val="center"/>
            </w:pPr>
            <w:r>
              <w:rPr>
                <w:b/>
                <w:sz w:val="21"/>
              </w:rPr>
              <w:t>Trùng khớp</w:t>
            </w:r>
          </w:p>
        </w:tc>
      </w:tr>
      <w:tr w:rsidR="003A0B50" w14:paraId="6166CB3C" w14:textId="77777777">
        <w:trPr>
          <w:jc w:val="center"/>
        </w:trPr>
        <w:tc>
          <w:tcPr>
            <w:tcW w:w="1134" w:type="dxa"/>
          </w:tcPr>
          <w:p w14:paraId="1BEED65F" w14:textId="77777777" w:rsidR="003A0B50" w:rsidRDefault="00706E18">
            <w:pPr>
              <w:spacing w:after="40" w:line="276" w:lineRule="auto"/>
              <w:jc w:val="center"/>
            </w:pPr>
            <w:r>
              <w:rPr>
                <w:sz w:val="21"/>
                <w:highlight w:val="yellow"/>
              </w:rPr>
              <w:t>[...]</w:t>
            </w:r>
          </w:p>
        </w:tc>
        <w:tc>
          <w:tcPr>
            <w:tcW w:w="1247" w:type="dxa"/>
          </w:tcPr>
          <w:p w14:paraId="34A2C7C4" w14:textId="77777777" w:rsidR="003A0B50" w:rsidRDefault="00706E18">
            <w:pPr>
              <w:spacing w:after="40" w:line="276" w:lineRule="auto"/>
              <w:jc w:val="center"/>
            </w:pPr>
            <w:r>
              <w:rPr>
                <w:sz w:val="21"/>
                <w:highlight w:val="yellow"/>
              </w:rPr>
              <w:t>[...]</w:t>
            </w:r>
          </w:p>
        </w:tc>
        <w:tc>
          <w:tcPr>
            <w:tcW w:w="1304" w:type="dxa"/>
          </w:tcPr>
          <w:p w14:paraId="63D66818" w14:textId="77777777" w:rsidR="003A0B50" w:rsidRDefault="00706E18">
            <w:pPr>
              <w:spacing w:after="40" w:line="276" w:lineRule="auto"/>
              <w:jc w:val="center"/>
            </w:pPr>
            <w:r>
              <w:rPr>
                <w:sz w:val="21"/>
                <w:highlight w:val="yellow"/>
              </w:rPr>
              <w:t>[...]</w:t>
            </w:r>
          </w:p>
        </w:tc>
        <w:tc>
          <w:tcPr>
            <w:tcW w:w="1304" w:type="dxa"/>
          </w:tcPr>
          <w:p w14:paraId="33643BE8" w14:textId="77777777" w:rsidR="003A0B50" w:rsidRDefault="00706E18">
            <w:pPr>
              <w:spacing w:after="40" w:line="276" w:lineRule="auto"/>
              <w:jc w:val="center"/>
            </w:pPr>
            <w:r>
              <w:rPr>
                <w:sz w:val="21"/>
                <w:highlight w:val="yellow"/>
              </w:rPr>
              <w:t>[...]</w:t>
            </w:r>
          </w:p>
        </w:tc>
        <w:tc>
          <w:tcPr>
            <w:tcW w:w="1134" w:type="dxa"/>
          </w:tcPr>
          <w:p w14:paraId="275B0F4C" w14:textId="77777777" w:rsidR="003A0B50" w:rsidRDefault="00706E18">
            <w:pPr>
              <w:spacing w:after="40" w:line="276" w:lineRule="auto"/>
              <w:jc w:val="center"/>
            </w:pPr>
            <w:r>
              <w:rPr>
                <w:sz w:val="21"/>
                <w:highlight w:val="yellow"/>
              </w:rPr>
              <w:t>[...]</w:t>
            </w:r>
          </w:p>
        </w:tc>
        <w:tc>
          <w:tcPr>
            <w:tcW w:w="1417" w:type="dxa"/>
          </w:tcPr>
          <w:p w14:paraId="6B668C2E" w14:textId="77777777" w:rsidR="003A0B50" w:rsidRDefault="00706E18">
            <w:pPr>
              <w:spacing w:after="40" w:line="276" w:lineRule="auto"/>
              <w:jc w:val="center"/>
            </w:pPr>
            <w:r>
              <w:rPr>
                <w:sz w:val="21"/>
                <w:highlight w:val="yellow"/>
              </w:rPr>
              <w:t>[...]</w:t>
            </w:r>
          </w:p>
        </w:tc>
        <w:tc>
          <w:tcPr>
            <w:tcW w:w="1247" w:type="dxa"/>
          </w:tcPr>
          <w:p w14:paraId="581CBC0B" w14:textId="77777777" w:rsidR="003A0B50" w:rsidRDefault="00706E18">
            <w:pPr>
              <w:spacing w:after="40" w:line="276" w:lineRule="auto"/>
              <w:jc w:val="center"/>
            </w:pPr>
            <w:r>
              <w:rPr>
                <w:sz w:val="21"/>
                <w:highlight w:val="yellow"/>
              </w:rPr>
              <w:t>[...]</w:t>
            </w:r>
          </w:p>
        </w:tc>
      </w:tr>
      <w:tr w:rsidR="003A0B50" w14:paraId="7378A7D4" w14:textId="77777777">
        <w:trPr>
          <w:jc w:val="center"/>
        </w:trPr>
        <w:tc>
          <w:tcPr>
            <w:tcW w:w="1134" w:type="dxa"/>
          </w:tcPr>
          <w:p w14:paraId="3F8FA373" w14:textId="77777777" w:rsidR="003A0B50" w:rsidRDefault="00706E18">
            <w:pPr>
              <w:spacing w:after="40" w:line="276" w:lineRule="auto"/>
              <w:jc w:val="center"/>
            </w:pPr>
            <w:r>
              <w:rPr>
                <w:sz w:val="21"/>
                <w:highlight w:val="yellow"/>
              </w:rPr>
              <w:t>[...]</w:t>
            </w:r>
          </w:p>
        </w:tc>
        <w:tc>
          <w:tcPr>
            <w:tcW w:w="1247" w:type="dxa"/>
          </w:tcPr>
          <w:p w14:paraId="047E46C7" w14:textId="77777777" w:rsidR="003A0B50" w:rsidRDefault="00706E18">
            <w:pPr>
              <w:spacing w:after="40" w:line="276" w:lineRule="auto"/>
              <w:jc w:val="center"/>
            </w:pPr>
            <w:r>
              <w:rPr>
                <w:sz w:val="21"/>
                <w:highlight w:val="yellow"/>
              </w:rPr>
              <w:t>[...]</w:t>
            </w:r>
          </w:p>
        </w:tc>
        <w:tc>
          <w:tcPr>
            <w:tcW w:w="1304" w:type="dxa"/>
          </w:tcPr>
          <w:p w14:paraId="7B6DE528" w14:textId="77777777" w:rsidR="003A0B50" w:rsidRDefault="00706E18">
            <w:pPr>
              <w:spacing w:after="40" w:line="276" w:lineRule="auto"/>
              <w:jc w:val="center"/>
            </w:pPr>
            <w:r>
              <w:rPr>
                <w:sz w:val="21"/>
                <w:highlight w:val="yellow"/>
              </w:rPr>
              <w:t>[...]</w:t>
            </w:r>
          </w:p>
        </w:tc>
        <w:tc>
          <w:tcPr>
            <w:tcW w:w="1304" w:type="dxa"/>
          </w:tcPr>
          <w:p w14:paraId="41FD1775" w14:textId="77777777" w:rsidR="003A0B50" w:rsidRDefault="00706E18">
            <w:pPr>
              <w:spacing w:after="40" w:line="276" w:lineRule="auto"/>
              <w:jc w:val="center"/>
            </w:pPr>
            <w:r>
              <w:rPr>
                <w:sz w:val="21"/>
                <w:highlight w:val="yellow"/>
              </w:rPr>
              <w:t>[...]</w:t>
            </w:r>
          </w:p>
        </w:tc>
        <w:tc>
          <w:tcPr>
            <w:tcW w:w="1134" w:type="dxa"/>
          </w:tcPr>
          <w:p w14:paraId="2579BAF2" w14:textId="77777777" w:rsidR="003A0B50" w:rsidRDefault="00706E18">
            <w:pPr>
              <w:spacing w:after="40" w:line="276" w:lineRule="auto"/>
              <w:jc w:val="center"/>
            </w:pPr>
            <w:r>
              <w:rPr>
                <w:sz w:val="21"/>
                <w:highlight w:val="yellow"/>
              </w:rPr>
              <w:t>[...]</w:t>
            </w:r>
          </w:p>
        </w:tc>
        <w:tc>
          <w:tcPr>
            <w:tcW w:w="1417" w:type="dxa"/>
          </w:tcPr>
          <w:p w14:paraId="4A05AEC7" w14:textId="77777777" w:rsidR="003A0B50" w:rsidRDefault="00706E18">
            <w:pPr>
              <w:spacing w:after="40" w:line="276" w:lineRule="auto"/>
              <w:jc w:val="center"/>
            </w:pPr>
            <w:r>
              <w:rPr>
                <w:sz w:val="21"/>
                <w:highlight w:val="yellow"/>
              </w:rPr>
              <w:t>[...]</w:t>
            </w:r>
          </w:p>
        </w:tc>
        <w:tc>
          <w:tcPr>
            <w:tcW w:w="1247" w:type="dxa"/>
          </w:tcPr>
          <w:p w14:paraId="570EF277" w14:textId="77777777" w:rsidR="003A0B50" w:rsidRDefault="00706E18">
            <w:pPr>
              <w:spacing w:after="40" w:line="276" w:lineRule="auto"/>
              <w:jc w:val="center"/>
            </w:pPr>
            <w:r>
              <w:rPr>
                <w:sz w:val="21"/>
                <w:highlight w:val="yellow"/>
              </w:rPr>
              <w:t>[...]</w:t>
            </w:r>
          </w:p>
        </w:tc>
      </w:tr>
      <w:tr w:rsidR="003A0B50" w14:paraId="3CE4E959" w14:textId="77777777">
        <w:trPr>
          <w:jc w:val="center"/>
        </w:trPr>
        <w:tc>
          <w:tcPr>
            <w:tcW w:w="1134" w:type="dxa"/>
          </w:tcPr>
          <w:p w14:paraId="76CB5FBB" w14:textId="77777777" w:rsidR="003A0B50" w:rsidRDefault="00706E18">
            <w:pPr>
              <w:spacing w:after="40" w:line="276" w:lineRule="auto"/>
              <w:jc w:val="center"/>
            </w:pPr>
            <w:r>
              <w:rPr>
                <w:sz w:val="21"/>
                <w:highlight w:val="yellow"/>
              </w:rPr>
              <w:t>[...]</w:t>
            </w:r>
          </w:p>
        </w:tc>
        <w:tc>
          <w:tcPr>
            <w:tcW w:w="1247" w:type="dxa"/>
          </w:tcPr>
          <w:p w14:paraId="7324828A" w14:textId="77777777" w:rsidR="003A0B50" w:rsidRDefault="00706E18">
            <w:pPr>
              <w:spacing w:after="40" w:line="276" w:lineRule="auto"/>
              <w:jc w:val="center"/>
            </w:pPr>
            <w:r>
              <w:rPr>
                <w:sz w:val="21"/>
                <w:highlight w:val="yellow"/>
              </w:rPr>
              <w:t>[...]</w:t>
            </w:r>
          </w:p>
        </w:tc>
        <w:tc>
          <w:tcPr>
            <w:tcW w:w="1304" w:type="dxa"/>
          </w:tcPr>
          <w:p w14:paraId="5AB0E0D7" w14:textId="77777777" w:rsidR="003A0B50" w:rsidRDefault="00706E18">
            <w:pPr>
              <w:spacing w:after="40" w:line="276" w:lineRule="auto"/>
              <w:jc w:val="center"/>
            </w:pPr>
            <w:r>
              <w:rPr>
                <w:sz w:val="21"/>
                <w:highlight w:val="yellow"/>
              </w:rPr>
              <w:t>[...]</w:t>
            </w:r>
          </w:p>
        </w:tc>
        <w:tc>
          <w:tcPr>
            <w:tcW w:w="1304" w:type="dxa"/>
          </w:tcPr>
          <w:p w14:paraId="4EAE89EC" w14:textId="77777777" w:rsidR="003A0B50" w:rsidRDefault="00706E18">
            <w:pPr>
              <w:spacing w:after="40" w:line="276" w:lineRule="auto"/>
              <w:jc w:val="center"/>
            </w:pPr>
            <w:r>
              <w:rPr>
                <w:sz w:val="21"/>
                <w:highlight w:val="yellow"/>
              </w:rPr>
              <w:t>[...]</w:t>
            </w:r>
          </w:p>
        </w:tc>
        <w:tc>
          <w:tcPr>
            <w:tcW w:w="1134" w:type="dxa"/>
          </w:tcPr>
          <w:p w14:paraId="18EDF934" w14:textId="77777777" w:rsidR="003A0B50" w:rsidRDefault="00706E18">
            <w:pPr>
              <w:spacing w:after="40" w:line="276" w:lineRule="auto"/>
              <w:jc w:val="center"/>
            </w:pPr>
            <w:r>
              <w:rPr>
                <w:sz w:val="21"/>
                <w:highlight w:val="yellow"/>
              </w:rPr>
              <w:t>[...]</w:t>
            </w:r>
          </w:p>
        </w:tc>
        <w:tc>
          <w:tcPr>
            <w:tcW w:w="1417" w:type="dxa"/>
          </w:tcPr>
          <w:p w14:paraId="7C7E0AE4" w14:textId="77777777" w:rsidR="003A0B50" w:rsidRDefault="00706E18">
            <w:pPr>
              <w:spacing w:after="40" w:line="276" w:lineRule="auto"/>
              <w:jc w:val="center"/>
            </w:pPr>
            <w:r>
              <w:rPr>
                <w:sz w:val="21"/>
                <w:highlight w:val="yellow"/>
              </w:rPr>
              <w:t>[...]</w:t>
            </w:r>
          </w:p>
        </w:tc>
        <w:tc>
          <w:tcPr>
            <w:tcW w:w="1247" w:type="dxa"/>
          </w:tcPr>
          <w:p w14:paraId="0A74C637" w14:textId="77777777" w:rsidR="003A0B50" w:rsidRDefault="00706E18">
            <w:pPr>
              <w:spacing w:after="40" w:line="276" w:lineRule="auto"/>
              <w:jc w:val="center"/>
            </w:pPr>
            <w:r>
              <w:rPr>
                <w:sz w:val="21"/>
                <w:highlight w:val="yellow"/>
              </w:rPr>
              <w:t>[...]</w:t>
            </w:r>
          </w:p>
        </w:tc>
      </w:tr>
      <w:tr w:rsidR="003A0B50" w14:paraId="1DA6561A" w14:textId="77777777">
        <w:trPr>
          <w:jc w:val="center"/>
        </w:trPr>
        <w:tc>
          <w:tcPr>
            <w:tcW w:w="1134" w:type="dxa"/>
          </w:tcPr>
          <w:p w14:paraId="34D8CC1B" w14:textId="77777777" w:rsidR="003A0B50" w:rsidRDefault="00706E18">
            <w:pPr>
              <w:spacing w:after="40" w:line="276" w:lineRule="auto"/>
              <w:jc w:val="center"/>
            </w:pPr>
            <w:r>
              <w:rPr>
                <w:sz w:val="21"/>
                <w:highlight w:val="yellow"/>
              </w:rPr>
              <w:t>[...]</w:t>
            </w:r>
          </w:p>
        </w:tc>
        <w:tc>
          <w:tcPr>
            <w:tcW w:w="1247" w:type="dxa"/>
          </w:tcPr>
          <w:p w14:paraId="7C1AFA4D" w14:textId="77777777" w:rsidR="003A0B50" w:rsidRDefault="00706E18">
            <w:pPr>
              <w:spacing w:after="40" w:line="276" w:lineRule="auto"/>
              <w:jc w:val="center"/>
            </w:pPr>
            <w:r>
              <w:rPr>
                <w:sz w:val="21"/>
                <w:highlight w:val="yellow"/>
              </w:rPr>
              <w:t>[...]</w:t>
            </w:r>
          </w:p>
        </w:tc>
        <w:tc>
          <w:tcPr>
            <w:tcW w:w="1304" w:type="dxa"/>
          </w:tcPr>
          <w:p w14:paraId="32015BA7" w14:textId="77777777" w:rsidR="003A0B50" w:rsidRDefault="00706E18">
            <w:pPr>
              <w:spacing w:after="40" w:line="276" w:lineRule="auto"/>
              <w:jc w:val="center"/>
            </w:pPr>
            <w:r>
              <w:rPr>
                <w:sz w:val="21"/>
                <w:highlight w:val="yellow"/>
              </w:rPr>
              <w:t>[...]</w:t>
            </w:r>
          </w:p>
        </w:tc>
        <w:tc>
          <w:tcPr>
            <w:tcW w:w="1304" w:type="dxa"/>
          </w:tcPr>
          <w:p w14:paraId="7925DCEC" w14:textId="77777777" w:rsidR="003A0B50" w:rsidRDefault="00706E18">
            <w:pPr>
              <w:spacing w:after="40" w:line="276" w:lineRule="auto"/>
              <w:jc w:val="center"/>
            </w:pPr>
            <w:r>
              <w:rPr>
                <w:sz w:val="21"/>
                <w:highlight w:val="yellow"/>
              </w:rPr>
              <w:t>[...]</w:t>
            </w:r>
          </w:p>
        </w:tc>
        <w:tc>
          <w:tcPr>
            <w:tcW w:w="1134" w:type="dxa"/>
          </w:tcPr>
          <w:p w14:paraId="3C993FF9" w14:textId="77777777" w:rsidR="003A0B50" w:rsidRDefault="00706E18">
            <w:pPr>
              <w:spacing w:after="40" w:line="276" w:lineRule="auto"/>
              <w:jc w:val="center"/>
            </w:pPr>
            <w:r>
              <w:rPr>
                <w:sz w:val="21"/>
                <w:highlight w:val="yellow"/>
              </w:rPr>
              <w:t>[...]</w:t>
            </w:r>
          </w:p>
        </w:tc>
        <w:tc>
          <w:tcPr>
            <w:tcW w:w="1417" w:type="dxa"/>
          </w:tcPr>
          <w:p w14:paraId="5E37FF35" w14:textId="77777777" w:rsidR="003A0B50" w:rsidRDefault="00706E18">
            <w:pPr>
              <w:spacing w:after="40" w:line="276" w:lineRule="auto"/>
              <w:jc w:val="center"/>
            </w:pPr>
            <w:r>
              <w:rPr>
                <w:sz w:val="21"/>
                <w:highlight w:val="yellow"/>
              </w:rPr>
              <w:t>[...]</w:t>
            </w:r>
          </w:p>
        </w:tc>
        <w:tc>
          <w:tcPr>
            <w:tcW w:w="1247" w:type="dxa"/>
          </w:tcPr>
          <w:p w14:paraId="25468699" w14:textId="77777777" w:rsidR="003A0B50" w:rsidRDefault="00706E18">
            <w:pPr>
              <w:spacing w:after="40" w:line="276" w:lineRule="auto"/>
              <w:jc w:val="center"/>
            </w:pPr>
            <w:r>
              <w:rPr>
                <w:sz w:val="21"/>
                <w:highlight w:val="yellow"/>
              </w:rPr>
              <w:t>[...]</w:t>
            </w:r>
          </w:p>
        </w:tc>
      </w:tr>
      <w:tr w:rsidR="003A0B50" w14:paraId="173D3FF3" w14:textId="77777777">
        <w:trPr>
          <w:jc w:val="center"/>
        </w:trPr>
        <w:tc>
          <w:tcPr>
            <w:tcW w:w="1134" w:type="dxa"/>
          </w:tcPr>
          <w:p w14:paraId="1141F7F8" w14:textId="77777777" w:rsidR="003A0B50" w:rsidRDefault="00706E18">
            <w:pPr>
              <w:spacing w:after="40" w:line="276" w:lineRule="auto"/>
              <w:jc w:val="center"/>
            </w:pPr>
            <w:r>
              <w:rPr>
                <w:sz w:val="21"/>
                <w:highlight w:val="yellow"/>
              </w:rPr>
              <w:t>[...]</w:t>
            </w:r>
          </w:p>
        </w:tc>
        <w:tc>
          <w:tcPr>
            <w:tcW w:w="1247" w:type="dxa"/>
          </w:tcPr>
          <w:p w14:paraId="2AD29460" w14:textId="77777777" w:rsidR="003A0B50" w:rsidRDefault="00706E18">
            <w:pPr>
              <w:spacing w:after="40" w:line="276" w:lineRule="auto"/>
              <w:jc w:val="center"/>
            </w:pPr>
            <w:r>
              <w:rPr>
                <w:sz w:val="21"/>
                <w:highlight w:val="yellow"/>
              </w:rPr>
              <w:t>[...]</w:t>
            </w:r>
          </w:p>
        </w:tc>
        <w:tc>
          <w:tcPr>
            <w:tcW w:w="1304" w:type="dxa"/>
          </w:tcPr>
          <w:p w14:paraId="6B92F1F3" w14:textId="77777777" w:rsidR="003A0B50" w:rsidRDefault="00706E18">
            <w:pPr>
              <w:spacing w:after="40" w:line="276" w:lineRule="auto"/>
              <w:jc w:val="center"/>
            </w:pPr>
            <w:r>
              <w:rPr>
                <w:sz w:val="21"/>
                <w:highlight w:val="yellow"/>
              </w:rPr>
              <w:t>[...]</w:t>
            </w:r>
          </w:p>
        </w:tc>
        <w:tc>
          <w:tcPr>
            <w:tcW w:w="1304" w:type="dxa"/>
          </w:tcPr>
          <w:p w14:paraId="7F58F7A0" w14:textId="77777777" w:rsidR="003A0B50" w:rsidRDefault="00706E18">
            <w:pPr>
              <w:spacing w:after="40" w:line="276" w:lineRule="auto"/>
              <w:jc w:val="center"/>
            </w:pPr>
            <w:r>
              <w:rPr>
                <w:sz w:val="21"/>
                <w:highlight w:val="yellow"/>
              </w:rPr>
              <w:t>[...]</w:t>
            </w:r>
          </w:p>
        </w:tc>
        <w:tc>
          <w:tcPr>
            <w:tcW w:w="1134" w:type="dxa"/>
          </w:tcPr>
          <w:p w14:paraId="1320BB2D" w14:textId="77777777" w:rsidR="003A0B50" w:rsidRDefault="00706E18">
            <w:pPr>
              <w:spacing w:after="40" w:line="276" w:lineRule="auto"/>
              <w:jc w:val="center"/>
            </w:pPr>
            <w:r>
              <w:rPr>
                <w:sz w:val="21"/>
                <w:highlight w:val="yellow"/>
              </w:rPr>
              <w:t>[...]</w:t>
            </w:r>
          </w:p>
        </w:tc>
        <w:tc>
          <w:tcPr>
            <w:tcW w:w="1417" w:type="dxa"/>
          </w:tcPr>
          <w:p w14:paraId="69B95F2C" w14:textId="77777777" w:rsidR="003A0B50" w:rsidRDefault="00706E18">
            <w:pPr>
              <w:spacing w:after="40" w:line="276" w:lineRule="auto"/>
              <w:jc w:val="center"/>
            </w:pPr>
            <w:r>
              <w:rPr>
                <w:sz w:val="21"/>
                <w:highlight w:val="yellow"/>
              </w:rPr>
              <w:t>[...]</w:t>
            </w:r>
          </w:p>
        </w:tc>
        <w:tc>
          <w:tcPr>
            <w:tcW w:w="1247" w:type="dxa"/>
          </w:tcPr>
          <w:p w14:paraId="0785132C" w14:textId="77777777" w:rsidR="003A0B50" w:rsidRDefault="00706E18">
            <w:pPr>
              <w:spacing w:after="40" w:line="276" w:lineRule="auto"/>
              <w:jc w:val="center"/>
            </w:pPr>
            <w:r>
              <w:rPr>
                <w:sz w:val="21"/>
                <w:highlight w:val="yellow"/>
              </w:rPr>
              <w:t>[...]</w:t>
            </w:r>
          </w:p>
        </w:tc>
      </w:tr>
      <w:tr w:rsidR="003A0B50" w14:paraId="010257FA" w14:textId="77777777">
        <w:trPr>
          <w:jc w:val="center"/>
        </w:trPr>
        <w:tc>
          <w:tcPr>
            <w:tcW w:w="1134" w:type="dxa"/>
          </w:tcPr>
          <w:p w14:paraId="23CB1343" w14:textId="77777777" w:rsidR="003A0B50" w:rsidRDefault="00706E18">
            <w:pPr>
              <w:spacing w:after="40" w:line="276" w:lineRule="auto"/>
              <w:jc w:val="center"/>
            </w:pPr>
            <w:r>
              <w:rPr>
                <w:sz w:val="21"/>
                <w:highlight w:val="yellow"/>
              </w:rPr>
              <w:t>[...]</w:t>
            </w:r>
          </w:p>
        </w:tc>
        <w:tc>
          <w:tcPr>
            <w:tcW w:w="1247" w:type="dxa"/>
          </w:tcPr>
          <w:p w14:paraId="40AEBDD8" w14:textId="77777777" w:rsidR="003A0B50" w:rsidRDefault="00706E18">
            <w:pPr>
              <w:spacing w:after="40" w:line="276" w:lineRule="auto"/>
              <w:jc w:val="center"/>
            </w:pPr>
            <w:r>
              <w:rPr>
                <w:sz w:val="21"/>
                <w:highlight w:val="yellow"/>
              </w:rPr>
              <w:t>[...]</w:t>
            </w:r>
          </w:p>
        </w:tc>
        <w:tc>
          <w:tcPr>
            <w:tcW w:w="1304" w:type="dxa"/>
          </w:tcPr>
          <w:p w14:paraId="0AB5CC68" w14:textId="77777777" w:rsidR="003A0B50" w:rsidRDefault="00706E18">
            <w:pPr>
              <w:spacing w:after="40" w:line="276" w:lineRule="auto"/>
              <w:jc w:val="center"/>
            </w:pPr>
            <w:r>
              <w:rPr>
                <w:sz w:val="21"/>
                <w:highlight w:val="yellow"/>
              </w:rPr>
              <w:t>[...]</w:t>
            </w:r>
          </w:p>
        </w:tc>
        <w:tc>
          <w:tcPr>
            <w:tcW w:w="1304" w:type="dxa"/>
          </w:tcPr>
          <w:p w14:paraId="7B6F6973" w14:textId="77777777" w:rsidR="003A0B50" w:rsidRDefault="00706E18">
            <w:pPr>
              <w:spacing w:after="40" w:line="276" w:lineRule="auto"/>
              <w:jc w:val="center"/>
            </w:pPr>
            <w:r>
              <w:rPr>
                <w:sz w:val="21"/>
                <w:highlight w:val="yellow"/>
              </w:rPr>
              <w:t>[...]</w:t>
            </w:r>
          </w:p>
        </w:tc>
        <w:tc>
          <w:tcPr>
            <w:tcW w:w="1134" w:type="dxa"/>
          </w:tcPr>
          <w:p w14:paraId="7C2D5F67" w14:textId="77777777" w:rsidR="003A0B50" w:rsidRDefault="00706E18">
            <w:pPr>
              <w:spacing w:after="40" w:line="276" w:lineRule="auto"/>
              <w:jc w:val="center"/>
            </w:pPr>
            <w:r>
              <w:rPr>
                <w:sz w:val="21"/>
                <w:highlight w:val="yellow"/>
              </w:rPr>
              <w:t>[...]</w:t>
            </w:r>
          </w:p>
        </w:tc>
        <w:tc>
          <w:tcPr>
            <w:tcW w:w="1417" w:type="dxa"/>
          </w:tcPr>
          <w:p w14:paraId="73B1F1B8" w14:textId="77777777" w:rsidR="003A0B50" w:rsidRDefault="00706E18">
            <w:pPr>
              <w:spacing w:after="40" w:line="276" w:lineRule="auto"/>
              <w:jc w:val="center"/>
            </w:pPr>
            <w:r>
              <w:rPr>
                <w:sz w:val="21"/>
                <w:highlight w:val="yellow"/>
              </w:rPr>
              <w:t>[...]</w:t>
            </w:r>
          </w:p>
        </w:tc>
        <w:tc>
          <w:tcPr>
            <w:tcW w:w="1247" w:type="dxa"/>
          </w:tcPr>
          <w:p w14:paraId="0C931110" w14:textId="77777777" w:rsidR="003A0B50" w:rsidRDefault="00706E18">
            <w:pPr>
              <w:spacing w:after="40" w:line="276" w:lineRule="auto"/>
              <w:jc w:val="center"/>
            </w:pPr>
            <w:r>
              <w:rPr>
                <w:sz w:val="21"/>
                <w:highlight w:val="yellow"/>
              </w:rPr>
              <w:t>[...]</w:t>
            </w:r>
          </w:p>
        </w:tc>
      </w:tr>
      <w:tr w:rsidR="003A0B50" w14:paraId="1C433DF0" w14:textId="77777777">
        <w:trPr>
          <w:jc w:val="center"/>
        </w:trPr>
        <w:tc>
          <w:tcPr>
            <w:tcW w:w="1134" w:type="dxa"/>
          </w:tcPr>
          <w:p w14:paraId="51F5B808" w14:textId="77777777" w:rsidR="003A0B50" w:rsidRDefault="00706E18">
            <w:pPr>
              <w:spacing w:after="40" w:line="276" w:lineRule="auto"/>
              <w:jc w:val="center"/>
            </w:pPr>
            <w:r>
              <w:rPr>
                <w:sz w:val="21"/>
                <w:highlight w:val="yellow"/>
              </w:rPr>
              <w:t>[...]</w:t>
            </w:r>
          </w:p>
        </w:tc>
        <w:tc>
          <w:tcPr>
            <w:tcW w:w="1247" w:type="dxa"/>
          </w:tcPr>
          <w:p w14:paraId="5AA1FD2C" w14:textId="77777777" w:rsidR="003A0B50" w:rsidRDefault="00706E18">
            <w:pPr>
              <w:spacing w:after="40" w:line="276" w:lineRule="auto"/>
              <w:jc w:val="center"/>
            </w:pPr>
            <w:r>
              <w:rPr>
                <w:sz w:val="21"/>
                <w:highlight w:val="yellow"/>
              </w:rPr>
              <w:t>[...]</w:t>
            </w:r>
          </w:p>
        </w:tc>
        <w:tc>
          <w:tcPr>
            <w:tcW w:w="1304" w:type="dxa"/>
          </w:tcPr>
          <w:p w14:paraId="137A665E" w14:textId="77777777" w:rsidR="003A0B50" w:rsidRDefault="00706E18">
            <w:pPr>
              <w:spacing w:after="40" w:line="276" w:lineRule="auto"/>
              <w:jc w:val="center"/>
            </w:pPr>
            <w:r>
              <w:rPr>
                <w:sz w:val="21"/>
                <w:highlight w:val="yellow"/>
              </w:rPr>
              <w:t>[...]</w:t>
            </w:r>
          </w:p>
        </w:tc>
        <w:tc>
          <w:tcPr>
            <w:tcW w:w="1304" w:type="dxa"/>
          </w:tcPr>
          <w:p w14:paraId="59B5CE68" w14:textId="77777777" w:rsidR="003A0B50" w:rsidRDefault="00706E18">
            <w:pPr>
              <w:spacing w:after="40" w:line="276" w:lineRule="auto"/>
              <w:jc w:val="center"/>
            </w:pPr>
            <w:r>
              <w:rPr>
                <w:sz w:val="21"/>
                <w:highlight w:val="yellow"/>
              </w:rPr>
              <w:t>[...]</w:t>
            </w:r>
          </w:p>
        </w:tc>
        <w:tc>
          <w:tcPr>
            <w:tcW w:w="1134" w:type="dxa"/>
          </w:tcPr>
          <w:p w14:paraId="2EBC56B5" w14:textId="77777777" w:rsidR="003A0B50" w:rsidRDefault="00706E18">
            <w:pPr>
              <w:spacing w:after="40" w:line="276" w:lineRule="auto"/>
              <w:jc w:val="center"/>
            </w:pPr>
            <w:r>
              <w:rPr>
                <w:sz w:val="21"/>
                <w:highlight w:val="yellow"/>
              </w:rPr>
              <w:t>[...]</w:t>
            </w:r>
          </w:p>
        </w:tc>
        <w:tc>
          <w:tcPr>
            <w:tcW w:w="1417" w:type="dxa"/>
          </w:tcPr>
          <w:p w14:paraId="0A5718F3" w14:textId="77777777" w:rsidR="003A0B50" w:rsidRDefault="00706E18">
            <w:pPr>
              <w:spacing w:after="40" w:line="276" w:lineRule="auto"/>
              <w:jc w:val="center"/>
            </w:pPr>
            <w:r>
              <w:rPr>
                <w:sz w:val="21"/>
                <w:highlight w:val="yellow"/>
              </w:rPr>
              <w:t>[...]</w:t>
            </w:r>
          </w:p>
        </w:tc>
        <w:tc>
          <w:tcPr>
            <w:tcW w:w="1247" w:type="dxa"/>
          </w:tcPr>
          <w:p w14:paraId="4A64E8C9" w14:textId="77777777" w:rsidR="003A0B50" w:rsidRDefault="00706E18">
            <w:pPr>
              <w:spacing w:after="40" w:line="276" w:lineRule="auto"/>
              <w:jc w:val="center"/>
            </w:pPr>
            <w:r>
              <w:rPr>
                <w:sz w:val="21"/>
                <w:highlight w:val="yellow"/>
              </w:rPr>
              <w:t>[...]</w:t>
            </w:r>
          </w:p>
        </w:tc>
      </w:tr>
      <w:tr w:rsidR="003A0B50" w14:paraId="6D652CAA" w14:textId="77777777">
        <w:trPr>
          <w:jc w:val="center"/>
        </w:trPr>
        <w:tc>
          <w:tcPr>
            <w:tcW w:w="1134" w:type="dxa"/>
          </w:tcPr>
          <w:p w14:paraId="5AABEEA3" w14:textId="77777777" w:rsidR="003A0B50" w:rsidRDefault="00706E18">
            <w:pPr>
              <w:spacing w:after="40" w:line="276" w:lineRule="auto"/>
              <w:jc w:val="center"/>
            </w:pPr>
            <w:r>
              <w:rPr>
                <w:sz w:val="21"/>
                <w:highlight w:val="yellow"/>
              </w:rPr>
              <w:t>[...]</w:t>
            </w:r>
          </w:p>
        </w:tc>
        <w:tc>
          <w:tcPr>
            <w:tcW w:w="1247" w:type="dxa"/>
          </w:tcPr>
          <w:p w14:paraId="10EEC3E0" w14:textId="77777777" w:rsidR="003A0B50" w:rsidRDefault="00706E18">
            <w:pPr>
              <w:spacing w:after="40" w:line="276" w:lineRule="auto"/>
              <w:jc w:val="center"/>
            </w:pPr>
            <w:r>
              <w:rPr>
                <w:sz w:val="21"/>
                <w:highlight w:val="yellow"/>
              </w:rPr>
              <w:t>[...]</w:t>
            </w:r>
          </w:p>
        </w:tc>
        <w:tc>
          <w:tcPr>
            <w:tcW w:w="1304" w:type="dxa"/>
          </w:tcPr>
          <w:p w14:paraId="32DD27FE" w14:textId="77777777" w:rsidR="003A0B50" w:rsidRDefault="00706E18">
            <w:pPr>
              <w:spacing w:after="40" w:line="276" w:lineRule="auto"/>
              <w:jc w:val="center"/>
            </w:pPr>
            <w:r>
              <w:rPr>
                <w:sz w:val="21"/>
                <w:highlight w:val="yellow"/>
              </w:rPr>
              <w:t>[...]</w:t>
            </w:r>
          </w:p>
        </w:tc>
        <w:tc>
          <w:tcPr>
            <w:tcW w:w="1304" w:type="dxa"/>
          </w:tcPr>
          <w:p w14:paraId="6953F6EA" w14:textId="77777777" w:rsidR="003A0B50" w:rsidRDefault="00706E18">
            <w:pPr>
              <w:spacing w:after="40" w:line="276" w:lineRule="auto"/>
              <w:jc w:val="center"/>
            </w:pPr>
            <w:r>
              <w:rPr>
                <w:sz w:val="21"/>
                <w:highlight w:val="yellow"/>
              </w:rPr>
              <w:t>[...]</w:t>
            </w:r>
          </w:p>
        </w:tc>
        <w:tc>
          <w:tcPr>
            <w:tcW w:w="1134" w:type="dxa"/>
          </w:tcPr>
          <w:p w14:paraId="55345F53" w14:textId="77777777" w:rsidR="003A0B50" w:rsidRDefault="00706E18">
            <w:pPr>
              <w:spacing w:after="40" w:line="276" w:lineRule="auto"/>
              <w:jc w:val="center"/>
            </w:pPr>
            <w:r>
              <w:rPr>
                <w:sz w:val="21"/>
                <w:highlight w:val="yellow"/>
              </w:rPr>
              <w:t>[...]</w:t>
            </w:r>
          </w:p>
        </w:tc>
        <w:tc>
          <w:tcPr>
            <w:tcW w:w="1417" w:type="dxa"/>
          </w:tcPr>
          <w:p w14:paraId="5539D7B5" w14:textId="77777777" w:rsidR="003A0B50" w:rsidRDefault="00706E18">
            <w:pPr>
              <w:spacing w:after="40" w:line="276" w:lineRule="auto"/>
              <w:jc w:val="center"/>
            </w:pPr>
            <w:r>
              <w:rPr>
                <w:sz w:val="21"/>
                <w:highlight w:val="yellow"/>
              </w:rPr>
              <w:t>[...]</w:t>
            </w:r>
          </w:p>
        </w:tc>
        <w:tc>
          <w:tcPr>
            <w:tcW w:w="1247" w:type="dxa"/>
          </w:tcPr>
          <w:p w14:paraId="27150B74" w14:textId="77777777" w:rsidR="003A0B50" w:rsidRDefault="00706E18">
            <w:pPr>
              <w:spacing w:after="40" w:line="276" w:lineRule="auto"/>
              <w:jc w:val="center"/>
            </w:pPr>
            <w:r>
              <w:rPr>
                <w:sz w:val="21"/>
                <w:highlight w:val="yellow"/>
              </w:rPr>
              <w:t>[...]</w:t>
            </w:r>
          </w:p>
        </w:tc>
      </w:tr>
      <w:tr w:rsidR="003A0B50" w14:paraId="5BCD4153" w14:textId="77777777">
        <w:trPr>
          <w:jc w:val="center"/>
        </w:trPr>
        <w:tc>
          <w:tcPr>
            <w:tcW w:w="1134" w:type="dxa"/>
          </w:tcPr>
          <w:p w14:paraId="5D6F798E" w14:textId="77777777" w:rsidR="003A0B50" w:rsidRDefault="00706E18">
            <w:pPr>
              <w:spacing w:after="40" w:line="276" w:lineRule="auto"/>
              <w:jc w:val="center"/>
            </w:pPr>
            <w:r>
              <w:rPr>
                <w:sz w:val="21"/>
                <w:highlight w:val="yellow"/>
              </w:rPr>
              <w:t>[...]</w:t>
            </w:r>
          </w:p>
        </w:tc>
        <w:tc>
          <w:tcPr>
            <w:tcW w:w="1247" w:type="dxa"/>
          </w:tcPr>
          <w:p w14:paraId="189729E9" w14:textId="77777777" w:rsidR="003A0B50" w:rsidRDefault="00706E18">
            <w:pPr>
              <w:spacing w:after="40" w:line="276" w:lineRule="auto"/>
              <w:jc w:val="center"/>
            </w:pPr>
            <w:r>
              <w:rPr>
                <w:sz w:val="21"/>
                <w:highlight w:val="yellow"/>
              </w:rPr>
              <w:t>[...]</w:t>
            </w:r>
          </w:p>
        </w:tc>
        <w:tc>
          <w:tcPr>
            <w:tcW w:w="1304" w:type="dxa"/>
          </w:tcPr>
          <w:p w14:paraId="7A2F83A4" w14:textId="77777777" w:rsidR="003A0B50" w:rsidRDefault="00706E18">
            <w:pPr>
              <w:spacing w:after="40" w:line="276" w:lineRule="auto"/>
              <w:jc w:val="center"/>
            </w:pPr>
            <w:r>
              <w:rPr>
                <w:sz w:val="21"/>
                <w:highlight w:val="yellow"/>
              </w:rPr>
              <w:t>[...]</w:t>
            </w:r>
          </w:p>
        </w:tc>
        <w:tc>
          <w:tcPr>
            <w:tcW w:w="1304" w:type="dxa"/>
          </w:tcPr>
          <w:p w14:paraId="0BDA2D08" w14:textId="77777777" w:rsidR="003A0B50" w:rsidRDefault="00706E18">
            <w:pPr>
              <w:spacing w:after="40" w:line="276" w:lineRule="auto"/>
              <w:jc w:val="center"/>
            </w:pPr>
            <w:r>
              <w:rPr>
                <w:sz w:val="21"/>
                <w:highlight w:val="yellow"/>
              </w:rPr>
              <w:t>[...]</w:t>
            </w:r>
          </w:p>
        </w:tc>
        <w:tc>
          <w:tcPr>
            <w:tcW w:w="1134" w:type="dxa"/>
          </w:tcPr>
          <w:p w14:paraId="4BFE4886" w14:textId="77777777" w:rsidR="003A0B50" w:rsidRDefault="00706E18">
            <w:pPr>
              <w:spacing w:after="40" w:line="276" w:lineRule="auto"/>
              <w:jc w:val="center"/>
            </w:pPr>
            <w:r>
              <w:rPr>
                <w:sz w:val="21"/>
                <w:highlight w:val="yellow"/>
              </w:rPr>
              <w:t>[...]</w:t>
            </w:r>
          </w:p>
        </w:tc>
        <w:tc>
          <w:tcPr>
            <w:tcW w:w="1417" w:type="dxa"/>
          </w:tcPr>
          <w:p w14:paraId="7531147E" w14:textId="77777777" w:rsidR="003A0B50" w:rsidRDefault="00706E18">
            <w:pPr>
              <w:spacing w:after="40" w:line="276" w:lineRule="auto"/>
              <w:jc w:val="center"/>
            </w:pPr>
            <w:r>
              <w:rPr>
                <w:sz w:val="21"/>
                <w:highlight w:val="yellow"/>
              </w:rPr>
              <w:t>[...]</w:t>
            </w:r>
          </w:p>
        </w:tc>
        <w:tc>
          <w:tcPr>
            <w:tcW w:w="1247" w:type="dxa"/>
          </w:tcPr>
          <w:p w14:paraId="76EC217A" w14:textId="77777777" w:rsidR="003A0B50" w:rsidRDefault="00706E18">
            <w:pPr>
              <w:spacing w:after="40" w:line="276" w:lineRule="auto"/>
              <w:jc w:val="center"/>
            </w:pPr>
            <w:r>
              <w:rPr>
                <w:sz w:val="21"/>
                <w:highlight w:val="yellow"/>
              </w:rPr>
              <w:t>[...]</w:t>
            </w:r>
          </w:p>
        </w:tc>
      </w:tr>
    </w:tbl>
    <w:p w14:paraId="6C4FFEAB" w14:textId="77777777" w:rsidR="003A0B50" w:rsidRDefault="003A0B50">
      <w:pPr>
        <w:spacing w:after="40"/>
      </w:pPr>
    </w:p>
    <w:p w14:paraId="53E9C714" w14:textId="77777777" w:rsidR="003A0B50" w:rsidRDefault="00706E18">
      <w:pPr>
        <w:ind w:firstLine="567"/>
        <w:jc w:val="both"/>
      </w:pPr>
      <w:r>
        <w:rPr>
          <w:highlight w:val="yellow"/>
        </w:rPr>
        <w:t xml:space="preserve">[Nhận xét: ngưỡng mà FP-Growth bắt đầu nhanh hơn; ngưỡng Apriori vượt ngân sách bộ </w:t>
      </w:r>
      <w:r>
        <w:rPr>
          <w:highlight w:val="yellow"/>
        </w:rPr>
        <w:t>nhớ.]</w:t>
      </w:r>
    </w:p>
    <w:tbl>
      <w:tblPr>
        <w:tblStyle w:val="TableGrid"/>
        <w:tblW w:w="0" w:type="auto"/>
        <w:jc w:val="center"/>
        <w:tblLook w:val="04A0" w:firstRow="1" w:lastRow="0" w:firstColumn="1" w:lastColumn="0" w:noHBand="0" w:noVBand="1"/>
      </w:tblPr>
      <w:tblGrid>
        <w:gridCol w:w="8787"/>
      </w:tblGrid>
      <w:tr w:rsidR="003A0B50" w14:paraId="3DC5EE61" w14:textId="77777777">
        <w:trPr>
          <w:jc w:val="center"/>
        </w:trPr>
        <w:tc>
          <w:tcPr>
            <w:tcW w:w="8787" w:type="dxa"/>
            <w:shd w:val="clear" w:color="auto" w:fill="FFF2CC"/>
          </w:tcPr>
          <w:p w14:paraId="4A8725E7" w14:textId="77777777" w:rsidR="003A0B50" w:rsidRDefault="00706E18">
            <w:pPr>
              <w:spacing w:before="480" w:after="480"/>
              <w:jc w:val="center"/>
            </w:pPr>
            <w:r>
              <w:rPr>
                <w:sz w:val="24"/>
                <w:highlight w:val="yellow"/>
              </w:rPr>
              <w:t>[CHÈN HÌNH: outputs/figures/06_benchmark_product_level.png]</w:t>
            </w:r>
          </w:p>
        </w:tc>
      </w:tr>
    </w:tbl>
    <w:p w14:paraId="6D56C272" w14:textId="77777777" w:rsidR="003A0B50" w:rsidRDefault="00706E18">
      <w:pPr>
        <w:pStyle w:val="Caption"/>
        <w:spacing w:before="60" w:after="200"/>
        <w:jc w:val="center"/>
      </w:pPr>
      <w:r>
        <w:t>Hình 7.3: Mức sản phẩm – thời gian chạy và sự bùng nổ ứng viên khi ngưỡng giảm</w:t>
      </w:r>
    </w:p>
    <w:p w14:paraId="346E8CFF" w14:textId="77777777" w:rsidR="003A0B50" w:rsidRDefault="00706E18">
      <w:pPr>
        <w:pStyle w:val="Heading2"/>
      </w:pPr>
      <w:bookmarkStart w:id="59" w:name="_Toc243939826"/>
      <w:r>
        <w:t>7.5. Thảo luận về hiệu năng hai thuật toán</w:t>
      </w:r>
      <w:bookmarkEnd w:id="59"/>
    </w:p>
    <w:p w14:paraId="1023D69A" w14:textId="77777777" w:rsidR="003A0B50" w:rsidRDefault="00706E18">
      <w:pPr>
        <w:ind w:firstLine="567"/>
        <w:jc w:val="both"/>
      </w:pPr>
      <w:r>
        <w:t xml:space="preserve">Kết hợp hai thí nghiệm, nhóm rút ra một kết luận có điều kiện </w:t>
      </w:r>
      <w:r>
        <w:t>thay vì khẳng định tuyệt đối “FP-Growth luôn nhanh hơn”:</w:t>
      </w:r>
    </w:p>
    <w:p w14:paraId="49EC7BC1" w14:textId="77777777" w:rsidR="003A0B50" w:rsidRDefault="00706E18">
      <w:pPr>
        <w:pStyle w:val="ListBullet"/>
        <w:spacing w:after="60"/>
        <w:jc w:val="both"/>
      </w:pPr>
      <w:r>
        <w:rPr>
          <w:b/>
        </w:rPr>
        <w:t>Khi không gian item nhỏ</w:t>
      </w:r>
      <w:r>
        <w:t xml:space="preserve"> (khoảng 70 danh mục): </w:t>
      </w:r>
      <w:r>
        <w:rPr>
          <w:highlight w:val="yellow"/>
        </w:rPr>
        <w:t>[thuật toán nào nhanh hơn và lý do, theo Bảng 7.2]</w:t>
      </w:r>
      <w:r>
        <w:t>.</w:t>
      </w:r>
    </w:p>
    <w:p w14:paraId="10548298" w14:textId="77777777" w:rsidR="003A0B50" w:rsidRDefault="00706E18">
      <w:pPr>
        <w:pStyle w:val="ListBullet"/>
        <w:spacing w:after="60"/>
        <w:jc w:val="both"/>
      </w:pPr>
      <w:r>
        <w:rPr>
          <w:b/>
        </w:rPr>
        <w:t>Khi không gian item lớn và minsup thấp</w:t>
      </w:r>
      <w:r>
        <w:t xml:space="preserve"> (mức sản phẩm): </w:t>
      </w:r>
      <w:r>
        <w:rPr>
          <w:highlight w:val="yellow"/>
        </w:rPr>
        <w:t>[ngưỡng FP-Growth bắt đầu nhanh hơn; ngưỡng Ap</w:t>
      </w:r>
      <w:r>
        <w:rPr>
          <w:highlight w:val="yellow"/>
        </w:rPr>
        <w:t>riori hết bộ nhớ, theo Bảng 7.4]</w:t>
      </w:r>
      <w:r>
        <w:t>.</w:t>
      </w:r>
    </w:p>
    <w:p w14:paraId="1522AEC7" w14:textId="77777777" w:rsidR="003A0B50" w:rsidRDefault="00706E18">
      <w:pPr>
        <w:pStyle w:val="ListBullet"/>
        <w:spacing w:after="60"/>
        <w:jc w:val="both"/>
      </w:pPr>
      <w:r>
        <w:rPr>
          <w:b/>
        </w:rPr>
        <w:t>Về độ chính xác</w:t>
      </w:r>
      <w:r>
        <w:t>, ở mọi mức minsup đều có cột kiểm chứng tập phổ biến của hai thuật toán trùng khớp hoàn toàn: sự khác biệt chỉ nằm ở hiệu năng, không nằm ở kết quả.</w:t>
      </w:r>
    </w:p>
    <w:p w14:paraId="6E97CC8D" w14:textId="77777777" w:rsidR="003A0B50" w:rsidRDefault="00706E18">
      <w:pPr>
        <w:ind w:firstLine="567"/>
        <w:jc w:val="both"/>
      </w:pPr>
      <w:r>
        <w:t>Do đó, với bài toán gợi ý ở mức danh mục của Olist, cả ha</w:t>
      </w:r>
      <w:r>
        <w:t>i thuật toán đều phù hợp về thời gian chạy; nếu mở rộng xuống mức sản phẩm hoặc dữ liệu lớn hơn, FP-Growth là lựa chọn an toàn hơn.</w:t>
      </w:r>
    </w:p>
    <w:p w14:paraId="508F2945" w14:textId="77777777" w:rsidR="003A0B50" w:rsidRDefault="00706E18">
      <w:pPr>
        <w:pStyle w:val="Heading2"/>
      </w:pPr>
      <w:bookmarkStart w:id="60" w:name="_Toc243939827"/>
      <w:r>
        <w:lastRenderedPageBreak/>
        <w:t>7.6. Đánh giá tập luật thu được</w:t>
      </w:r>
      <w:bookmarkEnd w:id="60"/>
    </w:p>
    <w:p w14:paraId="1F2F1336" w14:textId="77777777" w:rsidR="003A0B50" w:rsidRDefault="00706E18">
      <w:pPr>
        <w:ind w:firstLine="567"/>
        <w:jc w:val="both"/>
      </w:pPr>
      <w:r>
        <w:t xml:space="preserve">Với tham số luật cuối cùng, thu được </w:t>
      </w:r>
      <w:r>
        <w:rPr>
          <w:highlight w:val="yellow"/>
        </w:rPr>
        <w:t>[số luật]</w:t>
      </w:r>
      <w:r>
        <w:t xml:space="preserve"> luật, trong đó </w:t>
      </w:r>
      <w:r>
        <w:rPr>
          <w:highlight w:val="yellow"/>
        </w:rPr>
        <w:t>[số luật lift ≥ 1,2]</w:t>
      </w:r>
      <w:r>
        <w:t xml:space="preserve"> luật có l</w:t>
      </w:r>
      <w:r>
        <w:t xml:space="preserve">ift vượt ngưỡng. Lift trung vị </w:t>
      </w:r>
      <w:r>
        <w:rPr>
          <w:highlight w:val="yellow"/>
        </w:rPr>
        <w:t>[...]</w:t>
      </w:r>
      <w:r>
        <w:t xml:space="preserve">, confidence trung vị </w:t>
      </w:r>
      <w:r>
        <w:rPr>
          <w:highlight w:val="yellow"/>
        </w:rPr>
        <w:t>[...]</w:t>
      </w:r>
      <w:r>
        <w:t>.</w:t>
      </w:r>
    </w:p>
    <w:tbl>
      <w:tblPr>
        <w:tblStyle w:val="TableGrid"/>
        <w:tblW w:w="0" w:type="auto"/>
        <w:jc w:val="center"/>
        <w:tblLook w:val="04A0" w:firstRow="1" w:lastRow="0" w:firstColumn="1" w:lastColumn="0" w:noHBand="0" w:noVBand="1"/>
      </w:tblPr>
      <w:tblGrid>
        <w:gridCol w:w="8787"/>
      </w:tblGrid>
      <w:tr w:rsidR="003A0B50" w14:paraId="732A23F7" w14:textId="77777777">
        <w:trPr>
          <w:jc w:val="center"/>
        </w:trPr>
        <w:tc>
          <w:tcPr>
            <w:tcW w:w="8787" w:type="dxa"/>
            <w:shd w:val="clear" w:color="auto" w:fill="FFF2CC"/>
          </w:tcPr>
          <w:p w14:paraId="6C00BB9B" w14:textId="77777777" w:rsidR="003A0B50" w:rsidRDefault="00706E18">
            <w:pPr>
              <w:spacing w:before="480" w:after="480"/>
              <w:jc w:val="center"/>
            </w:pPr>
            <w:r>
              <w:rPr>
                <w:sz w:val="24"/>
                <w:highlight w:val="yellow"/>
              </w:rPr>
              <w:t>[CHÈN HÌNH: outputs/figures/03_rules_scatter.png]</w:t>
            </w:r>
          </w:p>
        </w:tc>
      </w:tr>
    </w:tbl>
    <w:p w14:paraId="32B2A1E8" w14:textId="77777777" w:rsidR="003A0B50" w:rsidRDefault="00706E18">
      <w:pPr>
        <w:pStyle w:val="Caption"/>
        <w:spacing w:before="60" w:after="200"/>
        <w:jc w:val="center"/>
      </w:pPr>
      <w:r>
        <w:t>Hình 7.4: Phân bố luật theo Support – Confidence, màu thể hiện Lift</w:t>
      </w:r>
    </w:p>
    <w:p w14:paraId="09FA1FC5" w14:textId="77777777" w:rsidR="003A0B50" w:rsidRDefault="00706E18">
      <w:pPr>
        <w:ind w:firstLine="567"/>
        <w:jc w:val="both"/>
      </w:pPr>
      <w:r>
        <w:t xml:space="preserve">Biểu đồ phân tán cho thấy đặc trưng điển hình của dữ liệu thưa: hầu hết </w:t>
      </w:r>
      <w:r>
        <w:t xml:space="preserve">luật có support rất nhỏ và confidence thấp, nhưng một số luật vẫn có lift cao (màu sáng). Những luật này là các quan hệ bổ trợ thật sự giữa hai danh mục, dù không phổ biến trên toàn thị trường. Ngược lại, các luật có support tương đối cao thường liên quan </w:t>
      </w:r>
      <w:r>
        <w:t>đến các danh mục rất phổ biến và có lift gần 1, tức là chủ yếu do tần suất nền chứ không do mối liên hệ.</w:t>
      </w:r>
    </w:p>
    <w:tbl>
      <w:tblPr>
        <w:tblStyle w:val="TableGrid"/>
        <w:tblW w:w="0" w:type="auto"/>
        <w:jc w:val="center"/>
        <w:tblLook w:val="04A0" w:firstRow="1" w:lastRow="0" w:firstColumn="1" w:lastColumn="0" w:noHBand="0" w:noVBand="1"/>
      </w:tblPr>
      <w:tblGrid>
        <w:gridCol w:w="8787"/>
      </w:tblGrid>
      <w:tr w:rsidR="003A0B50" w14:paraId="5D68606F" w14:textId="77777777">
        <w:trPr>
          <w:jc w:val="center"/>
        </w:trPr>
        <w:tc>
          <w:tcPr>
            <w:tcW w:w="8787" w:type="dxa"/>
            <w:shd w:val="clear" w:color="auto" w:fill="FFF2CC"/>
          </w:tcPr>
          <w:p w14:paraId="5BA17DEA" w14:textId="77777777" w:rsidR="003A0B50" w:rsidRDefault="00706E18">
            <w:pPr>
              <w:spacing w:before="480" w:after="480"/>
              <w:jc w:val="center"/>
            </w:pPr>
            <w:r>
              <w:rPr>
                <w:sz w:val="24"/>
                <w:highlight w:val="yellow"/>
              </w:rPr>
              <w:t>[CHÈN HÌNH: outputs/figures/05_lift_heatmap.png]</w:t>
            </w:r>
          </w:p>
        </w:tc>
      </w:tr>
    </w:tbl>
    <w:p w14:paraId="084867C8" w14:textId="77777777" w:rsidR="003A0B50" w:rsidRDefault="00706E18">
      <w:pPr>
        <w:pStyle w:val="Caption"/>
        <w:spacing w:before="60" w:after="200"/>
        <w:jc w:val="center"/>
      </w:pPr>
      <w:r>
        <w:t>Hình 7.5: Heatmap lift giữa các danh mục trong các luật mạnh</w:t>
      </w:r>
    </w:p>
    <w:p w14:paraId="5CC214E2" w14:textId="77777777" w:rsidR="003A0B50" w:rsidRDefault="00706E18">
      <w:pPr>
        <w:ind w:firstLine="567"/>
        <w:jc w:val="both"/>
      </w:pPr>
      <w:r>
        <w:t xml:space="preserve">Heatmap có tính gần đối xứng qua </w:t>
      </w:r>
      <w:r>
        <w:t>đường chéo vì lift là độ đo đối xứng. Các ô có giá trị lớn tập trung thành từng cụm danh mục cùng chủ đề sử dụng; những cụm này được phân tích chi tiết ở mục 8.</w:t>
      </w:r>
    </w:p>
    <w:p w14:paraId="1CA808E8" w14:textId="77777777" w:rsidR="003A0B50" w:rsidRDefault="00706E18">
      <w:r>
        <w:br w:type="page"/>
      </w:r>
    </w:p>
    <w:p w14:paraId="756A67D9" w14:textId="77777777" w:rsidR="003A0B50" w:rsidRDefault="00706E18">
      <w:pPr>
        <w:pStyle w:val="Heading1"/>
      </w:pPr>
      <w:bookmarkStart w:id="61" w:name="_Toc243939828"/>
      <w:r>
        <w:lastRenderedPageBreak/>
        <w:t>8. DIỄN GIẢI TRI THỨC VÀ ỨNG DỤNG</w:t>
      </w:r>
      <w:bookmarkEnd w:id="61"/>
    </w:p>
    <w:p w14:paraId="0E1ED92F" w14:textId="77777777" w:rsidR="003A0B50" w:rsidRDefault="00706E18">
      <w:pPr>
        <w:pStyle w:val="Heading2"/>
      </w:pPr>
      <w:bookmarkStart w:id="62" w:name="_Toc243939829"/>
      <w:r>
        <w:t>8.1. Quy trình chọn luật tiêu biểu</w:t>
      </w:r>
      <w:bookmarkEnd w:id="62"/>
    </w:p>
    <w:p w14:paraId="507EA289" w14:textId="77777777" w:rsidR="003A0B50" w:rsidRDefault="00706E18">
      <w:pPr>
        <w:ind w:firstLine="567"/>
        <w:jc w:val="both"/>
      </w:pPr>
      <w:r>
        <w:t>Từ tập luật thô, nhóm áp</w:t>
      </w:r>
      <w:r>
        <w:t xml:space="preserve"> dụng bốn bước lọc để chọn ra các luật có giá trị kinh doanh:</w:t>
      </w:r>
    </w:p>
    <w:p w14:paraId="252E4008" w14:textId="77777777" w:rsidR="003A0B50" w:rsidRDefault="00706E18">
      <w:pPr>
        <w:pStyle w:val="ListNumber"/>
        <w:spacing w:after="60"/>
        <w:jc w:val="both"/>
      </w:pPr>
      <w:r>
        <w:rPr>
          <w:b/>
        </w:rPr>
        <w:t>Loại luật gần độc lập:</w:t>
      </w:r>
      <w:r>
        <w:t xml:space="preserve"> chỉ giữ luật có lift ≥ 1.2. Các luật có lift xấp xỉ 1 không cho thông tin gì hơn so với gợi ý ngẫu nhiên.</w:t>
      </w:r>
    </w:p>
    <w:p w14:paraId="7A5B39B6" w14:textId="77777777" w:rsidR="003A0B50" w:rsidRDefault="00706E18">
      <w:pPr>
        <w:pStyle w:val="ListNumber"/>
        <w:spacing w:after="60"/>
        <w:jc w:val="both"/>
      </w:pPr>
      <w:r>
        <w:rPr>
          <w:b/>
        </w:rPr>
        <w:t>Đảm bảo độ tin cậy thống kê:</w:t>
      </w:r>
      <w:r>
        <w:t xml:space="preserve"> luật phải được hỗ trợ bởi ít nhất 10</w:t>
      </w:r>
      <w:r>
        <w:t xml:space="preserve"> đơn hàng.</w:t>
      </w:r>
    </w:p>
    <w:p w14:paraId="18C1EDE9" w14:textId="77777777" w:rsidR="003A0B50" w:rsidRDefault="00706E18">
      <w:pPr>
        <w:pStyle w:val="ListNumber"/>
        <w:spacing w:after="60"/>
        <w:jc w:val="both"/>
      </w:pPr>
      <w:r>
        <w:rPr>
          <w:b/>
        </w:rPr>
        <w:t>Khử trùng chiều:</w:t>
      </w:r>
      <w:r>
        <w:t xml:space="preserve"> A → B và B → A có cùng support và lift; nhóm chỉ giữ chiều có confidence cao hơn để danh sách không bị lặp ý.</w:t>
      </w:r>
    </w:p>
    <w:p w14:paraId="62D0C19C" w14:textId="77777777" w:rsidR="003A0B50" w:rsidRDefault="00706E18">
      <w:pPr>
        <w:pStyle w:val="ListNumber"/>
        <w:spacing w:after="60"/>
        <w:jc w:val="both"/>
      </w:pPr>
      <w:r>
        <w:rPr>
          <w:b/>
        </w:rPr>
        <w:t>Xếp hạng:</w:t>
      </w:r>
      <w:r>
        <w:t xml:space="preserve"> sắp xếp theo lift giảm dần (cùng lift thì xét confidence) và lấy 20 luật đầu tiên.</w:t>
      </w:r>
    </w:p>
    <w:p w14:paraId="7DA05FD3" w14:textId="77777777" w:rsidR="003A0B50" w:rsidRDefault="00706E18">
      <w:pPr>
        <w:pStyle w:val="Heading2"/>
      </w:pPr>
      <w:bookmarkStart w:id="63" w:name="_Toc243939830"/>
      <w:r>
        <w:t>8.2. Các luật tiêu biểu</w:t>
      </w:r>
      <w:bookmarkEnd w:id="63"/>
    </w:p>
    <w:p w14:paraId="0C891FE9" w14:textId="77777777" w:rsidR="003A0B50" w:rsidRDefault="00706E18">
      <w:pPr>
        <w:pStyle w:val="Caption"/>
        <w:keepNext/>
        <w:spacing w:before="60" w:after="60"/>
        <w:jc w:val="center"/>
      </w:pPr>
      <w:r>
        <w:t>B</w:t>
      </w:r>
      <w:r>
        <w:t>ảng 8.1: Top 20 luật mua kèm có giá trị nhất (nguồn: outputs/tables/top20_rules.csv)</w:t>
      </w:r>
    </w:p>
    <w:tbl>
      <w:tblPr>
        <w:tblStyle w:val="TableGrid"/>
        <w:tblW w:w="0" w:type="auto"/>
        <w:jc w:val="center"/>
        <w:tblLayout w:type="fixed"/>
        <w:tblLook w:val="04A0" w:firstRow="1" w:lastRow="0" w:firstColumn="1" w:lastColumn="0" w:noHBand="0" w:noVBand="1"/>
      </w:tblPr>
      <w:tblGrid>
        <w:gridCol w:w="510"/>
        <w:gridCol w:w="2608"/>
        <w:gridCol w:w="2381"/>
        <w:gridCol w:w="964"/>
        <w:gridCol w:w="794"/>
        <w:gridCol w:w="1020"/>
        <w:gridCol w:w="794"/>
      </w:tblGrid>
      <w:tr w:rsidR="003A0B50" w14:paraId="273B8D7C" w14:textId="77777777">
        <w:trPr>
          <w:tblHeader/>
          <w:jc w:val="center"/>
        </w:trPr>
        <w:tc>
          <w:tcPr>
            <w:tcW w:w="510" w:type="dxa"/>
            <w:shd w:val="clear" w:color="auto" w:fill="D9E2F3"/>
          </w:tcPr>
          <w:p w14:paraId="0399E3AC" w14:textId="77777777" w:rsidR="003A0B50" w:rsidRDefault="00706E18">
            <w:pPr>
              <w:spacing w:after="40" w:line="276" w:lineRule="auto"/>
              <w:jc w:val="center"/>
            </w:pPr>
            <w:r>
              <w:rPr>
                <w:b/>
                <w:sz w:val="21"/>
              </w:rPr>
              <w:t>#</w:t>
            </w:r>
          </w:p>
        </w:tc>
        <w:tc>
          <w:tcPr>
            <w:tcW w:w="2608" w:type="dxa"/>
            <w:shd w:val="clear" w:color="auto" w:fill="D9E2F3"/>
          </w:tcPr>
          <w:p w14:paraId="41BFEF89" w14:textId="77777777" w:rsidR="003A0B50" w:rsidRDefault="00706E18">
            <w:pPr>
              <w:spacing w:after="40" w:line="276" w:lineRule="auto"/>
              <w:jc w:val="center"/>
            </w:pPr>
            <w:r>
              <w:rPr>
                <w:b/>
                <w:sz w:val="21"/>
              </w:rPr>
              <w:t>Tiền đề (X)</w:t>
            </w:r>
          </w:p>
        </w:tc>
        <w:tc>
          <w:tcPr>
            <w:tcW w:w="2381" w:type="dxa"/>
            <w:shd w:val="clear" w:color="auto" w:fill="D9E2F3"/>
          </w:tcPr>
          <w:p w14:paraId="7B55417E" w14:textId="77777777" w:rsidR="003A0B50" w:rsidRDefault="00706E18">
            <w:pPr>
              <w:spacing w:after="40" w:line="276" w:lineRule="auto"/>
              <w:jc w:val="center"/>
            </w:pPr>
            <w:r>
              <w:rPr>
                <w:b/>
                <w:sz w:val="21"/>
              </w:rPr>
              <w:t>Hệ quả (Y)</w:t>
            </w:r>
          </w:p>
        </w:tc>
        <w:tc>
          <w:tcPr>
            <w:tcW w:w="964" w:type="dxa"/>
            <w:shd w:val="clear" w:color="auto" w:fill="D9E2F3"/>
          </w:tcPr>
          <w:p w14:paraId="10BE801A" w14:textId="77777777" w:rsidR="003A0B50" w:rsidRDefault="00706E18">
            <w:pPr>
              <w:spacing w:after="40" w:line="276" w:lineRule="auto"/>
              <w:jc w:val="center"/>
            </w:pPr>
            <w:r>
              <w:rPr>
                <w:b/>
                <w:sz w:val="21"/>
              </w:rPr>
              <w:t>Support</w:t>
            </w:r>
          </w:p>
        </w:tc>
        <w:tc>
          <w:tcPr>
            <w:tcW w:w="794" w:type="dxa"/>
            <w:shd w:val="clear" w:color="auto" w:fill="D9E2F3"/>
          </w:tcPr>
          <w:p w14:paraId="77452CB3" w14:textId="77777777" w:rsidR="003A0B50" w:rsidRDefault="00706E18">
            <w:pPr>
              <w:spacing w:after="40" w:line="276" w:lineRule="auto"/>
              <w:jc w:val="center"/>
            </w:pPr>
            <w:r>
              <w:rPr>
                <w:b/>
                <w:sz w:val="21"/>
              </w:rPr>
              <w:t>Số đơn</w:t>
            </w:r>
          </w:p>
        </w:tc>
        <w:tc>
          <w:tcPr>
            <w:tcW w:w="1020" w:type="dxa"/>
            <w:shd w:val="clear" w:color="auto" w:fill="D9E2F3"/>
          </w:tcPr>
          <w:p w14:paraId="33D0C544" w14:textId="77777777" w:rsidR="003A0B50" w:rsidRDefault="00706E18">
            <w:pPr>
              <w:spacing w:after="40" w:line="276" w:lineRule="auto"/>
              <w:jc w:val="center"/>
            </w:pPr>
            <w:r>
              <w:rPr>
                <w:b/>
                <w:sz w:val="21"/>
              </w:rPr>
              <w:t>Confidence</w:t>
            </w:r>
          </w:p>
        </w:tc>
        <w:tc>
          <w:tcPr>
            <w:tcW w:w="794" w:type="dxa"/>
            <w:shd w:val="clear" w:color="auto" w:fill="D9E2F3"/>
          </w:tcPr>
          <w:p w14:paraId="6B2C8D74" w14:textId="77777777" w:rsidR="003A0B50" w:rsidRDefault="00706E18">
            <w:pPr>
              <w:spacing w:after="40" w:line="276" w:lineRule="auto"/>
              <w:jc w:val="center"/>
            </w:pPr>
            <w:r>
              <w:rPr>
                <w:b/>
                <w:sz w:val="21"/>
              </w:rPr>
              <w:t>Lift</w:t>
            </w:r>
          </w:p>
        </w:tc>
      </w:tr>
      <w:tr w:rsidR="003A0B50" w14:paraId="0A2F0005" w14:textId="77777777">
        <w:trPr>
          <w:jc w:val="center"/>
        </w:trPr>
        <w:tc>
          <w:tcPr>
            <w:tcW w:w="510" w:type="dxa"/>
          </w:tcPr>
          <w:p w14:paraId="32AF88B8" w14:textId="77777777" w:rsidR="003A0B50" w:rsidRDefault="00706E18">
            <w:pPr>
              <w:spacing w:after="40" w:line="276" w:lineRule="auto"/>
              <w:jc w:val="center"/>
            </w:pPr>
            <w:r>
              <w:rPr>
                <w:sz w:val="21"/>
              </w:rPr>
              <w:t>1</w:t>
            </w:r>
          </w:p>
        </w:tc>
        <w:tc>
          <w:tcPr>
            <w:tcW w:w="2608" w:type="dxa"/>
          </w:tcPr>
          <w:p w14:paraId="131CB6F0" w14:textId="77777777" w:rsidR="003A0B50" w:rsidRDefault="00706E18">
            <w:pPr>
              <w:spacing w:after="40" w:line="276" w:lineRule="auto"/>
              <w:jc w:val="center"/>
            </w:pPr>
            <w:r>
              <w:rPr>
                <w:sz w:val="21"/>
                <w:highlight w:val="yellow"/>
              </w:rPr>
              <w:t>[...]</w:t>
            </w:r>
          </w:p>
        </w:tc>
        <w:tc>
          <w:tcPr>
            <w:tcW w:w="2381" w:type="dxa"/>
          </w:tcPr>
          <w:p w14:paraId="4FA2E296" w14:textId="77777777" w:rsidR="003A0B50" w:rsidRDefault="00706E18">
            <w:pPr>
              <w:spacing w:after="40" w:line="276" w:lineRule="auto"/>
              <w:jc w:val="center"/>
            </w:pPr>
            <w:r>
              <w:rPr>
                <w:sz w:val="21"/>
                <w:highlight w:val="yellow"/>
              </w:rPr>
              <w:t>[...]</w:t>
            </w:r>
          </w:p>
        </w:tc>
        <w:tc>
          <w:tcPr>
            <w:tcW w:w="964" w:type="dxa"/>
          </w:tcPr>
          <w:p w14:paraId="36DB86AF" w14:textId="77777777" w:rsidR="003A0B50" w:rsidRDefault="00706E18">
            <w:pPr>
              <w:spacing w:after="40" w:line="276" w:lineRule="auto"/>
              <w:jc w:val="center"/>
            </w:pPr>
            <w:r>
              <w:rPr>
                <w:sz w:val="21"/>
                <w:highlight w:val="yellow"/>
              </w:rPr>
              <w:t>[...]</w:t>
            </w:r>
          </w:p>
        </w:tc>
        <w:tc>
          <w:tcPr>
            <w:tcW w:w="794" w:type="dxa"/>
          </w:tcPr>
          <w:p w14:paraId="1ECABA86" w14:textId="77777777" w:rsidR="003A0B50" w:rsidRDefault="00706E18">
            <w:pPr>
              <w:spacing w:after="40" w:line="276" w:lineRule="auto"/>
              <w:jc w:val="center"/>
            </w:pPr>
            <w:r>
              <w:rPr>
                <w:sz w:val="21"/>
                <w:highlight w:val="yellow"/>
              </w:rPr>
              <w:t>[...]</w:t>
            </w:r>
          </w:p>
        </w:tc>
        <w:tc>
          <w:tcPr>
            <w:tcW w:w="1020" w:type="dxa"/>
          </w:tcPr>
          <w:p w14:paraId="62625D13" w14:textId="77777777" w:rsidR="003A0B50" w:rsidRDefault="00706E18">
            <w:pPr>
              <w:spacing w:after="40" w:line="276" w:lineRule="auto"/>
              <w:jc w:val="center"/>
            </w:pPr>
            <w:r>
              <w:rPr>
                <w:sz w:val="21"/>
                <w:highlight w:val="yellow"/>
              </w:rPr>
              <w:t>[...]</w:t>
            </w:r>
          </w:p>
        </w:tc>
        <w:tc>
          <w:tcPr>
            <w:tcW w:w="794" w:type="dxa"/>
          </w:tcPr>
          <w:p w14:paraId="72999D28" w14:textId="77777777" w:rsidR="003A0B50" w:rsidRDefault="00706E18">
            <w:pPr>
              <w:spacing w:after="40" w:line="276" w:lineRule="auto"/>
              <w:jc w:val="center"/>
            </w:pPr>
            <w:r>
              <w:rPr>
                <w:sz w:val="21"/>
                <w:highlight w:val="yellow"/>
              </w:rPr>
              <w:t>[...]</w:t>
            </w:r>
          </w:p>
        </w:tc>
      </w:tr>
      <w:tr w:rsidR="003A0B50" w14:paraId="2B20CC7C" w14:textId="77777777">
        <w:trPr>
          <w:jc w:val="center"/>
        </w:trPr>
        <w:tc>
          <w:tcPr>
            <w:tcW w:w="510" w:type="dxa"/>
          </w:tcPr>
          <w:p w14:paraId="4820764A" w14:textId="77777777" w:rsidR="003A0B50" w:rsidRDefault="00706E18">
            <w:pPr>
              <w:spacing w:after="40" w:line="276" w:lineRule="auto"/>
              <w:jc w:val="center"/>
            </w:pPr>
            <w:r>
              <w:rPr>
                <w:sz w:val="21"/>
              </w:rPr>
              <w:t>2</w:t>
            </w:r>
          </w:p>
        </w:tc>
        <w:tc>
          <w:tcPr>
            <w:tcW w:w="2608" w:type="dxa"/>
          </w:tcPr>
          <w:p w14:paraId="2066D0BF" w14:textId="77777777" w:rsidR="003A0B50" w:rsidRDefault="00706E18">
            <w:pPr>
              <w:spacing w:after="40" w:line="276" w:lineRule="auto"/>
              <w:jc w:val="center"/>
            </w:pPr>
            <w:r>
              <w:rPr>
                <w:sz w:val="21"/>
                <w:highlight w:val="yellow"/>
              </w:rPr>
              <w:t>[...]</w:t>
            </w:r>
          </w:p>
        </w:tc>
        <w:tc>
          <w:tcPr>
            <w:tcW w:w="2381" w:type="dxa"/>
          </w:tcPr>
          <w:p w14:paraId="2362FD64" w14:textId="77777777" w:rsidR="003A0B50" w:rsidRDefault="00706E18">
            <w:pPr>
              <w:spacing w:after="40" w:line="276" w:lineRule="auto"/>
              <w:jc w:val="center"/>
            </w:pPr>
            <w:r>
              <w:rPr>
                <w:sz w:val="21"/>
                <w:highlight w:val="yellow"/>
              </w:rPr>
              <w:t>[...]</w:t>
            </w:r>
          </w:p>
        </w:tc>
        <w:tc>
          <w:tcPr>
            <w:tcW w:w="964" w:type="dxa"/>
          </w:tcPr>
          <w:p w14:paraId="279F9C2D" w14:textId="77777777" w:rsidR="003A0B50" w:rsidRDefault="00706E18">
            <w:pPr>
              <w:spacing w:after="40" w:line="276" w:lineRule="auto"/>
              <w:jc w:val="center"/>
            </w:pPr>
            <w:r>
              <w:rPr>
                <w:sz w:val="21"/>
                <w:highlight w:val="yellow"/>
              </w:rPr>
              <w:t>[...]</w:t>
            </w:r>
          </w:p>
        </w:tc>
        <w:tc>
          <w:tcPr>
            <w:tcW w:w="794" w:type="dxa"/>
          </w:tcPr>
          <w:p w14:paraId="313742B0" w14:textId="77777777" w:rsidR="003A0B50" w:rsidRDefault="00706E18">
            <w:pPr>
              <w:spacing w:after="40" w:line="276" w:lineRule="auto"/>
              <w:jc w:val="center"/>
            </w:pPr>
            <w:r>
              <w:rPr>
                <w:sz w:val="21"/>
                <w:highlight w:val="yellow"/>
              </w:rPr>
              <w:t>[...]</w:t>
            </w:r>
          </w:p>
        </w:tc>
        <w:tc>
          <w:tcPr>
            <w:tcW w:w="1020" w:type="dxa"/>
          </w:tcPr>
          <w:p w14:paraId="300639B2" w14:textId="77777777" w:rsidR="003A0B50" w:rsidRDefault="00706E18">
            <w:pPr>
              <w:spacing w:after="40" w:line="276" w:lineRule="auto"/>
              <w:jc w:val="center"/>
            </w:pPr>
            <w:r>
              <w:rPr>
                <w:sz w:val="21"/>
                <w:highlight w:val="yellow"/>
              </w:rPr>
              <w:t>[...]</w:t>
            </w:r>
          </w:p>
        </w:tc>
        <w:tc>
          <w:tcPr>
            <w:tcW w:w="794" w:type="dxa"/>
          </w:tcPr>
          <w:p w14:paraId="79E040BF" w14:textId="77777777" w:rsidR="003A0B50" w:rsidRDefault="00706E18">
            <w:pPr>
              <w:spacing w:after="40" w:line="276" w:lineRule="auto"/>
              <w:jc w:val="center"/>
            </w:pPr>
            <w:r>
              <w:rPr>
                <w:sz w:val="21"/>
                <w:highlight w:val="yellow"/>
              </w:rPr>
              <w:t>[...]</w:t>
            </w:r>
          </w:p>
        </w:tc>
      </w:tr>
      <w:tr w:rsidR="003A0B50" w14:paraId="0A54E405" w14:textId="77777777">
        <w:trPr>
          <w:jc w:val="center"/>
        </w:trPr>
        <w:tc>
          <w:tcPr>
            <w:tcW w:w="510" w:type="dxa"/>
          </w:tcPr>
          <w:p w14:paraId="24517682" w14:textId="77777777" w:rsidR="003A0B50" w:rsidRDefault="00706E18">
            <w:pPr>
              <w:spacing w:after="40" w:line="276" w:lineRule="auto"/>
              <w:jc w:val="center"/>
            </w:pPr>
            <w:r>
              <w:rPr>
                <w:sz w:val="21"/>
              </w:rPr>
              <w:t>3</w:t>
            </w:r>
          </w:p>
        </w:tc>
        <w:tc>
          <w:tcPr>
            <w:tcW w:w="2608" w:type="dxa"/>
          </w:tcPr>
          <w:p w14:paraId="643C1B50" w14:textId="77777777" w:rsidR="003A0B50" w:rsidRDefault="00706E18">
            <w:pPr>
              <w:spacing w:after="40" w:line="276" w:lineRule="auto"/>
              <w:jc w:val="center"/>
            </w:pPr>
            <w:r>
              <w:rPr>
                <w:sz w:val="21"/>
                <w:highlight w:val="yellow"/>
              </w:rPr>
              <w:t>[...]</w:t>
            </w:r>
          </w:p>
        </w:tc>
        <w:tc>
          <w:tcPr>
            <w:tcW w:w="2381" w:type="dxa"/>
          </w:tcPr>
          <w:p w14:paraId="70F0ADD7" w14:textId="77777777" w:rsidR="003A0B50" w:rsidRDefault="00706E18">
            <w:pPr>
              <w:spacing w:after="40" w:line="276" w:lineRule="auto"/>
              <w:jc w:val="center"/>
            </w:pPr>
            <w:r>
              <w:rPr>
                <w:sz w:val="21"/>
                <w:highlight w:val="yellow"/>
              </w:rPr>
              <w:t>[...]</w:t>
            </w:r>
          </w:p>
        </w:tc>
        <w:tc>
          <w:tcPr>
            <w:tcW w:w="964" w:type="dxa"/>
          </w:tcPr>
          <w:p w14:paraId="5C4A12E1" w14:textId="77777777" w:rsidR="003A0B50" w:rsidRDefault="00706E18">
            <w:pPr>
              <w:spacing w:after="40" w:line="276" w:lineRule="auto"/>
              <w:jc w:val="center"/>
            </w:pPr>
            <w:r>
              <w:rPr>
                <w:sz w:val="21"/>
                <w:highlight w:val="yellow"/>
              </w:rPr>
              <w:t>[...]</w:t>
            </w:r>
          </w:p>
        </w:tc>
        <w:tc>
          <w:tcPr>
            <w:tcW w:w="794" w:type="dxa"/>
          </w:tcPr>
          <w:p w14:paraId="20C332A8" w14:textId="77777777" w:rsidR="003A0B50" w:rsidRDefault="00706E18">
            <w:pPr>
              <w:spacing w:after="40" w:line="276" w:lineRule="auto"/>
              <w:jc w:val="center"/>
            </w:pPr>
            <w:r>
              <w:rPr>
                <w:sz w:val="21"/>
                <w:highlight w:val="yellow"/>
              </w:rPr>
              <w:t>[...]</w:t>
            </w:r>
          </w:p>
        </w:tc>
        <w:tc>
          <w:tcPr>
            <w:tcW w:w="1020" w:type="dxa"/>
          </w:tcPr>
          <w:p w14:paraId="7B7B269A" w14:textId="77777777" w:rsidR="003A0B50" w:rsidRDefault="00706E18">
            <w:pPr>
              <w:spacing w:after="40" w:line="276" w:lineRule="auto"/>
              <w:jc w:val="center"/>
            </w:pPr>
            <w:r>
              <w:rPr>
                <w:sz w:val="21"/>
                <w:highlight w:val="yellow"/>
              </w:rPr>
              <w:t>[...]</w:t>
            </w:r>
          </w:p>
        </w:tc>
        <w:tc>
          <w:tcPr>
            <w:tcW w:w="794" w:type="dxa"/>
          </w:tcPr>
          <w:p w14:paraId="3E84DE67" w14:textId="77777777" w:rsidR="003A0B50" w:rsidRDefault="00706E18">
            <w:pPr>
              <w:spacing w:after="40" w:line="276" w:lineRule="auto"/>
              <w:jc w:val="center"/>
            </w:pPr>
            <w:r>
              <w:rPr>
                <w:sz w:val="21"/>
                <w:highlight w:val="yellow"/>
              </w:rPr>
              <w:t>[...]</w:t>
            </w:r>
          </w:p>
        </w:tc>
      </w:tr>
      <w:tr w:rsidR="003A0B50" w14:paraId="453E8A3D" w14:textId="77777777">
        <w:trPr>
          <w:jc w:val="center"/>
        </w:trPr>
        <w:tc>
          <w:tcPr>
            <w:tcW w:w="510" w:type="dxa"/>
          </w:tcPr>
          <w:p w14:paraId="75BC5C0B" w14:textId="77777777" w:rsidR="003A0B50" w:rsidRDefault="00706E18">
            <w:pPr>
              <w:spacing w:after="40" w:line="276" w:lineRule="auto"/>
              <w:jc w:val="center"/>
            </w:pPr>
            <w:r>
              <w:rPr>
                <w:sz w:val="21"/>
              </w:rPr>
              <w:t>4</w:t>
            </w:r>
          </w:p>
        </w:tc>
        <w:tc>
          <w:tcPr>
            <w:tcW w:w="2608" w:type="dxa"/>
          </w:tcPr>
          <w:p w14:paraId="56241618" w14:textId="77777777" w:rsidR="003A0B50" w:rsidRDefault="00706E18">
            <w:pPr>
              <w:spacing w:after="40" w:line="276" w:lineRule="auto"/>
              <w:jc w:val="center"/>
            </w:pPr>
            <w:r>
              <w:rPr>
                <w:sz w:val="21"/>
                <w:highlight w:val="yellow"/>
              </w:rPr>
              <w:t>[...]</w:t>
            </w:r>
          </w:p>
        </w:tc>
        <w:tc>
          <w:tcPr>
            <w:tcW w:w="2381" w:type="dxa"/>
          </w:tcPr>
          <w:p w14:paraId="4170798D" w14:textId="77777777" w:rsidR="003A0B50" w:rsidRDefault="00706E18">
            <w:pPr>
              <w:spacing w:after="40" w:line="276" w:lineRule="auto"/>
              <w:jc w:val="center"/>
            </w:pPr>
            <w:r>
              <w:rPr>
                <w:sz w:val="21"/>
                <w:highlight w:val="yellow"/>
              </w:rPr>
              <w:t>[...]</w:t>
            </w:r>
          </w:p>
        </w:tc>
        <w:tc>
          <w:tcPr>
            <w:tcW w:w="964" w:type="dxa"/>
          </w:tcPr>
          <w:p w14:paraId="12F3E01B" w14:textId="77777777" w:rsidR="003A0B50" w:rsidRDefault="00706E18">
            <w:pPr>
              <w:spacing w:after="40" w:line="276" w:lineRule="auto"/>
              <w:jc w:val="center"/>
            </w:pPr>
            <w:r>
              <w:rPr>
                <w:sz w:val="21"/>
                <w:highlight w:val="yellow"/>
              </w:rPr>
              <w:t>[...]</w:t>
            </w:r>
          </w:p>
        </w:tc>
        <w:tc>
          <w:tcPr>
            <w:tcW w:w="794" w:type="dxa"/>
          </w:tcPr>
          <w:p w14:paraId="30E92308" w14:textId="77777777" w:rsidR="003A0B50" w:rsidRDefault="00706E18">
            <w:pPr>
              <w:spacing w:after="40" w:line="276" w:lineRule="auto"/>
              <w:jc w:val="center"/>
            </w:pPr>
            <w:r>
              <w:rPr>
                <w:sz w:val="21"/>
                <w:highlight w:val="yellow"/>
              </w:rPr>
              <w:t>[...]</w:t>
            </w:r>
          </w:p>
        </w:tc>
        <w:tc>
          <w:tcPr>
            <w:tcW w:w="1020" w:type="dxa"/>
          </w:tcPr>
          <w:p w14:paraId="7AF1BEB9" w14:textId="77777777" w:rsidR="003A0B50" w:rsidRDefault="00706E18">
            <w:pPr>
              <w:spacing w:after="40" w:line="276" w:lineRule="auto"/>
              <w:jc w:val="center"/>
            </w:pPr>
            <w:r>
              <w:rPr>
                <w:sz w:val="21"/>
                <w:highlight w:val="yellow"/>
              </w:rPr>
              <w:t>[...]</w:t>
            </w:r>
          </w:p>
        </w:tc>
        <w:tc>
          <w:tcPr>
            <w:tcW w:w="794" w:type="dxa"/>
          </w:tcPr>
          <w:p w14:paraId="272EB0BA" w14:textId="77777777" w:rsidR="003A0B50" w:rsidRDefault="00706E18">
            <w:pPr>
              <w:spacing w:after="40" w:line="276" w:lineRule="auto"/>
              <w:jc w:val="center"/>
            </w:pPr>
            <w:r>
              <w:rPr>
                <w:sz w:val="21"/>
                <w:highlight w:val="yellow"/>
              </w:rPr>
              <w:t>[...]</w:t>
            </w:r>
          </w:p>
        </w:tc>
      </w:tr>
      <w:tr w:rsidR="003A0B50" w14:paraId="5EEF7B90" w14:textId="77777777">
        <w:trPr>
          <w:jc w:val="center"/>
        </w:trPr>
        <w:tc>
          <w:tcPr>
            <w:tcW w:w="510" w:type="dxa"/>
          </w:tcPr>
          <w:p w14:paraId="0B4A289F" w14:textId="77777777" w:rsidR="003A0B50" w:rsidRDefault="00706E18">
            <w:pPr>
              <w:spacing w:after="40" w:line="276" w:lineRule="auto"/>
              <w:jc w:val="center"/>
            </w:pPr>
            <w:r>
              <w:rPr>
                <w:sz w:val="21"/>
              </w:rPr>
              <w:t>5</w:t>
            </w:r>
          </w:p>
        </w:tc>
        <w:tc>
          <w:tcPr>
            <w:tcW w:w="2608" w:type="dxa"/>
          </w:tcPr>
          <w:p w14:paraId="370502CD" w14:textId="77777777" w:rsidR="003A0B50" w:rsidRDefault="00706E18">
            <w:pPr>
              <w:spacing w:after="40" w:line="276" w:lineRule="auto"/>
              <w:jc w:val="center"/>
            </w:pPr>
            <w:r>
              <w:rPr>
                <w:sz w:val="21"/>
                <w:highlight w:val="yellow"/>
              </w:rPr>
              <w:t>[...]</w:t>
            </w:r>
          </w:p>
        </w:tc>
        <w:tc>
          <w:tcPr>
            <w:tcW w:w="2381" w:type="dxa"/>
          </w:tcPr>
          <w:p w14:paraId="56493E4D" w14:textId="77777777" w:rsidR="003A0B50" w:rsidRDefault="00706E18">
            <w:pPr>
              <w:spacing w:after="40" w:line="276" w:lineRule="auto"/>
              <w:jc w:val="center"/>
            </w:pPr>
            <w:r>
              <w:rPr>
                <w:sz w:val="21"/>
                <w:highlight w:val="yellow"/>
              </w:rPr>
              <w:t>[...]</w:t>
            </w:r>
          </w:p>
        </w:tc>
        <w:tc>
          <w:tcPr>
            <w:tcW w:w="964" w:type="dxa"/>
          </w:tcPr>
          <w:p w14:paraId="52E7E2EB" w14:textId="77777777" w:rsidR="003A0B50" w:rsidRDefault="00706E18">
            <w:pPr>
              <w:spacing w:after="40" w:line="276" w:lineRule="auto"/>
              <w:jc w:val="center"/>
            </w:pPr>
            <w:r>
              <w:rPr>
                <w:sz w:val="21"/>
                <w:highlight w:val="yellow"/>
              </w:rPr>
              <w:t>[...]</w:t>
            </w:r>
          </w:p>
        </w:tc>
        <w:tc>
          <w:tcPr>
            <w:tcW w:w="794" w:type="dxa"/>
          </w:tcPr>
          <w:p w14:paraId="24F92E22" w14:textId="77777777" w:rsidR="003A0B50" w:rsidRDefault="00706E18">
            <w:pPr>
              <w:spacing w:after="40" w:line="276" w:lineRule="auto"/>
              <w:jc w:val="center"/>
            </w:pPr>
            <w:r>
              <w:rPr>
                <w:sz w:val="21"/>
                <w:highlight w:val="yellow"/>
              </w:rPr>
              <w:t>[...]</w:t>
            </w:r>
          </w:p>
        </w:tc>
        <w:tc>
          <w:tcPr>
            <w:tcW w:w="1020" w:type="dxa"/>
          </w:tcPr>
          <w:p w14:paraId="066BA340" w14:textId="77777777" w:rsidR="003A0B50" w:rsidRDefault="00706E18">
            <w:pPr>
              <w:spacing w:after="40" w:line="276" w:lineRule="auto"/>
              <w:jc w:val="center"/>
            </w:pPr>
            <w:r>
              <w:rPr>
                <w:sz w:val="21"/>
                <w:highlight w:val="yellow"/>
              </w:rPr>
              <w:t>[...]</w:t>
            </w:r>
          </w:p>
        </w:tc>
        <w:tc>
          <w:tcPr>
            <w:tcW w:w="794" w:type="dxa"/>
          </w:tcPr>
          <w:p w14:paraId="6A627A02" w14:textId="77777777" w:rsidR="003A0B50" w:rsidRDefault="00706E18">
            <w:pPr>
              <w:spacing w:after="40" w:line="276" w:lineRule="auto"/>
              <w:jc w:val="center"/>
            </w:pPr>
            <w:r>
              <w:rPr>
                <w:sz w:val="21"/>
                <w:highlight w:val="yellow"/>
              </w:rPr>
              <w:t>[...]</w:t>
            </w:r>
          </w:p>
        </w:tc>
      </w:tr>
      <w:tr w:rsidR="003A0B50" w14:paraId="69DF91C5" w14:textId="77777777">
        <w:trPr>
          <w:jc w:val="center"/>
        </w:trPr>
        <w:tc>
          <w:tcPr>
            <w:tcW w:w="510" w:type="dxa"/>
          </w:tcPr>
          <w:p w14:paraId="24641F2D" w14:textId="77777777" w:rsidR="003A0B50" w:rsidRDefault="00706E18">
            <w:pPr>
              <w:spacing w:after="40" w:line="276" w:lineRule="auto"/>
              <w:jc w:val="center"/>
            </w:pPr>
            <w:r>
              <w:rPr>
                <w:sz w:val="21"/>
              </w:rPr>
              <w:t>6</w:t>
            </w:r>
          </w:p>
        </w:tc>
        <w:tc>
          <w:tcPr>
            <w:tcW w:w="2608" w:type="dxa"/>
          </w:tcPr>
          <w:p w14:paraId="300CCF59" w14:textId="77777777" w:rsidR="003A0B50" w:rsidRDefault="00706E18">
            <w:pPr>
              <w:spacing w:after="40" w:line="276" w:lineRule="auto"/>
              <w:jc w:val="center"/>
            </w:pPr>
            <w:r>
              <w:rPr>
                <w:sz w:val="21"/>
                <w:highlight w:val="yellow"/>
              </w:rPr>
              <w:t>[...]</w:t>
            </w:r>
          </w:p>
        </w:tc>
        <w:tc>
          <w:tcPr>
            <w:tcW w:w="2381" w:type="dxa"/>
          </w:tcPr>
          <w:p w14:paraId="767B668A" w14:textId="77777777" w:rsidR="003A0B50" w:rsidRDefault="00706E18">
            <w:pPr>
              <w:spacing w:after="40" w:line="276" w:lineRule="auto"/>
              <w:jc w:val="center"/>
            </w:pPr>
            <w:r>
              <w:rPr>
                <w:sz w:val="21"/>
                <w:highlight w:val="yellow"/>
              </w:rPr>
              <w:t>[...]</w:t>
            </w:r>
          </w:p>
        </w:tc>
        <w:tc>
          <w:tcPr>
            <w:tcW w:w="964" w:type="dxa"/>
          </w:tcPr>
          <w:p w14:paraId="7719BAD5" w14:textId="77777777" w:rsidR="003A0B50" w:rsidRDefault="00706E18">
            <w:pPr>
              <w:spacing w:after="40" w:line="276" w:lineRule="auto"/>
              <w:jc w:val="center"/>
            </w:pPr>
            <w:r>
              <w:rPr>
                <w:sz w:val="21"/>
                <w:highlight w:val="yellow"/>
              </w:rPr>
              <w:t>[...]</w:t>
            </w:r>
          </w:p>
        </w:tc>
        <w:tc>
          <w:tcPr>
            <w:tcW w:w="794" w:type="dxa"/>
          </w:tcPr>
          <w:p w14:paraId="31218394" w14:textId="77777777" w:rsidR="003A0B50" w:rsidRDefault="00706E18">
            <w:pPr>
              <w:spacing w:after="40" w:line="276" w:lineRule="auto"/>
              <w:jc w:val="center"/>
            </w:pPr>
            <w:r>
              <w:rPr>
                <w:sz w:val="21"/>
                <w:highlight w:val="yellow"/>
              </w:rPr>
              <w:t>[...]</w:t>
            </w:r>
          </w:p>
        </w:tc>
        <w:tc>
          <w:tcPr>
            <w:tcW w:w="1020" w:type="dxa"/>
          </w:tcPr>
          <w:p w14:paraId="6DC18487" w14:textId="77777777" w:rsidR="003A0B50" w:rsidRDefault="00706E18">
            <w:pPr>
              <w:spacing w:after="40" w:line="276" w:lineRule="auto"/>
              <w:jc w:val="center"/>
            </w:pPr>
            <w:r>
              <w:rPr>
                <w:sz w:val="21"/>
                <w:highlight w:val="yellow"/>
              </w:rPr>
              <w:t>[...]</w:t>
            </w:r>
          </w:p>
        </w:tc>
        <w:tc>
          <w:tcPr>
            <w:tcW w:w="794" w:type="dxa"/>
          </w:tcPr>
          <w:p w14:paraId="34061EFD" w14:textId="77777777" w:rsidR="003A0B50" w:rsidRDefault="00706E18">
            <w:pPr>
              <w:spacing w:after="40" w:line="276" w:lineRule="auto"/>
              <w:jc w:val="center"/>
            </w:pPr>
            <w:r>
              <w:rPr>
                <w:sz w:val="21"/>
                <w:highlight w:val="yellow"/>
              </w:rPr>
              <w:t>[...]</w:t>
            </w:r>
          </w:p>
        </w:tc>
      </w:tr>
      <w:tr w:rsidR="003A0B50" w14:paraId="0DDB9713" w14:textId="77777777">
        <w:trPr>
          <w:jc w:val="center"/>
        </w:trPr>
        <w:tc>
          <w:tcPr>
            <w:tcW w:w="510" w:type="dxa"/>
          </w:tcPr>
          <w:p w14:paraId="40E825CE" w14:textId="77777777" w:rsidR="003A0B50" w:rsidRDefault="00706E18">
            <w:pPr>
              <w:spacing w:after="40" w:line="276" w:lineRule="auto"/>
              <w:jc w:val="center"/>
            </w:pPr>
            <w:r>
              <w:rPr>
                <w:sz w:val="21"/>
              </w:rPr>
              <w:t>7</w:t>
            </w:r>
          </w:p>
        </w:tc>
        <w:tc>
          <w:tcPr>
            <w:tcW w:w="2608" w:type="dxa"/>
          </w:tcPr>
          <w:p w14:paraId="24FF379D" w14:textId="77777777" w:rsidR="003A0B50" w:rsidRDefault="00706E18">
            <w:pPr>
              <w:spacing w:after="40" w:line="276" w:lineRule="auto"/>
              <w:jc w:val="center"/>
            </w:pPr>
            <w:r>
              <w:rPr>
                <w:sz w:val="21"/>
                <w:highlight w:val="yellow"/>
              </w:rPr>
              <w:t>[...]</w:t>
            </w:r>
          </w:p>
        </w:tc>
        <w:tc>
          <w:tcPr>
            <w:tcW w:w="2381" w:type="dxa"/>
          </w:tcPr>
          <w:p w14:paraId="6E054B76" w14:textId="77777777" w:rsidR="003A0B50" w:rsidRDefault="00706E18">
            <w:pPr>
              <w:spacing w:after="40" w:line="276" w:lineRule="auto"/>
              <w:jc w:val="center"/>
            </w:pPr>
            <w:r>
              <w:rPr>
                <w:sz w:val="21"/>
                <w:highlight w:val="yellow"/>
              </w:rPr>
              <w:t>[...]</w:t>
            </w:r>
          </w:p>
        </w:tc>
        <w:tc>
          <w:tcPr>
            <w:tcW w:w="964" w:type="dxa"/>
          </w:tcPr>
          <w:p w14:paraId="5C2CEE5E" w14:textId="77777777" w:rsidR="003A0B50" w:rsidRDefault="00706E18">
            <w:pPr>
              <w:spacing w:after="40" w:line="276" w:lineRule="auto"/>
              <w:jc w:val="center"/>
            </w:pPr>
            <w:r>
              <w:rPr>
                <w:sz w:val="21"/>
                <w:highlight w:val="yellow"/>
              </w:rPr>
              <w:t>[...]</w:t>
            </w:r>
          </w:p>
        </w:tc>
        <w:tc>
          <w:tcPr>
            <w:tcW w:w="794" w:type="dxa"/>
          </w:tcPr>
          <w:p w14:paraId="42C179C5" w14:textId="77777777" w:rsidR="003A0B50" w:rsidRDefault="00706E18">
            <w:pPr>
              <w:spacing w:after="40" w:line="276" w:lineRule="auto"/>
              <w:jc w:val="center"/>
            </w:pPr>
            <w:r>
              <w:rPr>
                <w:sz w:val="21"/>
                <w:highlight w:val="yellow"/>
              </w:rPr>
              <w:t>[...]</w:t>
            </w:r>
          </w:p>
        </w:tc>
        <w:tc>
          <w:tcPr>
            <w:tcW w:w="1020" w:type="dxa"/>
          </w:tcPr>
          <w:p w14:paraId="13694A71" w14:textId="77777777" w:rsidR="003A0B50" w:rsidRDefault="00706E18">
            <w:pPr>
              <w:spacing w:after="40" w:line="276" w:lineRule="auto"/>
              <w:jc w:val="center"/>
            </w:pPr>
            <w:r>
              <w:rPr>
                <w:sz w:val="21"/>
                <w:highlight w:val="yellow"/>
              </w:rPr>
              <w:t>[...]</w:t>
            </w:r>
          </w:p>
        </w:tc>
        <w:tc>
          <w:tcPr>
            <w:tcW w:w="794" w:type="dxa"/>
          </w:tcPr>
          <w:p w14:paraId="49599CA7" w14:textId="77777777" w:rsidR="003A0B50" w:rsidRDefault="00706E18">
            <w:pPr>
              <w:spacing w:after="40" w:line="276" w:lineRule="auto"/>
              <w:jc w:val="center"/>
            </w:pPr>
            <w:r>
              <w:rPr>
                <w:sz w:val="21"/>
                <w:highlight w:val="yellow"/>
              </w:rPr>
              <w:t>[...]</w:t>
            </w:r>
          </w:p>
        </w:tc>
      </w:tr>
      <w:tr w:rsidR="003A0B50" w14:paraId="544ECD91" w14:textId="77777777">
        <w:trPr>
          <w:jc w:val="center"/>
        </w:trPr>
        <w:tc>
          <w:tcPr>
            <w:tcW w:w="510" w:type="dxa"/>
          </w:tcPr>
          <w:p w14:paraId="3C3F76AA" w14:textId="77777777" w:rsidR="003A0B50" w:rsidRDefault="00706E18">
            <w:pPr>
              <w:spacing w:after="40" w:line="276" w:lineRule="auto"/>
              <w:jc w:val="center"/>
            </w:pPr>
            <w:r>
              <w:rPr>
                <w:sz w:val="21"/>
              </w:rPr>
              <w:t>8</w:t>
            </w:r>
          </w:p>
        </w:tc>
        <w:tc>
          <w:tcPr>
            <w:tcW w:w="2608" w:type="dxa"/>
          </w:tcPr>
          <w:p w14:paraId="69B82B87" w14:textId="77777777" w:rsidR="003A0B50" w:rsidRDefault="00706E18">
            <w:pPr>
              <w:spacing w:after="40" w:line="276" w:lineRule="auto"/>
              <w:jc w:val="center"/>
            </w:pPr>
            <w:r>
              <w:rPr>
                <w:sz w:val="21"/>
                <w:highlight w:val="yellow"/>
              </w:rPr>
              <w:t>[...]</w:t>
            </w:r>
          </w:p>
        </w:tc>
        <w:tc>
          <w:tcPr>
            <w:tcW w:w="2381" w:type="dxa"/>
          </w:tcPr>
          <w:p w14:paraId="596AB6BA" w14:textId="77777777" w:rsidR="003A0B50" w:rsidRDefault="00706E18">
            <w:pPr>
              <w:spacing w:after="40" w:line="276" w:lineRule="auto"/>
              <w:jc w:val="center"/>
            </w:pPr>
            <w:r>
              <w:rPr>
                <w:sz w:val="21"/>
                <w:highlight w:val="yellow"/>
              </w:rPr>
              <w:t>[...]</w:t>
            </w:r>
          </w:p>
        </w:tc>
        <w:tc>
          <w:tcPr>
            <w:tcW w:w="964" w:type="dxa"/>
          </w:tcPr>
          <w:p w14:paraId="6DF0F1DB" w14:textId="77777777" w:rsidR="003A0B50" w:rsidRDefault="00706E18">
            <w:pPr>
              <w:spacing w:after="40" w:line="276" w:lineRule="auto"/>
              <w:jc w:val="center"/>
            </w:pPr>
            <w:r>
              <w:rPr>
                <w:sz w:val="21"/>
                <w:highlight w:val="yellow"/>
              </w:rPr>
              <w:t>[...]</w:t>
            </w:r>
          </w:p>
        </w:tc>
        <w:tc>
          <w:tcPr>
            <w:tcW w:w="794" w:type="dxa"/>
          </w:tcPr>
          <w:p w14:paraId="4F7B5B2A" w14:textId="77777777" w:rsidR="003A0B50" w:rsidRDefault="00706E18">
            <w:pPr>
              <w:spacing w:after="40" w:line="276" w:lineRule="auto"/>
              <w:jc w:val="center"/>
            </w:pPr>
            <w:r>
              <w:rPr>
                <w:sz w:val="21"/>
                <w:highlight w:val="yellow"/>
              </w:rPr>
              <w:t>[...]</w:t>
            </w:r>
          </w:p>
        </w:tc>
        <w:tc>
          <w:tcPr>
            <w:tcW w:w="1020" w:type="dxa"/>
          </w:tcPr>
          <w:p w14:paraId="4A6536CB" w14:textId="77777777" w:rsidR="003A0B50" w:rsidRDefault="00706E18">
            <w:pPr>
              <w:spacing w:after="40" w:line="276" w:lineRule="auto"/>
              <w:jc w:val="center"/>
            </w:pPr>
            <w:r>
              <w:rPr>
                <w:sz w:val="21"/>
                <w:highlight w:val="yellow"/>
              </w:rPr>
              <w:t>[...]</w:t>
            </w:r>
          </w:p>
        </w:tc>
        <w:tc>
          <w:tcPr>
            <w:tcW w:w="794" w:type="dxa"/>
          </w:tcPr>
          <w:p w14:paraId="27F3F01A" w14:textId="77777777" w:rsidR="003A0B50" w:rsidRDefault="00706E18">
            <w:pPr>
              <w:spacing w:after="40" w:line="276" w:lineRule="auto"/>
              <w:jc w:val="center"/>
            </w:pPr>
            <w:r>
              <w:rPr>
                <w:sz w:val="21"/>
                <w:highlight w:val="yellow"/>
              </w:rPr>
              <w:t>[...]</w:t>
            </w:r>
          </w:p>
        </w:tc>
      </w:tr>
      <w:tr w:rsidR="003A0B50" w14:paraId="0243BCAF" w14:textId="77777777">
        <w:trPr>
          <w:jc w:val="center"/>
        </w:trPr>
        <w:tc>
          <w:tcPr>
            <w:tcW w:w="510" w:type="dxa"/>
          </w:tcPr>
          <w:p w14:paraId="6E310F63" w14:textId="77777777" w:rsidR="003A0B50" w:rsidRDefault="00706E18">
            <w:pPr>
              <w:spacing w:after="40" w:line="276" w:lineRule="auto"/>
              <w:jc w:val="center"/>
            </w:pPr>
            <w:r>
              <w:rPr>
                <w:sz w:val="21"/>
              </w:rPr>
              <w:t>9</w:t>
            </w:r>
          </w:p>
        </w:tc>
        <w:tc>
          <w:tcPr>
            <w:tcW w:w="2608" w:type="dxa"/>
          </w:tcPr>
          <w:p w14:paraId="6B282F64" w14:textId="77777777" w:rsidR="003A0B50" w:rsidRDefault="00706E18">
            <w:pPr>
              <w:spacing w:after="40" w:line="276" w:lineRule="auto"/>
              <w:jc w:val="center"/>
            </w:pPr>
            <w:r>
              <w:rPr>
                <w:sz w:val="21"/>
                <w:highlight w:val="yellow"/>
              </w:rPr>
              <w:t>[...]</w:t>
            </w:r>
          </w:p>
        </w:tc>
        <w:tc>
          <w:tcPr>
            <w:tcW w:w="2381" w:type="dxa"/>
          </w:tcPr>
          <w:p w14:paraId="7FAEF4DA" w14:textId="77777777" w:rsidR="003A0B50" w:rsidRDefault="00706E18">
            <w:pPr>
              <w:spacing w:after="40" w:line="276" w:lineRule="auto"/>
              <w:jc w:val="center"/>
            </w:pPr>
            <w:r>
              <w:rPr>
                <w:sz w:val="21"/>
                <w:highlight w:val="yellow"/>
              </w:rPr>
              <w:t>[...]</w:t>
            </w:r>
          </w:p>
        </w:tc>
        <w:tc>
          <w:tcPr>
            <w:tcW w:w="964" w:type="dxa"/>
          </w:tcPr>
          <w:p w14:paraId="75F45431" w14:textId="77777777" w:rsidR="003A0B50" w:rsidRDefault="00706E18">
            <w:pPr>
              <w:spacing w:after="40" w:line="276" w:lineRule="auto"/>
              <w:jc w:val="center"/>
            </w:pPr>
            <w:r>
              <w:rPr>
                <w:sz w:val="21"/>
                <w:highlight w:val="yellow"/>
              </w:rPr>
              <w:t>[...]</w:t>
            </w:r>
          </w:p>
        </w:tc>
        <w:tc>
          <w:tcPr>
            <w:tcW w:w="794" w:type="dxa"/>
          </w:tcPr>
          <w:p w14:paraId="394EC586" w14:textId="77777777" w:rsidR="003A0B50" w:rsidRDefault="00706E18">
            <w:pPr>
              <w:spacing w:after="40" w:line="276" w:lineRule="auto"/>
              <w:jc w:val="center"/>
            </w:pPr>
            <w:r>
              <w:rPr>
                <w:sz w:val="21"/>
                <w:highlight w:val="yellow"/>
              </w:rPr>
              <w:t>[...]</w:t>
            </w:r>
          </w:p>
        </w:tc>
        <w:tc>
          <w:tcPr>
            <w:tcW w:w="1020" w:type="dxa"/>
          </w:tcPr>
          <w:p w14:paraId="1DFC8AE9" w14:textId="77777777" w:rsidR="003A0B50" w:rsidRDefault="00706E18">
            <w:pPr>
              <w:spacing w:after="40" w:line="276" w:lineRule="auto"/>
              <w:jc w:val="center"/>
            </w:pPr>
            <w:r>
              <w:rPr>
                <w:sz w:val="21"/>
                <w:highlight w:val="yellow"/>
              </w:rPr>
              <w:t>[...]</w:t>
            </w:r>
          </w:p>
        </w:tc>
        <w:tc>
          <w:tcPr>
            <w:tcW w:w="794" w:type="dxa"/>
          </w:tcPr>
          <w:p w14:paraId="7C69CF54" w14:textId="77777777" w:rsidR="003A0B50" w:rsidRDefault="00706E18">
            <w:pPr>
              <w:spacing w:after="40" w:line="276" w:lineRule="auto"/>
              <w:jc w:val="center"/>
            </w:pPr>
            <w:r>
              <w:rPr>
                <w:sz w:val="21"/>
                <w:highlight w:val="yellow"/>
              </w:rPr>
              <w:t>[...]</w:t>
            </w:r>
          </w:p>
        </w:tc>
      </w:tr>
      <w:tr w:rsidR="003A0B50" w14:paraId="4CCBDC81" w14:textId="77777777">
        <w:trPr>
          <w:jc w:val="center"/>
        </w:trPr>
        <w:tc>
          <w:tcPr>
            <w:tcW w:w="510" w:type="dxa"/>
          </w:tcPr>
          <w:p w14:paraId="7BAA4017" w14:textId="77777777" w:rsidR="003A0B50" w:rsidRDefault="00706E18">
            <w:pPr>
              <w:spacing w:after="40" w:line="276" w:lineRule="auto"/>
              <w:jc w:val="center"/>
            </w:pPr>
            <w:r>
              <w:rPr>
                <w:sz w:val="21"/>
              </w:rPr>
              <w:t>10</w:t>
            </w:r>
          </w:p>
        </w:tc>
        <w:tc>
          <w:tcPr>
            <w:tcW w:w="2608" w:type="dxa"/>
          </w:tcPr>
          <w:p w14:paraId="4D69AD3D" w14:textId="77777777" w:rsidR="003A0B50" w:rsidRDefault="00706E18">
            <w:pPr>
              <w:spacing w:after="40" w:line="276" w:lineRule="auto"/>
              <w:jc w:val="center"/>
            </w:pPr>
            <w:r>
              <w:rPr>
                <w:sz w:val="21"/>
                <w:highlight w:val="yellow"/>
              </w:rPr>
              <w:t>[...]</w:t>
            </w:r>
          </w:p>
        </w:tc>
        <w:tc>
          <w:tcPr>
            <w:tcW w:w="2381" w:type="dxa"/>
          </w:tcPr>
          <w:p w14:paraId="6A27E9E1" w14:textId="77777777" w:rsidR="003A0B50" w:rsidRDefault="00706E18">
            <w:pPr>
              <w:spacing w:after="40" w:line="276" w:lineRule="auto"/>
              <w:jc w:val="center"/>
            </w:pPr>
            <w:r>
              <w:rPr>
                <w:sz w:val="21"/>
                <w:highlight w:val="yellow"/>
              </w:rPr>
              <w:t>[...]</w:t>
            </w:r>
          </w:p>
        </w:tc>
        <w:tc>
          <w:tcPr>
            <w:tcW w:w="964" w:type="dxa"/>
          </w:tcPr>
          <w:p w14:paraId="18444C16" w14:textId="77777777" w:rsidR="003A0B50" w:rsidRDefault="00706E18">
            <w:pPr>
              <w:spacing w:after="40" w:line="276" w:lineRule="auto"/>
              <w:jc w:val="center"/>
            </w:pPr>
            <w:r>
              <w:rPr>
                <w:sz w:val="21"/>
                <w:highlight w:val="yellow"/>
              </w:rPr>
              <w:t>[...]</w:t>
            </w:r>
          </w:p>
        </w:tc>
        <w:tc>
          <w:tcPr>
            <w:tcW w:w="794" w:type="dxa"/>
          </w:tcPr>
          <w:p w14:paraId="0F279853" w14:textId="77777777" w:rsidR="003A0B50" w:rsidRDefault="00706E18">
            <w:pPr>
              <w:spacing w:after="40" w:line="276" w:lineRule="auto"/>
              <w:jc w:val="center"/>
            </w:pPr>
            <w:r>
              <w:rPr>
                <w:sz w:val="21"/>
                <w:highlight w:val="yellow"/>
              </w:rPr>
              <w:t>[...]</w:t>
            </w:r>
          </w:p>
        </w:tc>
        <w:tc>
          <w:tcPr>
            <w:tcW w:w="1020" w:type="dxa"/>
          </w:tcPr>
          <w:p w14:paraId="7D0B61B2" w14:textId="77777777" w:rsidR="003A0B50" w:rsidRDefault="00706E18">
            <w:pPr>
              <w:spacing w:after="40" w:line="276" w:lineRule="auto"/>
              <w:jc w:val="center"/>
            </w:pPr>
            <w:r>
              <w:rPr>
                <w:sz w:val="21"/>
                <w:highlight w:val="yellow"/>
              </w:rPr>
              <w:t>[...]</w:t>
            </w:r>
          </w:p>
        </w:tc>
        <w:tc>
          <w:tcPr>
            <w:tcW w:w="794" w:type="dxa"/>
          </w:tcPr>
          <w:p w14:paraId="38AFD6AF" w14:textId="77777777" w:rsidR="003A0B50" w:rsidRDefault="00706E18">
            <w:pPr>
              <w:spacing w:after="40" w:line="276" w:lineRule="auto"/>
              <w:jc w:val="center"/>
            </w:pPr>
            <w:r>
              <w:rPr>
                <w:sz w:val="21"/>
                <w:highlight w:val="yellow"/>
              </w:rPr>
              <w:t>[...]</w:t>
            </w:r>
          </w:p>
        </w:tc>
      </w:tr>
      <w:tr w:rsidR="003A0B50" w14:paraId="490695F3" w14:textId="77777777">
        <w:trPr>
          <w:jc w:val="center"/>
        </w:trPr>
        <w:tc>
          <w:tcPr>
            <w:tcW w:w="510" w:type="dxa"/>
          </w:tcPr>
          <w:p w14:paraId="43D70E0A" w14:textId="77777777" w:rsidR="003A0B50" w:rsidRDefault="00706E18">
            <w:pPr>
              <w:spacing w:after="40" w:line="276" w:lineRule="auto"/>
              <w:jc w:val="center"/>
            </w:pPr>
            <w:r>
              <w:rPr>
                <w:sz w:val="21"/>
              </w:rPr>
              <w:t>11</w:t>
            </w:r>
          </w:p>
        </w:tc>
        <w:tc>
          <w:tcPr>
            <w:tcW w:w="2608" w:type="dxa"/>
          </w:tcPr>
          <w:p w14:paraId="2C4272EC" w14:textId="77777777" w:rsidR="003A0B50" w:rsidRDefault="00706E18">
            <w:pPr>
              <w:spacing w:after="40" w:line="276" w:lineRule="auto"/>
              <w:jc w:val="center"/>
            </w:pPr>
            <w:r>
              <w:rPr>
                <w:sz w:val="21"/>
                <w:highlight w:val="yellow"/>
              </w:rPr>
              <w:t>[...]</w:t>
            </w:r>
          </w:p>
        </w:tc>
        <w:tc>
          <w:tcPr>
            <w:tcW w:w="2381" w:type="dxa"/>
          </w:tcPr>
          <w:p w14:paraId="0C3F80AF" w14:textId="77777777" w:rsidR="003A0B50" w:rsidRDefault="00706E18">
            <w:pPr>
              <w:spacing w:after="40" w:line="276" w:lineRule="auto"/>
              <w:jc w:val="center"/>
            </w:pPr>
            <w:r>
              <w:rPr>
                <w:sz w:val="21"/>
                <w:highlight w:val="yellow"/>
              </w:rPr>
              <w:t>[...]</w:t>
            </w:r>
          </w:p>
        </w:tc>
        <w:tc>
          <w:tcPr>
            <w:tcW w:w="964" w:type="dxa"/>
          </w:tcPr>
          <w:p w14:paraId="7B386ED8" w14:textId="77777777" w:rsidR="003A0B50" w:rsidRDefault="00706E18">
            <w:pPr>
              <w:spacing w:after="40" w:line="276" w:lineRule="auto"/>
              <w:jc w:val="center"/>
            </w:pPr>
            <w:r>
              <w:rPr>
                <w:sz w:val="21"/>
                <w:highlight w:val="yellow"/>
              </w:rPr>
              <w:t>[...]</w:t>
            </w:r>
          </w:p>
        </w:tc>
        <w:tc>
          <w:tcPr>
            <w:tcW w:w="794" w:type="dxa"/>
          </w:tcPr>
          <w:p w14:paraId="3F015A4B" w14:textId="77777777" w:rsidR="003A0B50" w:rsidRDefault="00706E18">
            <w:pPr>
              <w:spacing w:after="40" w:line="276" w:lineRule="auto"/>
              <w:jc w:val="center"/>
            </w:pPr>
            <w:r>
              <w:rPr>
                <w:sz w:val="21"/>
                <w:highlight w:val="yellow"/>
              </w:rPr>
              <w:t>[...]</w:t>
            </w:r>
          </w:p>
        </w:tc>
        <w:tc>
          <w:tcPr>
            <w:tcW w:w="1020" w:type="dxa"/>
          </w:tcPr>
          <w:p w14:paraId="31F1B29C" w14:textId="77777777" w:rsidR="003A0B50" w:rsidRDefault="00706E18">
            <w:pPr>
              <w:spacing w:after="40" w:line="276" w:lineRule="auto"/>
              <w:jc w:val="center"/>
            </w:pPr>
            <w:r>
              <w:rPr>
                <w:sz w:val="21"/>
                <w:highlight w:val="yellow"/>
              </w:rPr>
              <w:t>[...]</w:t>
            </w:r>
          </w:p>
        </w:tc>
        <w:tc>
          <w:tcPr>
            <w:tcW w:w="794" w:type="dxa"/>
          </w:tcPr>
          <w:p w14:paraId="205DC977" w14:textId="77777777" w:rsidR="003A0B50" w:rsidRDefault="00706E18">
            <w:pPr>
              <w:spacing w:after="40" w:line="276" w:lineRule="auto"/>
              <w:jc w:val="center"/>
            </w:pPr>
            <w:r>
              <w:rPr>
                <w:sz w:val="21"/>
                <w:highlight w:val="yellow"/>
              </w:rPr>
              <w:t>[...]</w:t>
            </w:r>
          </w:p>
        </w:tc>
      </w:tr>
      <w:tr w:rsidR="003A0B50" w14:paraId="09925905" w14:textId="77777777">
        <w:trPr>
          <w:jc w:val="center"/>
        </w:trPr>
        <w:tc>
          <w:tcPr>
            <w:tcW w:w="510" w:type="dxa"/>
          </w:tcPr>
          <w:p w14:paraId="1CB35C34" w14:textId="77777777" w:rsidR="003A0B50" w:rsidRDefault="00706E18">
            <w:pPr>
              <w:spacing w:after="40" w:line="276" w:lineRule="auto"/>
              <w:jc w:val="center"/>
            </w:pPr>
            <w:r>
              <w:rPr>
                <w:sz w:val="21"/>
              </w:rPr>
              <w:t>12</w:t>
            </w:r>
          </w:p>
        </w:tc>
        <w:tc>
          <w:tcPr>
            <w:tcW w:w="2608" w:type="dxa"/>
          </w:tcPr>
          <w:p w14:paraId="27E4F0F6" w14:textId="77777777" w:rsidR="003A0B50" w:rsidRDefault="00706E18">
            <w:pPr>
              <w:spacing w:after="40" w:line="276" w:lineRule="auto"/>
              <w:jc w:val="center"/>
            </w:pPr>
            <w:r>
              <w:rPr>
                <w:sz w:val="21"/>
                <w:highlight w:val="yellow"/>
              </w:rPr>
              <w:t>[...]</w:t>
            </w:r>
          </w:p>
        </w:tc>
        <w:tc>
          <w:tcPr>
            <w:tcW w:w="2381" w:type="dxa"/>
          </w:tcPr>
          <w:p w14:paraId="14FCDE71" w14:textId="77777777" w:rsidR="003A0B50" w:rsidRDefault="00706E18">
            <w:pPr>
              <w:spacing w:after="40" w:line="276" w:lineRule="auto"/>
              <w:jc w:val="center"/>
            </w:pPr>
            <w:r>
              <w:rPr>
                <w:sz w:val="21"/>
                <w:highlight w:val="yellow"/>
              </w:rPr>
              <w:t>[...]</w:t>
            </w:r>
          </w:p>
        </w:tc>
        <w:tc>
          <w:tcPr>
            <w:tcW w:w="964" w:type="dxa"/>
          </w:tcPr>
          <w:p w14:paraId="43EE5D0F" w14:textId="77777777" w:rsidR="003A0B50" w:rsidRDefault="00706E18">
            <w:pPr>
              <w:spacing w:after="40" w:line="276" w:lineRule="auto"/>
              <w:jc w:val="center"/>
            </w:pPr>
            <w:r>
              <w:rPr>
                <w:sz w:val="21"/>
                <w:highlight w:val="yellow"/>
              </w:rPr>
              <w:t>[...]</w:t>
            </w:r>
          </w:p>
        </w:tc>
        <w:tc>
          <w:tcPr>
            <w:tcW w:w="794" w:type="dxa"/>
          </w:tcPr>
          <w:p w14:paraId="2A74D148" w14:textId="77777777" w:rsidR="003A0B50" w:rsidRDefault="00706E18">
            <w:pPr>
              <w:spacing w:after="40" w:line="276" w:lineRule="auto"/>
              <w:jc w:val="center"/>
            </w:pPr>
            <w:r>
              <w:rPr>
                <w:sz w:val="21"/>
                <w:highlight w:val="yellow"/>
              </w:rPr>
              <w:t>[...]</w:t>
            </w:r>
          </w:p>
        </w:tc>
        <w:tc>
          <w:tcPr>
            <w:tcW w:w="1020" w:type="dxa"/>
          </w:tcPr>
          <w:p w14:paraId="5E8D7FE9" w14:textId="77777777" w:rsidR="003A0B50" w:rsidRDefault="00706E18">
            <w:pPr>
              <w:spacing w:after="40" w:line="276" w:lineRule="auto"/>
              <w:jc w:val="center"/>
            </w:pPr>
            <w:r>
              <w:rPr>
                <w:sz w:val="21"/>
                <w:highlight w:val="yellow"/>
              </w:rPr>
              <w:t>[...]</w:t>
            </w:r>
          </w:p>
        </w:tc>
        <w:tc>
          <w:tcPr>
            <w:tcW w:w="794" w:type="dxa"/>
          </w:tcPr>
          <w:p w14:paraId="7570F5CB" w14:textId="77777777" w:rsidR="003A0B50" w:rsidRDefault="00706E18">
            <w:pPr>
              <w:spacing w:after="40" w:line="276" w:lineRule="auto"/>
              <w:jc w:val="center"/>
            </w:pPr>
            <w:r>
              <w:rPr>
                <w:sz w:val="21"/>
                <w:highlight w:val="yellow"/>
              </w:rPr>
              <w:t>[...]</w:t>
            </w:r>
          </w:p>
        </w:tc>
      </w:tr>
      <w:tr w:rsidR="003A0B50" w14:paraId="471237F3" w14:textId="77777777">
        <w:trPr>
          <w:jc w:val="center"/>
        </w:trPr>
        <w:tc>
          <w:tcPr>
            <w:tcW w:w="510" w:type="dxa"/>
          </w:tcPr>
          <w:p w14:paraId="4E6DDA6D" w14:textId="77777777" w:rsidR="003A0B50" w:rsidRDefault="00706E18">
            <w:pPr>
              <w:spacing w:after="40" w:line="276" w:lineRule="auto"/>
              <w:jc w:val="center"/>
            </w:pPr>
            <w:r>
              <w:rPr>
                <w:sz w:val="21"/>
              </w:rPr>
              <w:t>13</w:t>
            </w:r>
          </w:p>
        </w:tc>
        <w:tc>
          <w:tcPr>
            <w:tcW w:w="2608" w:type="dxa"/>
          </w:tcPr>
          <w:p w14:paraId="6761579E" w14:textId="77777777" w:rsidR="003A0B50" w:rsidRDefault="00706E18">
            <w:pPr>
              <w:spacing w:after="40" w:line="276" w:lineRule="auto"/>
              <w:jc w:val="center"/>
            </w:pPr>
            <w:r>
              <w:rPr>
                <w:sz w:val="21"/>
                <w:highlight w:val="yellow"/>
              </w:rPr>
              <w:t>[...]</w:t>
            </w:r>
          </w:p>
        </w:tc>
        <w:tc>
          <w:tcPr>
            <w:tcW w:w="2381" w:type="dxa"/>
          </w:tcPr>
          <w:p w14:paraId="1C6B484E" w14:textId="77777777" w:rsidR="003A0B50" w:rsidRDefault="00706E18">
            <w:pPr>
              <w:spacing w:after="40" w:line="276" w:lineRule="auto"/>
              <w:jc w:val="center"/>
            </w:pPr>
            <w:r>
              <w:rPr>
                <w:sz w:val="21"/>
                <w:highlight w:val="yellow"/>
              </w:rPr>
              <w:t>[...]</w:t>
            </w:r>
          </w:p>
        </w:tc>
        <w:tc>
          <w:tcPr>
            <w:tcW w:w="964" w:type="dxa"/>
          </w:tcPr>
          <w:p w14:paraId="5AC18E22" w14:textId="77777777" w:rsidR="003A0B50" w:rsidRDefault="00706E18">
            <w:pPr>
              <w:spacing w:after="40" w:line="276" w:lineRule="auto"/>
              <w:jc w:val="center"/>
            </w:pPr>
            <w:r>
              <w:rPr>
                <w:sz w:val="21"/>
                <w:highlight w:val="yellow"/>
              </w:rPr>
              <w:t>[...]</w:t>
            </w:r>
          </w:p>
        </w:tc>
        <w:tc>
          <w:tcPr>
            <w:tcW w:w="794" w:type="dxa"/>
          </w:tcPr>
          <w:p w14:paraId="4E76983A" w14:textId="77777777" w:rsidR="003A0B50" w:rsidRDefault="00706E18">
            <w:pPr>
              <w:spacing w:after="40" w:line="276" w:lineRule="auto"/>
              <w:jc w:val="center"/>
            </w:pPr>
            <w:r>
              <w:rPr>
                <w:sz w:val="21"/>
                <w:highlight w:val="yellow"/>
              </w:rPr>
              <w:t>[...]</w:t>
            </w:r>
          </w:p>
        </w:tc>
        <w:tc>
          <w:tcPr>
            <w:tcW w:w="1020" w:type="dxa"/>
          </w:tcPr>
          <w:p w14:paraId="36BAB5CC" w14:textId="77777777" w:rsidR="003A0B50" w:rsidRDefault="00706E18">
            <w:pPr>
              <w:spacing w:after="40" w:line="276" w:lineRule="auto"/>
              <w:jc w:val="center"/>
            </w:pPr>
            <w:r>
              <w:rPr>
                <w:sz w:val="21"/>
                <w:highlight w:val="yellow"/>
              </w:rPr>
              <w:t>[...]</w:t>
            </w:r>
          </w:p>
        </w:tc>
        <w:tc>
          <w:tcPr>
            <w:tcW w:w="794" w:type="dxa"/>
          </w:tcPr>
          <w:p w14:paraId="33DD2CF3" w14:textId="77777777" w:rsidR="003A0B50" w:rsidRDefault="00706E18">
            <w:pPr>
              <w:spacing w:after="40" w:line="276" w:lineRule="auto"/>
              <w:jc w:val="center"/>
            </w:pPr>
            <w:r>
              <w:rPr>
                <w:sz w:val="21"/>
                <w:highlight w:val="yellow"/>
              </w:rPr>
              <w:t>[...]</w:t>
            </w:r>
          </w:p>
        </w:tc>
      </w:tr>
      <w:tr w:rsidR="003A0B50" w14:paraId="137E8F55" w14:textId="77777777">
        <w:trPr>
          <w:jc w:val="center"/>
        </w:trPr>
        <w:tc>
          <w:tcPr>
            <w:tcW w:w="510" w:type="dxa"/>
          </w:tcPr>
          <w:p w14:paraId="20F93EAB" w14:textId="77777777" w:rsidR="003A0B50" w:rsidRDefault="00706E18">
            <w:pPr>
              <w:spacing w:after="40" w:line="276" w:lineRule="auto"/>
              <w:jc w:val="center"/>
            </w:pPr>
            <w:r>
              <w:rPr>
                <w:sz w:val="21"/>
              </w:rPr>
              <w:t>14</w:t>
            </w:r>
          </w:p>
        </w:tc>
        <w:tc>
          <w:tcPr>
            <w:tcW w:w="2608" w:type="dxa"/>
          </w:tcPr>
          <w:p w14:paraId="14E5F459" w14:textId="77777777" w:rsidR="003A0B50" w:rsidRDefault="00706E18">
            <w:pPr>
              <w:spacing w:after="40" w:line="276" w:lineRule="auto"/>
              <w:jc w:val="center"/>
            </w:pPr>
            <w:r>
              <w:rPr>
                <w:sz w:val="21"/>
                <w:highlight w:val="yellow"/>
              </w:rPr>
              <w:t>[...]</w:t>
            </w:r>
          </w:p>
        </w:tc>
        <w:tc>
          <w:tcPr>
            <w:tcW w:w="2381" w:type="dxa"/>
          </w:tcPr>
          <w:p w14:paraId="54DBC615" w14:textId="77777777" w:rsidR="003A0B50" w:rsidRDefault="00706E18">
            <w:pPr>
              <w:spacing w:after="40" w:line="276" w:lineRule="auto"/>
              <w:jc w:val="center"/>
            </w:pPr>
            <w:r>
              <w:rPr>
                <w:sz w:val="21"/>
                <w:highlight w:val="yellow"/>
              </w:rPr>
              <w:t>[...]</w:t>
            </w:r>
          </w:p>
        </w:tc>
        <w:tc>
          <w:tcPr>
            <w:tcW w:w="964" w:type="dxa"/>
          </w:tcPr>
          <w:p w14:paraId="0E4B05F9" w14:textId="77777777" w:rsidR="003A0B50" w:rsidRDefault="00706E18">
            <w:pPr>
              <w:spacing w:after="40" w:line="276" w:lineRule="auto"/>
              <w:jc w:val="center"/>
            </w:pPr>
            <w:r>
              <w:rPr>
                <w:sz w:val="21"/>
                <w:highlight w:val="yellow"/>
              </w:rPr>
              <w:t>[...]</w:t>
            </w:r>
          </w:p>
        </w:tc>
        <w:tc>
          <w:tcPr>
            <w:tcW w:w="794" w:type="dxa"/>
          </w:tcPr>
          <w:p w14:paraId="6F30DBF9" w14:textId="77777777" w:rsidR="003A0B50" w:rsidRDefault="00706E18">
            <w:pPr>
              <w:spacing w:after="40" w:line="276" w:lineRule="auto"/>
              <w:jc w:val="center"/>
            </w:pPr>
            <w:r>
              <w:rPr>
                <w:sz w:val="21"/>
                <w:highlight w:val="yellow"/>
              </w:rPr>
              <w:t>[...]</w:t>
            </w:r>
          </w:p>
        </w:tc>
        <w:tc>
          <w:tcPr>
            <w:tcW w:w="1020" w:type="dxa"/>
          </w:tcPr>
          <w:p w14:paraId="4073DA57" w14:textId="77777777" w:rsidR="003A0B50" w:rsidRDefault="00706E18">
            <w:pPr>
              <w:spacing w:after="40" w:line="276" w:lineRule="auto"/>
              <w:jc w:val="center"/>
            </w:pPr>
            <w:r>
              <w:rPr>
                <w:sz w:val="21"/>
                <w:highlight w:val="yellow"/>
              </w:rPr>
              <w:t>[...]</w:t>
            </w:r>
          </w:p>
        </w:tc>
        <w:tc>
          <w:tcPr>
            <w:tcW w:w="794" w:type="dxa"/>
          </w:tcPr>
          <w:p w14:paraId="378C1140" w14:textId="77777777" w:rsidR="003A0B50" w:rsidRDefault="00706E18">
            <w:pPr>
              <w:spacing w:after="40" w:line="276" w:lineRule="auto"/>
              <w:jc w:val="center"/>
            </w:pPr>
            <w:r>
              <w:rPr>
                <w:sz w:val="21"/>
                <w:highlight w:val="yellow"/>
              </w:rPr>
              <w:t>[...]</w:t>
            </w:r>
          </w:p>
        </w:tc>
      </w:tr>
      <w:tr w:rsidR="003A0B50" w14:paraId="0C3022DE" w14:textId="77777777">
        <w:trPr>
          <w:jc w:val="center"/>
        </w:trPr>
        <w:tc>
          <w:tcPr>
            <w:tcW w:w="510" w:type="dxa"/>
          </w:tcPr>
          <w:p w14:paraId="794D6380" w14:textId="77777777" w:rsidR="003A0B50" w:rsidRDefault="00706E18">
            <w:pPr>
              <w:spacing w:after="40" w:line="276" w:lineRule="auto"/>
              <w:jc w:val="center"/>
            </w:pPr>
            <w:r>
              <w:rPr>
                <w:sz w:val="21"/>
              </w:rPr>
              <w:t>15</w:t>
            </w:r>
          </w:p>
        </w:tc>
        <w:tc>
          <w:tcPr>
            <w:tcW w:w="2608" w:type="dxa"/>
          </w:tcPr>
          <w:p w14:paraId="28EF2B79" w14:textId="77777777" w:rsidR="003A0B50" w:rsidRDefault="00706E18">
            <w:pPr>
              <w:spacing w:after="40" w:line="276" w:lineRule="auto"/>
              <w:jc w:val="center"/>
            </w:pPr>
            <w:r>
              <w:rPr>
                <w:sz w:val="21"/>
                <w:highlight w:val="yellow"/>
              </w:rPr>
              <w:t>[...]</w:t>
            </w:r>
          </w:p>
        </w:tc>
        <w:tc>
          <w:tcPr>
            <w:tcW w:w="2381" w:type="dxa"/>
          </w:tcPr>
          <w:p w14:paraId="7A63921A" w14:textId="77777777" w:rsidR="003A0B50" w:rsidRDefault="00706E18">
            <w:pPr>
              <w:spacing w:after="40" w:line="276" w:lineRule="auto"/>
              <w:jc w:val="center"/>
            </w:pPr>
            <w:r>
              <w:rPr>
                <w:sz w:val="21"/>
                <w:highlight w:val="yellow"/>
              </w:rPr>
              <w:t>[...]</w:t>
            </w:r>
          </w:p>
        </w:tc>
        <w:tc>
          <w:tcPr>
            <w:tcW w:w="964" w:type="dxa"/>
          </w:tcPr>
          <w:p w14:paraId="58E8E4C8" w14:textId="77777777" w:rsidR="003A0B50" w:rsidRDefault="00706E18">
            <w:pPr>
              <w:spacing w:after="40" w:line="276" w:lineRule="auto"/>
              <w:jc w:val="center"/>
            </w:pPr>
            <w:r>
              <w:rPr>
                <w:sz w:val="21"/>
                <w:highlight w:val="yellow"/>
              </w:rPr>
              <w:t>[...]</w:t>
            </w:r>
          </w:p>
        </w:tc>
        <w:tc>
          <w:tcPr>
            <w:tcW w:w="794" w:type="dxa"/>
          </w:tcPr>
          <w:p w14:paraId="799DB7E0" w14:textId="77777777" w:rsidR="003A0B50" w:rsidRDefault="00706E18">
            <w:pPr>
              <w:spacing w:after="40" w:line="276" w:lineRule="auto"/>
              <w:jc w:val="center"/>
            </w:pPr>
            <w:r>
              <w:rPr>
                <w:sz w:val="21"/>
                <w:highlight w:val="yellow"/>
              </w:rPr>
              <w:t>[...]</w:t>
            </w:r>
          </w:p>
        </w:tc>
        <w:tc>
          <w:tcPr>
            <w:tcW w:w="1020" w:type="dxa"/>
          </w:tcPr>
          <w:p w14:paraId="32A409CE" w14:textId="77777777" w:rsidR="003A0B50" w:rsidRDefault="00706E18">
            <w:pPr>
              <w:spacing w:after="40" w:line="276" w:lineRule="auto"/>
              <w:jc w:val="center"/>
            </w:pPr>
            <w:r>
              <w:rPr>
                <w:sz w:val="21"/>
                <w:highlight w:val="yellow"/>
              </w:rPr>
              <w:t>[...]</w:t>
            </w:r>
          </w:p>
        </w:tc>
        <w:tc>
          <w:tcPr>
            <w:tcW w:w="794" w:type="dxa"/>
          </w:tcPr>
          <w:p w14:paraId="5A19005F" w14:textId="77777777" w:rsidR="003A0B50" w:rsidRDefault="00706E18">
            <w:pPr>
              <w:spacing w:after="40" w:line="276" w:lineRule="auto"/>
              <w:jc w:val="center"/>
            </w:pPr>
            <w:r>
              <w:rPr>
                <w:sz w:val="21"/>
                <w:highlight w:val="yellow"/>
              </w:rPr>
              <w:t>[...]</w:t>
            </w:r>
          </w:p>
        </w:tc>
      </w:tr>
      <w:tr w:rsidR="003A0B50" w14:paraId="41A14BAB" w14:textId="77777777">
        <w:trPr>
          <w:jc w:val="center"/>
        </w:trPr>
        <w:tc>
          <w:tcPr>
            <w:tcW w:w="510" w:type="dxa"/>
          </w:tcPr>
          <w:p w14:paraId="2DB656C5" w14:textId="77777777" w:rsidR="003A0B50" w:rsidRDefault="00706E18">
            <w:pPr>
              <w:spacing w:after="40" w:line="276" w:lineRule="auto"/>
              <w:jc w:val="center"/>
            </w:pPr>
            <w:r>
              <w:rPr>
                <w:sz w:val="21"/>
              </w:rPr>
              <w:t>16</w:t>
            </w:r>
          </w:p>
        </w:tc>
        <w:tc>
          <w:tcPr>
            <w:tcW w:w="2608" w:type="dxa"/>
          </w:tcPr>
          <w:p w14:paraId="472B9F47" w14:textId="77777777" w:rsidR="003A0B50" w:rsidRDefault="00706E18">
            <w:pPr>
              <w:spacing w:after="40" w:line="276" w:lineRule="auto"/>
              <w:jc w:val="center"/>
            </w:pPr>
            <w:r>
              <w:rPr>
                <w:sz w:val="21"/>
                <w:highlight w:val="yellow"/>
              </w:rPr>
              <w:t>[...]</w:t>
            </w:r>
          </w:p>
        </w:tc>
        <w:tc>
          <w:tcPr>
            <w:tcW w:w="2381" w:type="dxa"/>
          </w:tcPr>
          <w:p w14:paraId="6F8A4D38" w14:textId="77777777" w:rsidR="003A0B50" w:rsidRDefault="00706E18">
            <w:pPr>
              <w:spacing w:after="40" w:line="276" w:lineRule="auto"/>
              <w:jc w:val="center"/>
            </w:pPr>
            <w:r>
              <w:rPr>
                <w:sz w:val="21"/>
                <w:highlight w:val="yellow"/>
              </w:rPr>
              <w:t>[...]</w:t>
            </w:r>
          </w:p>
        </w:tc>
        <w:tc>
          <w:tcPr>
            <w:tcW w:w="964" w:type="dxa"/>
          </w:tcPr>
          <w:p w14:paraId="27C142CC" w14:textId="77777777" w:rsidR="003A0B50" w:rsidRDefault="00706E18">
            <w:pPr>
              <w:spacing w:after="40" w:line="276" w:lineRule="auto"/>
              <w:jc w:val="center"/>
            </w:pPr>
            <w:r>
              <w:rPr>
                <w:sz w:val="21"/>
                <w:highlight w:val="yellow"/>
              </w:rPr>
              <w:t>[...]</w:t>
            </w:r>
          </w:p>
        </w:tc>
        <w:tc>
          <w:tcPr>
            <w:tcW w:w="794" w:type="dxa"/>
          </w:tcPr>
          <w:p w14:paraId="3C2C63DA" w14:textId="77777777" w:rsidR="003A0B50" w:rsidRDefault="00706E18">
            <w:pPr>
              <w:spacing w:after="40" w:line="276" w:lineRule="auto"/>
              <w:jc w:val="center"/>
            </w:pPr>
            <w:r>
              <w:rPr>
                <w:sz w:val="21"/>
                <w:highlight w:val="yellow"/>
              </w:rPr>
              <w:t>[...]</w:t>
            </w:r>
          </w:p>
        </w:tc>
        <w:tc>
          <w:tcPr>
            <w:tcW w:w="1020" w:type="dxa"/>
          </w:tcPr>
          <w:p w14:paraId="0DFF7093" w14:textId="77777777" w:rsidR="003A0B50" w:rsidRDefault="00706E18">
            <w:pPr>
              <w:spacing w:after="40" w:line="276" w:lineRule="auto"/>
              <w:jc w:val="center"/>
            </w:pPr>
            <w:r>
              <w:rPr>
                <w:sz w:val="21"/>
                <w:highlight w:val="yellow"/>
              </w:rPr>
              <w:t>[...]</w:t>
            </w:r>
          </w:p>
        </w:tc>
        <w:tc>
          <w:tcPr>
            <w:tcW w:w="794" w:type="dxa"/>
          </w:tcPr>
          <w:p w14:paraId="1B8E6ABB" w14:textId="77777777" w:rsidR="003A0B50" w:rsidRDefault="00706E18">
            <w:pPr>
              <w:spacing w:after="40" w:line="276" w:lineRule="auto"/>
              <w:jc w:val="center"/>
            </w:pPr>
            <w:r>
              <w:rPr>
                <w:sz w:val="21"/>
                <w:highlight w:val="yellow"/>
              </w:rPr>
              <w:t>[...]</w:t>
            </w:r>
          </w:p>
        </w:tc>
      </w:tr>
      <w:tr w:rsidR="003A0B50" w14:paraId="43D74368" w14:textId="77777777">
        <w:trPr>
          <w:jc w:val="center"/>
        </w:trPr>
        <w:tc>
          <w:tcPr>
            <w:tcW w:w="510" w:type="dxa"/>
          </w:tcPr>
          <w:p w14:paraId="63E0C0C0" w14:textId="77777777" w:rsidR="003A0B50" w:rsidRDefault="00706E18">
            <w:pPr>
              <w:spacing w:after="40" w:line="276" w:lineRule="auto"/>
              <w:jc w:val="center"/>
            </w:pPr>
            <w:r>
              <w:rPr>
                <w:sz w:val="21"/>
              </w:rPr>
              <w:t>17</w:t>
            </w:r>
          </w:p>
        </w:tc>
        <w:tc>
          <w:tcPr>
            <w:tcW w:w="2608" w:type="dxa"/>
          </w:tcPr>
          <w:p w14:paraId="404F7997" w14:textId="77777777" w:rsidR="003A0B50" w:rsidRDefault="00706E18">
            <w:pPr>
              <w:spacing w:after="40" w:line="276" w:lineRule="auto"/>
              <w:jc w:val="center"/>
            </w:pPr>
            <w:r>
              <w:rPr>
                <w:sz w:val="21"/>
                <w:highlight w:val="yellow"/>
              </w:rPr>
              <w:t>[...]</w:t>
            </w:r>
          </w:p>
        </w:tc>
        <w:tc>
          <w:tcPr>
            <w:tcW w:w="2381" w:type="dxa"/>
          </w:tcPr>
          <w:p w14:paraId="43F868A7" w14:textId="77777777" w:rsidR="003A0B50" w:rsidRDefault="00706E18">
            <w:pPr>
              <w:spacing w:after="40" w:line="276" w:lineRule="auto"/>
              <w:jc w:val="center"/>
            </w:pPr>
            <w:r>
              <w:rPr>
                <w:sz w:val="21"/>
                <w:highlight w:val="yellow"/>
              </w:rPr>
              <w:t>[...]</w:t>
            </w:r>
          </w:p>
        </w:tc>
        <w:tc>
          <w:tcPr>
            <w:tcW w:w="964" w:type="dxa"/>
          </w:tcPr>
          <w:p w14:paraId="2BD39D7E" w14:textId="77777777" w:rsidR="003A0B50" w:rsidRDefault="00706E18">
            <w:pPr>
              <w:spacing w:after="40" w:line="276" w:lineRule="auto"/>
              <w:jc w:val="center"/>
            </w:pPr>
            <w:r>
              <w:rPr>
                <w:sz w:val="21"/>
                <w:highlight w:val="yellow"/>
              </w:rPr>
              <w:t>[...]</w:t>
            </w:r>
          </w:p>
        </w:tc>
        <w:tc>
          <w:tcPr>
            <w:tcW w:w="794" w:type="dxa"/>
          </w:tcPr>
          <w:p w14:paraId="704DC7E8" w14:textId="77777777" w:rsidR="003A0B50" w:rsidRDefault="00706E18">
            <w:pPr>
              <w:spacing w:after="40" w:line="276" w:lineRule="auto"/>
              <w:jc w:val="center"/>
            </w:pPr>
            <w:r>
              <w:rPr>
                <w:sz w:val="21"/>
                <w:highlight w:val="yellow"/>
              </w:rPr>
              <w:t>[...]</w:t>
            </w:r>
          </w:p>
        </w:tc>
        <w:tc>
          <w:tcPr>
            <w:tcW w:w="1020" w:type="dxa"/>
          </w:tcPr>
          <w:p w14:paraId="72FB0704" w14:textId="77777777" w:rsidR="003A0B50" w:rsidRDefault="00706E18">
            <w:pPr>
              <w:spacing w:after="40" w:line="276" w:lineRule="auto"/>
              <w:jc w:val="center"/>
            </w:pPr>
            <w:r>
              <w:rPr>
                <w:sz w:val="21"/>
                <w:highlight w:val="yellow"/>
              </w:rPr>
              <w:t>[...]</w:t>
            </w:r>
          </w:p>
        </w:tc>
        <w:tc>
          <w:tcPr>
            <w:tcW w:w="794" w:type="dxa"/>
          </w:tcPr>
          <w:p w14:paraId="2349087C" w14:textId="77777777" w:rsidR="003A0B50" w:rsidRDefault="00706E18">
            <w:pPr>
              <w:spacing w:after="40" w:line="276" w:lineRule="auto"/>
              <w:jc w:val="center"/>
            </w:pPr>
            <w:r>
              <w:rPr>
                <w:sz w:val="21"/>
                <w:highlight w:val="yellow"/>
              </w:rPr>
              <w:t>[...]</w:t>
            </w:r>
          </w:p>
        </w:tc>
      </w:tr>
      <w:tr w:rsidR="003A0B50" w14:paraId="3F1719B5" w14:textId="77777777">
        <w:trPr>
          <w:jc w:val="center"/>
        </w:trPr>
        <w:tc>
          <w:tcPr>
            <w:tcW w:w="510" w:type="dxa"/>
          </w:tcPr>
          <w:p w14:paraId="3441B5C3" w14:textId="77777777" w:rsidR="003A0B50" w:rsidRDefault="00706E18">
            <w:pPr>
              <w:spacing w:after="40" w:line="276" w:lineRule="auto"/>
              <w:jc w:val="center"/>
            </w:pPr>
            <w:r>
              <w:rPr>
                <w:sz w:val="21"/>
              </w:rPr>
              <w:t>18</w:t>
            </w:r>
          </w:p>
        </w:tc>
        <w:tc>
          <w:tcPr>
            <w:tcW w:w="2608" w:type="dxa"/>
          </w:tcPr>
          <w:p w14:paraId="57E6D088" w14:textId="77777777" w:rsidR="003A0B50" w:rsidRDefault="00706E18">
            <w:pPr>
              <w:spacing w:after="40" w:line="276" w:lineRule="auto"/>
              <w:jc w:val="center"/>
            </w:pPr>
            <w:r>
              <w:rPr>
                <w:sz w:val="21"/>
                <w:highlight w:val="yellow"/>
              </w:rPr>
              <w:t>[...]</w:t>
            </w:r>
          </w:p>
        </w:tc>
        <w:tc>
          <w:tcPr>
            <w:tcW w:w="2381" w:type="dxa"/>
          </w:tcPr>
          <w:p w14:paraId="4CDAD150" w14:textId="77777777" w:rsidR="003A0B50" w:rsidRDefault="00706E18">
            <w:pPr>
              <w:spacing w:after="40" w:line="276" w:lineRule="auto"/>
              <w:jc w:val="center"/>
            </w:pPr>
            <w:r>
              <w:rPr>
                <w:sz w:val="21"/>
                <w:highlight w:val="yellow"/>
              </w:rPr>
              <w:t>[...]</w:t>
            </w:r>
          </w:p>
        </w:tc>
        <w:tc>
          <w:tcPr>
            <w:tcW w:w="964" w:type="dxa"/>
          </w:tcPr>
          <w:p w14:paraId="019CD716" w14:textId="77777777" w:rsidR="003A0B50" w:rsidRDefault="00706E18">
            <w:pPr>
              <w:spacing w:after="40" w:line="276" w:lineRule="auto"/>
              <w:jc w:val="center"/>
            </w:pPr>
            <w:r>
              <w:rPr>
                <w:sz w:val="21"/>
                <w:highlight w:val="yellow"/>
              </w:rPr>
              <w:t>[...]</w:t>
            </w:r>
          </w:p>
        </w:tc>
        <w:tc>
          <w:tcPr>
            <w:tcW w:w="794" w:type="dxa"/>
          </w:tcPr>
          <w:p w14:paraId="78F4257B" w14:textId="77777777" w:rsidR="003A0B50" w:rsidRDefault="00706E18">
            <w:pPr>
              <w:spacing w:after="40" w:line="276" w:lineRule="auto"/>
              <w:jc w:val="center"/>
            </w:pPr>
            <w:r>
              <w:rPr>
                <w:sz w:val="21"/>
                <w:highlight w:val="yellow"/>
              </w:rPr>
              <w:t>[...]</w:t>
            </w:r>
          </w:p>
        </w:tc>
        <w:tc>
          <w:tcPr>
            <w:tcW w:w="1020" w:type="dxa"/>
          </w:tcPr>
          <w:p w14:paraId="494ECC41" w14:textId="77777777" w:rsidR="003A0B50" w:rsidRDefault="00706E18">
            <w:pPr>
              <w:spacing w:after="40" w:line="276" w:lineRule="auto"/>
              <w:jc w:val="center"/>
            </w:pPr>
            <w:r>
              <w:rPr>
                <w:sz w:val="21"/>
                <w:highlight w:val="yellow"/>
              </w:rPr>
              <w:t>[...]</w:t>
            </w:r>
          </w:p>
        </w:tc>
        <w:tc>
          <w:tcPr>
            <w:tcW w:w="794" w:type="dxa"/>
          </w:tcPr>
          <w:p w14:paraId="6EFEC6A2" w14:textId="77777777" w:rsidR="003A0B50" w:rsidRDefault="00706E18">
            <w:pPr>
              <w:spacing w:after="40" w:line="276" w:lineRule="auto"/>
              <w:jc w:val="center"/>
            </w:pPr>
            <w:r>
              <w:rPr>
                <w:sz w:val="21"/>
                <w:highlight w:val="yellow"/>
              </w:rPr>
              <w:t>[...]</w:t>
            </w:r>
          </w:p>
        </w:tc>
      </w:tr>
      <w:tr w:rsidR="003A0B50" w14:paraId="3EBD2DAF" w14:textId="77777777">
        <w:trPr>
          <w:jc w:val="center"/>
        </w:trPr>
        <w:tc>
          <w:tcPr>
            <w:tcW w:w="510" w:type="dxa"/>
          </w:tcPr>
          <w:p w14:paraId="7441FB1C" w14:textId="77777777" w:rsidR="003A0B50" w:rsidRDefault="00706E18">
            <w:pPr>
              <w:spacing w:after="40" w:line="276" w:lineRule="auto"/>
              <w:jc w:val="center"/>
            </w:pPr>
            <w:r>
              <w:rPr>
                <w:sz w:val="21"/>
              </w:rPr>
              <w:t>19</w:t>
            </w:r>
          </w:p>
        </w:tc>
        <w:tc>
          <w:tcPr>
            <w:tcW w:w="2608" w:type="dxa"/>
          </w:tcPr>
          <w:p w14:paraId="224B5084" w14:textId="77777777" w:rsidR="003A0B50" w:rsidRDefault="00706E18">
            <w:pPr>
              <w:spacing w:after="40" w:line="276" w:lineRule="auto"/>
              <w:jc w:val="center"/>
            </w:pPr>
            <w:r>
              <w:rPr>
                <w:sz w:val="21"/>
                <w:highlight w:val="yellow"/>
              </w:rPr>
              <w:t>[...]</w:t>
            </w:r>
          </w:p>
        </w:tc>
        <w:tc>
          <w:tcPr>
            <w:tcW w:w="2381" w:type="dxa"/>
          </w:tcPr>
          <w:p w14:paraId="3E5CAECC" w14:textId="77777777" w:rsidR="003A0B50" w:rsidRDefault="00706E18">
            <w:pPr>
              <w:spacing w:after="40" w:line="276" w:lineRule="auto"/>
              <w:jc w:val="center"/>
            </w:pPr>
            <w:r>
              <w:rPr>
                <w:sz w:val="21"/>
                <w:highlight w:val="yellow"/>
              </w:rPr>
              <w:t>[...]</w:t>
            </w:r>
          </w:p>
        </w:tc>
        <w:tc>
          <w:tcPr>
            <w:tcW w:w="964" w:type="dxa"/>
          </w:tcPr>
          <w:p w14:paraId="04AA8F98" w14:textId="77777777" w:rsidR="003A0B50" w:rsidRDefault="00706E18">
            <w:pPr>
              <w:spacing w:after="40" w:line="276" w:lineRule="auto"/>
              <w:jc w:val="center"/>
            </w:pPr>
            <w:r>
              <w:rPr>
                <w:sz w:val="21"/>
                <w:highlight w:val="yellow"/>
              </w:rPr>
              <w:t>[...]</w:t>
            </w:r>
          </w:p>
        </w:tc>
        <w:tc>
          <w:tcPr>
            <w:tcW w:w="794" w:type="dxa"/>
          </w:tcPr>
          <w:p w14:paraId="1E5378A3" w14:textId="77777777" w:rsidR="003A0B50" w:rsidRDefault="00706E18">
            <w:pPr>
              <w:spacing w:after="40" w:line="276" w:lineRule="auto"/>
              <w:jc w:val="center"/>
            </w:pPr>
            <w:r>
              <w:rPr>
                <w:sz w:val="21"/>
                <w:highlight w:val="yellow"/>
              </w:rPr>
              <w:t>[...]</w:t>
            </w:r>
          </w:p>
        </w:tc>
        <w:tc>
          <w:tcPr>
            <w:tcW w:w="1020" w:type="dxa"/>
          </w:tcPr>
          <w:p w14:paraId="0347C475" w14:textId="77777777" w:rsidR="003A0B50" w:rsidRDefault="00706E18">
            <w:pPr>
              <w:spacing w:after="40" w:line="276" w:lineRule="auto"/>
              <w:jc w:val="center"/>
            </w:pPr>
            <w:r>
              <w:rPr>
                <w:sz w:val="21"/>
                <w:highlight w:val="yellow"/>
              </w:rPr>
              <w:t>[...]</w:t>
            </w:r>
          </w:p>
        </w:tc>
        <w:tc>
          <w:tcPr>
            <w:tcW w:w="794" w:type="dxa"/>
          </w:tcPr>
          <w:p w14:paraId="73487BAA" w14:textId="77777777" w:rsidR="003A0B50" w:rsidRDefault="00706E18">
            <w:pPr>
              <w:spacing w:after="40" w:line="276" w:lineRule="auto"/>
              <w:jc w:val="center"/>
            </w:pPr>
            <w:r>
              <w:rPr>
                <w:sz w:val="21"/>
                <w:highlight w:val="yellow"/>
              </w:rPr>
              <w:t>[...]</w:t>
            </w:r>
          </w:p>
        </w:tc>
      </w:tr>
      <w:tr w:rsidR="003A0B50" w14:paraId="52CFB0B7" w14:textId="77777777">
        <w:trPr>
          <w:jc w:val="center"/>
        </w:trPr>
        <w:tc>
          <w:tcPr>
            <w:tcW w:w="510" w:type="dxa"/>
          </w:tcPr>
          <w:p w14:paraId="7A8E65F7" w14:textId="77777777" w:rsidR="003A0B50" w:rsidRDefault="00706E18">
            <w:pPr>
              <w:spacing w:after="40" w:line="276" w:lineRule="auto"/>
              <w:jc w:val="center"/>
            </w:pPr>
            <w:r>
              <w:rPr>
                <w:sz w:val="21"/>
              </w:rPr>
              <w:t>20</w:t>
            </w:r>
          </w:p>
        </w:tc>
        <w:tc>
          <w:tcPr>
            <w:tcW w:w="2608" w:type="dxa"/>
          </w:tcPr>
          <w:p w14:paraId="43EABB4D" w14:textId="77777777" w:rsidR="003A0B50" w:rsidRDefault="00706E18">
            <w:pPr>
              <w:spacing w:after="40" w:line="276" w:lineRule="auto"/>
              <w:jc w:val="center"/>
            </w:pPr>
            <w:r>
              <w:rPr>
                <w:sz w:val="21"/>
                <w:highlight w:val="yellow"/>
              </w:rPr>
              <w:t>[...]</w:t>
            </w:r>
          </w:p>
        </w:tc>
        <w:tc>
          <w:tcPr>
            <w:tcW w:w="2381" w:type="dxa"/>
          </w:tcPr>
          <w:p w14:paraId="1F205B81" w14:textId="77777777" w:rsidR="003A0B50" w:rsidRDefault="00706E18">
            <w:pPr>
              <w:spacing w:after="40" w:line="276" w:lineRule="auto"/>
              <w:jc w:val="center"/>
            </w:pPr>
            <w:r>
              <w:rPr>
                <w:sz w:val="21"/>
                <w:highlight w:val="yellow"/>
              </w:rPr>
              <w:t>[...]</w:t>
            </w:r>
          </w:p>
        </w:tc>
        <w:tc>
          <w:tcPr>
            <w:tcW w:w="964" w:type="dxa"/>
          </w:tcPr>
          <w:p w14:paraId="3763383C" w14:textId="77777777" w:rsidR="003A0B50" w:rsidRDefault="00706E18">
            <w:pPr>
              <w:spacing w:after="40" w:line="276" w:lineRule="auto"/>
              <w:jc w:val="center"/>
            </w:pPr>
            <w:r>
              <w:rPr>
                <w:sz w:val="21"/>
                <w:highlight w:val="yellow"/>
              </w:rPr>
              <w:t>[...]</w:t>
            </w:r>
          </w:p>
        </w:tc>
        <w:tc>
          <w:tcPr>
            <w:tcW w:w="794" w:type="dxa"/>
          </w:tcPr>
          <w:p w14:paraId="74711D80" w14:textId="77777777" w:rsidR="003A0B50" w:rsidRDefault="00706E18">
            <w:pPr>
              <w:spacing w:after="40" w:line="276" w:lineRule="auto"/>
              <w:jc w:val="center"/>
            </w:pPr>
            <w:r>
              <w:rPr>
                <w:sz w:val="21"/>
                <w:highlight w:val="yellow"/>
              </w:rPr>
              <w:t>[...]</w:t>
            </w:r>
          </w:p>
        </w:tc>
        <w:tc>
          <w:tcPr>
            <w:tcW w:w="1020" w:type="dxa"/>
          </w:tcPr>
          <w:p w14:paraId="3285B12F" w14:textId="77777777" w:rsidR="003A0B50" w:rsidRDefault="00706E18">
            <w:pPr>
              <w:spacing w:after="40" w:line="276" w:lineRule="auto"/>
              <w:jc w:val="center"/>
            </w:pPr>
            <w:r>
              <w:rPr>
                <w:sz w:val="21"/>
                <w:highlight w:val="yellow"/>
              </w:rPr>
              <w:t>[...]</w:t>
            </w:r>
          </w:p>
        </w:tc>
        <w:tc>
          <w:tcPr>
            <w:tcW w:w="794" w:type="dxa"/>
          </w:tcPr>
          <w:p w14:paraId="4DEB3150" w14:textId="77777777" w:rsidR="003A0B50" w:rsidRDefault="00706E18">
            <w:pPr>
              <w:spacing w:after="40" w:line="276" w:lineRule="auto"/>
              <w:jc w:val="center"/>
            </w:pPr>
            <w:r>
              <w:rPr>
                <w:sz w:val="21"/>
                <w:highlight w:val="yellow"/>
              </w:rPr>
              <w:t>[...]</w:t>
            </w:r>
          </w:p>
        </w:tc>
      </w:tr>
    </w:tbl>
    <w:p w14:paraId="04BB307B" w14:textId="77777777" w:rsidR="003A0B50" w:rsidRDefault="003A0B50">
      <w:pPr>
        <w:spacing w:after="40"/>
      </w:pPr>
    </w:p>
    <w:tbl>
      <w:tblPr>
        <w:tblStyle w:val="TableGrid"/>
        <w:tblW w:w="0" w:type="auto"/>
        <w:jc w:val="center"/>
        <w:tblLook w:val="04A0" w:firstRow="1" w:lastRow="0" w:firstColumn="1" w:lastColumn="0" w:noHBand="0" w:noVBand="1"/>
      </w:tblPr>
      <w:tblGrid>
        <w:gridCol w:w="8787"/>
      </w:tblGrid>
      <w:tr w:rsidR="003A0B50" w14:paraId="4BA679C9" w14:textId="77777777">
        <w:trPr>
          <w:jc w:val="center"/>
        </w:trPr>
        <w:tc>
          <w:tcPr>
            <w:tcW w:w="8787" w:type="dxa"/>
            <w:shd w:val="clear" w:color="auto" w:fill="FFF2CC"/>
          </w:tcPr>
          <w:p w14:paraId="1C3F838D" w14:textId="77777777" w:rsidR="003A0B50" w:rsidRDefault="00706E18">
            <w:pPr>
              <w:spacing w:before="480" w:after="480"/>
              <w:jc w:val="center"/>
            </w:pPr>
            <w:r>
              <w:rPr>
                <w:sz w:val="24"/>
                <w:highlight w:val="yellow"/>
              </w:rPr>
              <w:lastRenderedPageBreak/>
              <w:t xml:space="preserve">[CHÈN HÌNH: </w:t>
            </w:r>
            <w:r>
              <w:rPr>
                <w:sz w:val="24"/>
                <w:highlight w:val="yellow"/>
              </w:rPr>
              <w:t>outputs/figures/04_top_rules_lift.png]</w:t>
            </w:r>
          </w:p>
        </w:tc>
      </w:tr>
    </w:tbl>
    <w:p w14:paraId="4C9AEB63" w14:textId="77777777" w:rsidR="003A0B50" w:rsidRDefault="00706E18">
      <w:pPr>
        <w:pStyle w:val="Caption"/>
        <w:spacing w:before="60" w:after="200"/>
        <w:jc w:val="center"/>
      </w:pPr>
      <w:r>
        <w:t>Hình 8.1: Top luật mua kèm xếp theo Lift</w:t>
      </w:r>
    </w:p>
    <w:p w14:paraId="6E4506DC" w14:textId="77777777" w:rsidR="003A0B50" w:rsidRDefault="00706E18">
      <w:pPr>
        <w:pStyle w:val="Heading2"/>
      </w:pPr>
      <w:bookmarkStart w:id="64" w:name="_Toc243939831"/>
      <w:r>
        <w:t>8.3. Diễn giải từng luật</w:t>
      </w:r>
      <w:bookmarkEnd w:id="64"/>
    </w:p>
    <w:p w14:paraId="69251437" w14:textId="77777777" w:rsidR="003A0B50" w:rsidRDefault="00706E18">
      <w:pPr>
        <w:ind w:firstLine="567"/>
        <w:jc w:val="both"/>
      </w:pPr>
      <w:r>
        <w:t xml:space="preserve">Mỗi luật được diễn giải theo một khuôn mẫu thống nhất, dễ hiểu với bộ phận kinh doanh: </w:t>
      </w:r>
      <w:r>
        <w:rPr>
          <w:i/>
        </w:rPr>
        <w:t>“Khách mua X có c% khả năng mua thêm Y, cao gấp L lần so với mộ</w:t>
      </w:r>
      <w:r>
        <w:rPr>
          <w:i/>
        </w:rPr>
        <w:t>t khách hàng bất kỳ”</w:t>
      </w:r>
      <w:r>
        <w:t>. Mười luật đứng đầu được diễn giải dưới đây.</w:t>
      </w:r>
    </w:p>
    <w:p w14:paraId="4E856A35" w14:textId="77777777" w:rsidR="003A0B50" w:rsidRDefault="00706E18">
      <w:pPr>
        <w:pStyle w:val="ListBullet"/>
        <w:spacing w:after="60"/>
        <w:jc w:val="both"/>
      </w:pPr>
      <w:r>
        <w:rPr>
          <w:b/>
        </w:rPr>
        <w:t>Luật 1 – [[X]] → [[Y]]:</w:t>
      </w:r>
      <w:r>
        <w:t xml:space="preserve"> trong số khách mua </w:t>
      </w:r>
      <w:r>
        <w:rPr>
          <w:highlight w:val="yellow"/>
        </w:rPr>
        <w:t>[X]</w:t>
      </w:r>
      <w:r>
        <w:t xml:space="preserve">, có </w:t>
      </w:r>
      <w:r>
        <w:rPr>
          <w:highlight w:val="yellow"/>
        </w:rPr>
        <w:t>[c%]</w:t>
      </w:r>
      <w:r>
        <w:t xml:space="preserve"> mua thêm </w:t>
      </w:r>
      <w:r>
        <w:rPr>
          <w:highlight w:val="yellow"/>
        </w:rPr>
        <w:t>[Y]</w:t>
      </w:r>
      <w:r>
        <w:t xml:space="preserve">, cao gấp </w:t>
      </w:r>
      <w:r>
        <w:rPr>
          <w:highlight w:val="yellow"/>
        </w:rPr>
        <w:t>[L]</w:t>
      </w:r>
      <w:r>
        <w:t xml:space="preserve"> lần tỷ lệ chung. Luật dựa trên </w:t>
      </w:r>
      <w:r>
        <w:rPr>
          <w:highlight w:val="yellow"/>
        </w:rPr>
        <w:t>[n]</w:t>
      </w:r>
      <w:r>
        <w:t xml:space="preserve"> đơn hàng.</w:t>
      </w:r>
    </w:p>
    <w:p w14:paraId="6F484021" w14:textId="77777777" w:rsidR="003A0B50" w:rsidRDefault="00706E18">
      <w:pPr>
        <w:pStyle w:val="ListBullet"/>
        <w:spacing w:after="60"/>
        <w:jc w:val="both"/>
      </w:pPr>
      <w:r>
        <w:rPr>
          <w:b/>
        </w:rPr>
        <w:t>Luật 2 – [[X]] → [[Y]]:</w:t>
      </w:r>
      <w:r>
        <w:t xml:space="preserve"> trong số khách mua </w:t>
      </w:r>
      <w:r>
        <w:rPr>
          <w:highlight w:val="yellow"/>
        </w:rPr>
        <w:t>[X]</w:t>
      </w:r>
      <w:r>
        <w:t xml:space="preserve">, có </w:t>
      </w:r>
      <w:r>
        <w:rPr>
          <w:highlight w:val="yellow"/>
        </w:rPr>
        <w:t>[c%]</w:t>
      </w:r>
      <w:r>
        <w:t xml:space="preserve"> mua thêm </w:t>
      </w:r>
      <w:r>
        <w:rPr>
          <w:highlight w:val="yellow"/>
        </w:rPr>
        <w:t>[Y]</w:t>
      </w:r>
      <w:r>
        <w:t xml:space="preserve">, cao gấp </w:t>
      </w:r>
      <w:r>
        <w:rPr>
          <w:highlight w:val="yellow"/>
        </w:rPr>
        <w:t>[L]</w:t>
      </w:r>
      <w:r>
        <w:t xml:space="preserve"> lần tỷ lệ chung. Luật dựa trên </w:t>
      </w:r>
      <w:r>
        <w:rPr>
          <w:highlight w:val="yellow"/>
        </w:rPr>
        <w:t>[n]</w:t>
      </w:r>
      <w:r>
        <w:t xml:space="preserve"> đơn hàng.</w:t>
      </w:r>
    </w:p>
    <w:p w14:paraId="41D119C4" w14:textId="77777777" w:rsidR="003A0B50" w:rsidRDefault="00706E18">
      <w:pPr>
        <w:pStyle w:val="ListBullet"/>
        <w:spacing w:after="60"/>
        <w:jc w:val="both"/>
      </w:pPr>
      <w:r>
        <w:rPr>
          <w:b/>
        </w:rPr>
        <w:t>Luật 3 – [[X]] → [[Y]]:</w:t>
      </w:r>
      <w:r>
        <w:t xml:space="preserve"> trong số khách mua </w:t>
      </w:r>
      <w:r>
        <w:rPr>
          <w:highlight w:val="yellow"/>
        </w:rPr>
        <w:t>[X]</w:t>
      </w:r>
      <w:r>
        <w:t xml:space="preserve">, có </w:t>
      </w:r>
      <w:r>
        <w:rPr>
          <w:highlight w:val="yellow"/>
        </w:rPr>
        <w:t>[c%]</w:t>
      </w:r>
      <w:r>
        <w:t xml:space="preserve"> mua thêm </w:t>
      </w:r>
      <w:r>
        <w:rPr>
          <w:highlight w:val="yellow"/>
        </w:rPr>
        <w:t>[Y]</w:t>
      </w:r>
      <w:r>
        <w:t xml:space="preserve">, cao gấp </w:t>
      </w:r>
      <w:r>
        <w:rPr>
          <w:highlight w:val="yellow"/>
        </w:rPr>
        <w:t>[L]</w:t>
      </w:r>
      <w:r>
        <w:t xml:space="preserve"> lần tỷ lệ chung. Luật dựa trên </w:t>
      </w:r>
      <w:r>
        <w:rPr>
          <w:highlight w:val="yellow"/>
        </w:rPr>
        <w:t>[n]</w:t>
      </w:r>
      <w:r>
        <w:t xml:space="preserve"> đơn hàng.</w:t>
      </w:r>
    </w:p>
    <w:p w14:paraId="0DD63DB6" w14:textId="77777777" w:rsidR="003A0B50" w:rsidRDefault="00706E18">
      <w:pPr>
        <w:pStyle w:val="Heading2"/>
      </w:pPr>
      <w:bookmarkStart w:id="65" w:name="_Toc243939832"/>
      <w:r>
        <w:t>8.4. Nhóm insight theo chủ đề</w:t>
      </w:r>
      <w:bookmarkEnd w:id="65"/>
    </w:p>
    <w:p w14:paraId="6F0A29DC" w14:textId="77777777" w:rsidR="003A0B50" w:rsidRDefault="00706E18">
      <w:pPr>
        <w:ind w:firstLine="567"/>
        <w:jc w:val="both"/>
      </w:pPr>
      <w:r>
        <w:t xml:space="preserve">Khi đặt các luật tiêu biểu </w:t>
      </w:r>
      <w:r>
        <w:t xml:space="preserve">cạnh nhau, có thể nhận ra các cụm danh mục cùng phục vụ một </w:t>
      </w:r>
      <w:r>
        <w:rPr>
          <w:b/>
        </w:rPr>
        <w:t>nhu cầu sử dụng</w:t>
      </w:r>
      <w:r>
        <w:t xml:space="preserve"> hay một </w:t>
      </w:r>
      <w:r>
        <w:rPr>
          <w:b/>
        </w:rPr>
        <w:t>sự kiện mua sắm</w:t>
      </w:r>
      <w:r>
        <w:t>. Phân tích theo cụm giúp chuyển từ những luật rời rạc thành chiến lược kinh doanh. Nhóm đề xuất khung phân tích gồm các câu hỏi: các danh mục trong cụm phục</w:t>
      </w:r>
      <w:r>
        <w:t xml:space="preserve"> vụ cùng một không gian (phòng ngủ, nhà bếp…), cùng một đối tượng (trẻ sơ sinh, thú cưng…) hay cùng một dịp (quà tặng, chuyển nhà…)? Quan hệ là bổ trợ chức năng hay tiện mua chung? Luật có đối xứng không, tức là chiều ngược lại có confidence tương đương kh</w:t>
      </w:r>
      <w:r>
        <w:t>ông?</w:t>
      </w:r>
    </w:p>
    <w:p w14:paraId="73F4C658" w14:textId="77777777" w:rsidR="003A0B50" w:rsidRDefault="00706E18">
      <w:pPr>
        <w:ind w:firstLine="567"/>
        <w:jc w:val="both"/>
      </w:pPr>
      <w:r>
        <w:rPr>
          <w:highlight w:val="yellow"/>
        </w:rPr>
        <w:t>[Nhóm điền 3–4 cụm insight dựa trên Bảng 8.1, mỗi cụm gồm: tên cụm, các luật thuộc cụm, giải thích hành vi khách hàng, mức độ mạnh (lift, số đơn).]</w:t>
      </w:r>
    </w:p>
    <w:p w14:paraId="106A0DB1" w14:textId="77777777" w:rsidR="003A0B50" w:rsidRDefault="00706E18">
      <w:pPr>
        <w:pStyle w:val="Heading3"/>
      </w:pPr>
      <w:bookmarkStart w:id="66" w:name="_Toc243939833"/>
      <w:r>
        <w:t>8.4.1. Cụm 1: [[tên cụm]]</w:t>
      </w:r>
      <w:bookmarkEnd w:id="66"/>
    </w:p>
    <w:p w14:paraId="4F9BEC2F" w14:textId="77777777" w:rsidR="003A0B50" w:rsidRDefault="00706E18">
      <w:pPr>
        <w:ind w:firstLine="567"/>
        <w:jc w:val="both"/>
      </w:pPr>
      <w:r>
        <w:rPr>
          <w:highlight w:val="yellow"/>
        </w:rPr>
        <w:t>[Các luật thuộc cụm; giải thích vì sao khách hàng mua chung; ý nghĩa với ngườ</w:t>
      </w:r>
      <w:r>
        <w:rPr>
          <w:highlight w:val="yellow"/>
        </w:rPr>
        <w:t>i bán.]</w:t>
      </w:r>
    </w:p>
    <w:p w14:paraId="2BC09959" w14:textId="77777777" w:rsidR="003A0B50" w:rsidRDefault="00706E18">
      <w:pPr>
        <w:pStyle w:val="Heading3"/>
      </w:pPr>
      <w:bookmarkStart w:id="67" w:name="_Toc243939834"/>
      <w:r>
        <w:t>8.4.2. Cụm 2: [[tên cụm]]</w:t>
      </w:r>
      <w:bookmarkEnd w:id="67"/>
    </w:p>
    <w:p w14:paraId="16C7AFBF" w14:textId="77777777" w:rsidR="003A0B50" w:rsidRDefault="00706E18">
      <w:pPr>
        <w:ind w:firstLine="567"/>
        <w:jc w:val="both"/>
      </w:pPr>
      <w:r>
        <w:rPr>
          <w:highlight w:val="yellow"/>
        </w:rPr>
        <w:t>[Các luật thuộc cụm; giải thích vì sao khách hàng mua chung; ý nghĩa với người bán.]</w:t>
      </w:r>
    </w:p>
    <w:p w14:paraId="05ADDFA6" w14:textId="77777777" w:rsidR="003A0B50" w:rsidRDefault="00706E18">
      <w:pPr>
        <w:pStyle w:val="Heading3"/>
      </w:pPr>
      <w:bookmarkStart w:id="68" w:name="_Toc243939835"/>
      <w:r>
        <w:lastRenderedPageBreak/>
        <w:t>8.4.3. Cụm 3: [[tên cụm]]</w:t>
      </w:r>
      <w:bookmarkEnd w:id="68"/>
    </w:p>
    <w:p w14:paraId="7A698BB0" w14:textId="77777777" w:rsidR="003A0B50" w:rsidRDefault="00706E18">
      <w:pPr>
        <w:ind w:firstLine="567"/>
        <w:jc w:val="both"/>
      </w:pPr>
      <w:r>
        <w:rPr>
          <w:highlight w:val="yellow"/>
        </w:rPr>
        <w:t>[Các luật thuộc cụm; giải thích vì sao khách hàng mua chung; ý nghĩa với người bán.]</w:t>
      </w:r>
    </w:p>
    <w:p w14:paraId="3E20DB78" w14:textId="77777777" w:rsidR="003A0B50" w:rsidRDefault="00706E18">
      <w:pPr>
        <w:pStyle w:val="Heading2"/>
      </w:pPr>
      <w:bookmarkStart w:id="69" w:name="_Toc243939836"/>
      <w:r>
        <w:t>8.5. Đề xuất chiến lược cr</w:t>
      </w:r>
      <w:r>
        <w:t>oss-selling</w:t>
      </w:r>
      <w:bookmarkEnd w:id="69"/>
    </w:p>
    <w:p w14:paraId="0D90603D" w14:textId="77777777" w:rsidR="003A0B50" w:rsidRDefault="00706E18">
      <w:pPr>
        <w:ind w:firstLine="567"/>
        <w:jc w:val="both"/>
      </w:pPr>
      <w:r>
        <w:t>Không phải luật nào cũng nên được khai thác theo cùng một cách. Dựa trên đặc điểm độ đo, nhóm phân loại luật thành bốn nhóm và đề xuất hành động phù hợp cho từng nhóm (Bảng 8.2).</w:t>
      </w:r>
    </w:p>
    <w:p w14:paraId="76C8CF3C" w14:textId="77777777" w:rsidR="003A0B50" w:rsidRDefault="00706E18">
      <w:pPr>
        <w:pStyle w:val="Caption"/>
        <w:keepNext/>
        <w:spacing w:before="60" w:after="60"/>
        <w:jc w:val="center"/>
      </w:pPr>
      <w:r>
        <w:t>Bảng 8.2: Ma trận hành động theo đặc điểm luật</w:t>
      </w:r>
    </w:p>
    <w:tbl>
      <w:tblPr>
        <w:tblStyle w:val="TableGrid"/>
        <w:tblW w:w="0" w:type="auto"/>
        <w:jc w:val="center"/>
        <w:tblLayout w:type="fixed"/>
        <w:tblLook w:val="04A0" w:firstRow="1" w:lastRow="0" w:firstColumn="1" w:lastColumn="0" w:noHBand="0" w:noVBand="1"/>
      </w:tblPr>
      <w:tblGrid>
        <w:gridCol w:w="2041"/>
        <w:gridCol w:w="2041"/>
        <w:gridCol w:w="2835"/>
        <w:gridCol w:w="1871"/>
      </w:tblGrid>
      <w:tr w:rsidR="003A0B50" w14:paraId="08F44EA4" w14:textId="77777777">
        <w:trPr>
          <w:tblHeader/>
          <w:jc w:val="center"/>
        </w:trPr>
        <w:tc>
          <w:tcPr>
            <w:tcW w:w="2041" w:type="dxa"/>
            <w:shd w:val="clear" w:color="auto" w:fill="D9E2F3"/>
          </w:tcPr>
          <w:p w14:paraId="10C33127" w14:textId="77777777" w:rsidR="003A0B50" w:rsidRDefault="00706E18">
            <w:pPr>
              <w:spacing w:after="40" w:line="276" w:lineRule="auto"/>
              <w:jc w:val="center"/>
            </w:pPr>
            <w:r>
              <w:rPr>
                <w:b/>
                <w:sz w:val="21"/>
              </w:rPr>
              <w:t>Đặc điểm luật</w:t>
            </w:r>
          </w:p>
        </w:tc>
        <w:tc>
          <w:tcPr>
            <w:tcW w:w="2041" w:type="dxa"/>
            <w:shd w:val="clear" w:color="auto" w:fill="D9E2F3"/>
          </w:tcPr>
          <w:p w14:paraId="2B415E7D" w14:textId="77777777" w:rsidR="003A0B50" w:rsidRDefault="00706E18">
            <w:pPr>
              <w:spacing w:after="40" w:line="276" w:lineRule="auto"/>
              <w:jc w:val="center"/>
            </w:pPr>
            <w:r>
              <w:rPr>
                <w:b/>
                <w:sz w:val="21"/>
              </w:rPr>
              <w:t>Ý ng</w:t>
            </w:r>
            <w:r>
              <w:rPr>
                <w:b/>
                <w:sz w:val="21"/>
              </w:rPr>
              <w:t>hĩa</w:t>
            </w:r>
          </w:p>
        </w:tc>
        <w:tc>
          <w:tcPr>
            <w:tcW w:w="2835" w:type="dxa"/>
            <w:shd w:val="clear" w:color="auto" w:fill="D9E2F3"/>
          </w:tcPr>
          <w:p w14:paraId="05D2B988" w14:textId="77777777" w:rsidR="003A0B50" w:rsidRDefault="00706E18">
            <w:pPr>
              <w:spacing w:after="40" w:line="276" w:lineRule="auto"/>
              <w:jc w:val="center"/>
            </w:pPr>
            <w:r>
              <w:rPr>
                <w:b/>
                <w:sz w:val="21"/>
              </w:rPr>
              <w:t>Hành động đề xuất</w:t>
            </w:r>
          </w:p>
        </w:tc>
        <w:tc>
          <w:tcPr>
            <w:tcW w:w="1871" w:type="dxa"/>
            <w:shd w:val="clear" w:color="auto" w:fill="D9E2F3"/>
          </w:tcPr>
          <w:p w14:paraId="00243AE7" w14:textId="77777777" w:rsidR="003A0B50" w:rsidRDefault="00706E18">
            <w:pPr>
              <w:spacing w:after="40" w:line="276" w:lineRule="auto"/>
              <w:jc w:val="center"/>
            </w:pPr>
            <w:r>
              <w:rPr>
                <w:b/>
                <w:sz w:val="21"/>
              </w:rPr>
              <w:t>Kênh triển khai</w:t>
            </w:r>
          </w:p>
        </w:tc>
      </w:tr>
      <w:tr w:rsidR="003A0B50" w14:paraId="34352A91" w14:textId="77777777">
        <w:trPr>
          <w:jc w:val="center"/>
        </w:trPr>
        <w:tc>
          <w:tcPr>
            <w:tcW w:w="2041" w:type="dxa"/>
          </w:tcPr>
          <w:p w14:paraId="1F79AF31" w14:textId="77777777" w:rsidR="003A0B50" w:rsidRDefault="00706E18">
            <w:pPr>
              <w:spacing w:after="40" w:line="276" w:lineRule="auto"/>
            </w:pPr>
            <w:r>
              <w:rPr>
                <w:sz w:val="21"/>
              </w:rPr>
              <w:t>Lift cao, confidence tương đối cao</w:t>
            </w:r>
          </w:p>
        </w:tc>
        <w:tc>
          <w:tcPr>
            <w:tcW w:w="2041" w:type="dxa"/>
          </w:tcPr>
          <w:p w14:paraId="1A42A2D7" w14:textId="77777777" w:rsidR="003A0B50" w:rsidRDefault="00706E18">
            <w:pPr>
              <w:spacing w:after="40" w:line="276" w:lineRule="auto"/>
            </w:pPr>
            <w:r>
              <w:rPr>
                <w:sz w:val="21"/>
              </w:rPr>
              <w:t>Quan hệ bổ trợ mạnh, khách thường cần cả hai</w:t>
            </w:r>
          </w:p>
        </w:tc>
        <w:tc>
          <w:tcPr>
            <w:tcW w:w="2835" w:type="dxa"/>
          </w:tcPr>
          <w:p w14:paraId="096DD79B" w14:textId="77777777" w:rsidR="003A0B50" w:rsidRDefault="00706E18">
            <w:pPr>
              <w:spacing w:after="40" w:line="276" w:lineRule="auto"/>
            </w:pPr>
            <w:r>
              <w:rPr>
                <w:sz w:val="21"/>
              </w:rPr>
              <w:t>Gợi ý “thường được mua cùng”, combo giảm giá khi mua cả hai</w:t>
            </w:r>
          </w:p>
        </w:tc>
        <w:tc>
          <w:tcPr>
            <w:tcW w:w="1871" w:type="dxa"/>
          </w:tcPr>
          <w:p w14:paraId="55F507B2" w14:textId="77777777" w:rsidR="003A0B50" w:rsidRDefault="00706E18">
            <w:pPr>
              <w:spacing w:after="40" w:line="276" w:lineRule="auto"/>
            </w:pPr>
            <w:r>
              <w:rPr>
                <w:sz w:val="21"/>
              </w:rPr>
              <w:t>Trang sản phẩm, giỏ hàng</w:t>
            </w:r>
          </w:p>
        </w:tc>
      </w:tr>
      <w:tr w:rsidR="003A0B50" w14:paraId="569A4FD7" w14:textId="77777777">
        <w:trPr>
          <w:jc w:val="center"/>
        </w:trPr>
        <w:tc>
          <w:tcPr>
            <w:tcW w:w="2041" w:type="dxa"/>
          </w:tcPr>
          <w:p w14:paraId="76AED83C" w14:textId="77777777" w:rsidR="003A0B50" w:rsidRDefault="00706E18">
            <w:pPr>
              <w:spacing w:after="40" w:line="276" w:lineRule="auto"/>
            </w:pPr>
            <w:r>
              <w:rPr>
                <w:sz w:val="21"/>
              </w:rPr>
              <w:t>Lift cao, support thấp</w:t>
            </w:r>
          </w:p>
        </w:tc>
        <w:tc>
          <w:tcPr>
            <w:tcW w:w="2041" w:type="dxa"/>
          </w:tcPr>
          <w:p w14:paraId="2CAA74A7" w14:textId="77777777" w:rsidR="003A0B50" w:rsidRDefault="00706E18">
            <w:pPr>
              <w:spacing w:after="40" w:line="276" w:lineRule="auto"/>
            </w:pPr>
            <w:r>
              <w:rPr>
                <w:sz w:val="21"/>
              </w:rPr>
              <w:t xml:space="preserve">Ngách nhỏ nhưng liên kết </w:t>
            </w:r>
            <w:r>
              <w:rPr>
                <w:sz w:val="21"/>
              </w:rPr>
              <w:t>chặt</w:t>
            </w:r>
          </w:p>
        </w:tc>
        <w:tc>
          <w:tcPr>
            <w:tcW w:w="2835" w:type="dxa"/>
          </w:tcPr>
          <w:p w14:paraId="2249F214" w14:textId="77777777" w:rsidR="003A0B50" w:rsidRDefault="00706E18">
            <w:pPr>
              <w:spacing w:after="40" w:line="276" w:lineRule="auto"/>
            </w:pPr>
            <w:r>
              <w:rPr>
                <w:sz w:val="21"/>
              </w:rPr>
              <w:t>Gợi ý cá nhân hóa, email sau mua cho đúng nhóm khách</w:t>
            </w:r>
          </w:p>
        </w:tc>
        <w:tc>
          <w:tcPr>
            <w:tcW w:w="1871" w:type="dxa"/>
          </w:tcPr>
          <w:p w14:paraId="09D8A0B7" w14:textId="77777777" w:rsidR="003A0B50" w:rsidRDefault="00706E18">
            <w:pPr>
              <w:spacing w:after="40" w:line="276" w:lineRule="auto"/>
            </w:pPr>
            <w:r>
              <w:rPr>
                <w:sz w:val="21"/>
              </w:rPr>
              <w:t>Email, thông báo đẩy</w:t>
            </w:r>
          </w:p>
        </w:tc>
      </w:tr>
      <w:tr w:rsidR="003A0B50" w14:paraId="619CE8E0" w14:textId="77777777">
        <w:trPr>
          <w:jc w:val="center"/>
        </w:trPr>
        <w:tc>
          <w:tcPr>
            <w:tcW w:w="2041" w:type="dxa"/>
          </w:tcPr>
          <w:p w14:paraId="78F5D041" w14:textId="77777777" w:rsidR="003A0B50" w:rsidRDefault="00706E18">
            <w:pPr>
              <w:spacing w:after="40" w:line="276" w:lineRule="auto"/>
            </w:pPr>
            <w:r>
              <w:rPr>
                <w:sz w:val="21"/>
              </w:rPr>
              <w:t>Confidence cao, lift chỉ hơi lớn hơn 1</w:t>
            </w:r>
          </w:p>
        </w:tc>
        <w:tc>
          <w:tcPr>
            <w:tcW w:w="2041" w:type="dxa"/>
          </w:tcPr>
          <w:p w14:paraId="09435610" w14:textId="77777777" w:rsidR="003A0B50" w:rsidRDefault="00706E18">
            <w:pPr>
              <w:spacing w:after="40" w:line="276" w:lineRule="auto"/>
            </w:pPr>
            <w:r>
              <w:rPr>
                <w:sz w:val="21"/>
              </w:rPr>
              <w:t>Hệ quả là danh mục phổ biến</w:t>
            </w:r>
          </w:p>
        </w:tc>
        <w:tc>
          <w:tcPr>
            <w:tcW w:w="2835" w:type="dxa"/>
          </w:tcPr>
          <w:p w14:paraId="77494E72" w14:textId="77777777" w:rsidR="003A0B50" w:rsidRDefault="00706E18">
            <w:pPr>
              <w:spacing w:after="40" w:line="276" w:lineRule="auto"/>
            </w:pPr>
            <w:r>
              <w:rPr>
                <w:sz w:val="21"/>
              </w:rPr>
              <w:t>Không ưu tiên gợi ý (khách vẫn sẽ mua); dùng để tối ưu tồn kho</w:t>
            </w:r>
          </w:p>
        </w:tc>
        <w:tc>
          <w:tcPr>
            <w:tcW w:w="1871" w:type="dxa"/>
          </w:tcPr>
          <w:p w14:paraId="525352D0" w14:textId="77777777" w:rsidR="003A0B50" w:rsidRDefault="00706E18">
            <w:pPr>
              <w:spacing w:after="40" w:line="276" w:lineRule="auto"/>
            </w:pPr>
            <w:r>
              <w:rPr>
                <w:sz w:val="21"/>
              </w:rPr>
              <w:t>Vận hành, kho</w:t>
            </w:r>
          </w:p>
        </w:tc>
      </w:tr>
      <w:tr w:rsidR="003A0B50" w14:paraId="2AAA778D" w14:textId="77777777">
        <w:trPr>
          <w:jc w:val="center"/>
        </w:trPr>
        <w:tc>
          <w:tcPr>
            <w:tcW w:w="2041" w:type="dxa"/>
          </w:tcPr>
          <w:p w14:paraId="5B9EC81E" w14:textId="77777777" w:rsidR="003A0B50" w:rsidRDefault="00706E18">
            <w:pPr>
              <w:spacing w:after="40" w:line="276" w:lineRule="auto"/>
            </w:pPr>
            <w:r>
              <w:rPr>
                <w:sz w:val="21"/>
              </w:rPr>
              <w:t xml:space="preserve">Luật đối xứng (cả hai </w:t>
            </w:r>
            <w:r>
              <w:rPr>
                <w:sz w:val="21"/>
              </w:rPr>
              <w:t>chiều đều mạnh)</w:t>
            </w:r>
          </w:p>
        </w:tc>
        <w:tc>
          <w:tcPr>
            <w:tcW w:w="2041" w:type="dxa"/>
          </w:tcPr>
          <w:p w14:paraId="75701291" w14:textId="77777777" w:rsidR="003A0B50" w:rsidRDefault="00706E18">
            <w:pPr>
              <w:spacing w:after="40" w:line="276" w:lineRule="auto"/>
            </w:pPr>
            <w:r>
              <w:rPr>
                <w:sz w:val="21"/>
              </w:rPr>
              <w:t>Cặp danh mục gắn bó hai chiều</w:t>
            </w:r>
          </w:p>
        </w:tc>
        <w:tc>
          <w:tcPr>
            <w:tcW w:w="2835" w:type="dxa"/>
          </w:tcPr>
          <w:p w14:paraId="6785458D" w14:textId="77777777" w:rsidR="003A0B50" w:rsidRDefault="00706E18">
            <w:pPr>
              <w:spacing w:after="40" w:line="276" w:lineRule="auto"/>
            </w:pPr>
            <w:r>
              <w:rPr>
                <w:sz w:val="21"/>
              </w:rPr>
              <w:t>Trang tổng hợp theo chủ đề, bố trí liền kề trên trang danh mục</w:t>
            </w:r>
          </w:p>
        </w:tc>
        <w:tc>
          <w:tcPr>
            <w:tcW w:w="1871" w:type="dxa"/>
          </w:tcPr>
          <w:p w14:paraId="7ECA1C3E" w14:textId="77777777" w:rsidR="003A0B50" w:rsidRDefault="00706E18">
            <w:pPr>
              <w:spacing w:after="40" w:line="276" w:lineRule="auto"/>
            </w:pPr>
            <w:r>
              <w:rPr>
                <w:sz w:val="21"/>
              </w:rPr>
              <w:t>Trang danh mục, landing page</w:t>
            </w:r>
          </w:p>
        </w:tc>
      </w:tr>
    </w:tbl>
    <w:p w14:paraId="68B92DF8" w14:textId="77777777" w:rsidR="003A0B50" w:rsidRDefault="003A0B50">
      <w:pPr>
        <w:spacing w:after="40"/>
      </w:pPr>
    </w:p>
    <w:p w14:paraId="23256374" w14:textId="77777777" w:rsidR="003A0B50" w:rsidRDefault="00706E18">
      <w:pPr>
        <w:ind w:firstLine="567"/>
        <w:jc w:val="both"/>
      </w:pPr>
      <w:r>
        <w:t>Với các luật trong Bảng 8.1, nhóm đề xuất các hành động cụ thể như Bảng 8.3.</w:t>
      </w:r>
    </w:p>
    <w:p w14:paraId="6C65233E" w14:textId="77777777" w:rsidR="003A0B50" w:rsidRDefault="00706E18">
      <w:pPr>
        <w:pStyle w:val="Caption"/>
        <w:keepNext/>
        <w:spacing w:before="60" w:after="60"/>
        <w:jc w:val="center"/>
      </w:pPr>
      <w:r>
        <w:t>Bảng 8.3: Đề xuất hành động cho các luậ</w:t>
      </w:r>
      <w:r>
        <w:t>t tiêu biểu</w:t>
      </w:r>
    </w:p>
    <w:tbl>
      <w:tblPr>
        <w:tblStyle w:val="TableGrid"/>
        <w:tblW w:w="0" w:type="auto"/>
        <w:jc w:val="center"/>
        <w:tblLayout w:type="fixed"/>
        <w:tblLook w:val="04A0" w:firstRow="1" w:lastRow="0" w:firstColumn="1" w:lastColumn="0" w:noHBand="0" w:noVBand="1"/>
      </w:tblPr>
      <w:tblGrid>
        <w:gridCol w:w="2948"/>
        <w:gridCol w:w="794"/>
        <w:gridCol w:w="964"/>
        <w:gridCol w:w="4082"/>
      </w:tblGrid>
      <w:tr w:rsidR="003A0B50" w14:paraId="747A02E9" w14:textId="77777777">
        <w:trPr>
          <w:tblHeader/>
          <w:jc w:val="center"/>
        </w:trPr>
        <w:tc>
          <w:tcPr>
            <w:tcW w:w="2948" w:type="dxa"/>
            <w:shd w:val="clear" w:color="auto" w:fill="D9E2F3"/>
          </w:tcPr>
          <w:p w14:paraId="7F05F403" w14:textId="77777777" w:rsidR="003A0B50" w:rsidRDefault="00706E18">
            <w:pPr>
              <w:spacing w:after="40" w:line="276" w:lineRule="auto"/>
              <w:jc w:val="center"/>
            </w:pPr>
            <w:r>
              <w:rPr>
                <w:b/>
                <w:sz w:val="21"/>
              </w:rPr>
              <w:t>Luật</w:t>
            </w:r>
          </w:p>
        </w:tc>
        <w:tc>
          <w:tcPr>
            <w:tcW w:w="794" w:type="dxa"/>
            <w:shd w:val="clear" w:color="auto" w:fill="D9E2F3"/>
          </w:tcPr>
          <w:p w14:paraId="226F05E9" w14:textId="77777777" w:rsidR="003A0B50" w:rsidRDefault="00706E18">
            <w:pPr>
              <w:spacing w:after="40" w:line="276" w:lineRule="auto"/>
              <w:jc w:val="center"/>
            </w:pPr>
            <w:r>
              <w:rPr>
                <w:b/>
                <w:sz w:val="21"/>
              </w:rPr>
              <w:t>Lift</w:t>
            </w:r>
          </w:p>
        </w:tc>
        <w:tc>
          <w:tcPr>
            <w:tcW w:w="964" w:type="dxa"/>
            <w:shd w:val="clear" w:color="auto" w:fill="D9E2F3"/>
          </w:tcPr>
          <w:p w14:paraId="18428800" w14:textId="77777777" w:rsidR="003A0B50" w:rsidRDefault="00706E18">
            <w:pPr>
              <w:spacing w:after="40" w:line="276" w:lineRule="auto"/>
              <w:jc w:val="center"/>
            </w:pPr>
            <w:r>
              <w:rPr>
                <w:b/>
                <w:sz w:val="21"/>
              </w:rPr>
              <w:t>Conf.</w:t>
            </w:r>
          </w:p>
        </w:tc>
        <w:tc>
          <w:tcPr>
            <w:tcW w:w="4082" w:type="dxa"/>
            <w:shd w:val="clear" w:color="auto" w:fill="D9E2F3"/>
          </w:tcPr>
          <w:p w14:paraId="4B681EFF" w14:textId="77777777" w:rsidR="003A0B50" w:rsidRDefault="00706E18">
            <w:pPr>
              <w:spacing w:after="40" w:line="276" w:lineRule="auto"/>
              <w:jc w:val="center"/>
            </w:pPr>
            <w:r>
              <w:rPr>
                <w:b/>
                <w:sz w:val="21"/>
              </w:rPr>
              <w:t>Hành động cross-selling</w:t>
            </w:r>
          </w:p>
        </w:tc>
      </w:tr>
      <w:tr w:rsidR="003A0B50" w14:paraId="36821E6C" w14:textId="77777777">
        <w:trPr>
          <w:jc w:val="center"/>
        </w:trPr>
        <w:tc>
          <w:tcPr>
            <w:tcW w:w="2948" w:type="dxa"/>
          </w:tcPr>
          <w:p w14:paraId="07CEA287" w14:textId="77777777" w:rsidR="003A0B50" w:rsidRDefault="00706E18">
            <w:pPr>
              <w:spacing w:after="40" w:line="276" w:lineRule="auto"/>
            </w:pPr>
            <w:r>
              <w:rPr>
                <w:sz w:val="21"/>
                <w:highlight w:val="yellow"/>
              </w:rPr>
              <w:t>[...]</w:t>
            </w:r>
          </w:p>
        </w:tc>
        <w:tc>
          <w:tcPr>
            <w:tcW w:w="794" w:type="dxa"/>
          </w:tcPr>
          <w:p w14:paraId="1D3DCE84" w14:textId="77777777" w:rsidR="003A0B50" w:rsidRDefault="00706E18">
            <w:pPr>
              <w:spacing w:after="40" w:line="276" w:lineRule="auto"/>
            </w:pPr>
            <w:r>
              <w:rPr>
                <w:sz w:val="21"/>
                <w:highlight w:val="yellow"/>
              </w:rPr>
              <w:t>[...]</w:t>
            </w:r>
          </w:p>
        </w:tc>
        <w:tc>
          <w:tcPr>
            <w:tcW w:w="964" w:type="dxa"/>
          </w:tcPr>
          <w:p w14:paraId="67285DA4" w14:textId="77777777" w:rsidR="003A0B50" w:rsidRDefault="00706E18">
            <w:pPr>
              <w:spacing w:after="40" w:line="276" w:lineRule="auto"/>
            </w:pPr>
            <w:r>
              <w:rPr>
                <w:sz w:val="21"/>
                <w:highlight w:val="yellow"/>
              </w:rPr>
              <w:t>[...]</w:t>
            </w:r>
          </w:p>
        </w:tc>
        <w:tc>
          <w:tcPr>
            <w:tcW w:w="4082" w:type="dxa"/>
          </w:tcPr>
          <w:p w14:paraId="129D458E" w14:textId="77777777" w:rsidR="003A0B50" w:rsidRDefault="00706E18">
            <w:pPr>
              <w:spacing w:after="40" w:line="276" w:lineRule="auto"/>
            </w:pPr>
            <w:r>
              <w:rPr>
                <w:sz w:val="21"/>
                <w:highlight w:val="yellow"/>
              </w:rPr>
              <w:t>[...]</w:t>
            </w:r>
          </w:p>
        </w:tc>
      </w:tr>
      <w:tr w:rsidR="003A0B50" w14:paraId="615DC7C4" w14:textId="77777777">
        <w:trPr>
          <w:jc w:val="center"/>
        </w:trPr>
        <w:tc>
          <w:tcPr>
            <w:tcW w:w="2948" w:type="dxa"/>
          </w:tcPr>
          <w:p w14:paraId="38D5D3CD" w14:textId="77777777" w:rsidR="003A0B50" w:rsidRDefault="00706E18">
            <w:pPr>
              <w:spacing w:after="40" w:line="276" w:lineRule="auto"/>
            </w:pPr>
            <w:r>
              <w:rPr>
                <w:sz w:val="21"/>
                <w:highlight w:val="yellow"/>
              </w:rPr>
              <w:t>[...]</w:t>
            </w:r>
          </w:p>
        </w:tc>
        <w:tc>
          <w:tcPr>
            <w:tcW w:w="794" w:type="dxa"/>
          </w:tcPr>
          <w:p w14:paraId="7E2B2CA5" w14:textId="77777777" w:rsidR="003A0B50" w:rsidRDefault="00706E18">
            <w:pPr>
              <w:spacing w:after="40" w:line="276" w:lineRule="auto"/>
            </w:pPr>
            <w:r>
              <w:rPr>
                <w:sz w:val="21"/>
                <w:highlight w:val="yellow"/>
              </w:rPr>
              <w:t>[...]</w:t>
            </w:r>
          </w:p>
        </w:tc>
        <w:tc>
          <w:tcPr>
            <w:tcW w:w="964" w:type="dxa"/>
          </w:tcPr>
          <w:p w14:paraId="595CB997" w14:textId="77777777" w:rsidR="003A0B50" w:rsidRDefault="00706E18">
            <w:pPr>
              <w:spacing w:after="40" w:line="276" w:lineRule="auto"/>
            </w:pPr>
            <w:r>
              <w:rPr>
                <w:sz w:val="21"/>
                <w:highlight w:val="yellow"/>
              </w:rPr>
              <w:t>[...]</w:t>
            </w:r>
          </w:p>
        </w:tc>
        <w:tc>
          <w:tcPr>
            <w:tcW w:w="4082" w:type="dxa"/>
          </w:tcPr>
          <w:p w14:paraId="5548B53D" w14:textId="77777777" w:rsidR="003A0B50" w:rsidRDefault="00706E18">
            <w:pPr>
              <w:spacing w:after="40" w:line="276" w:lineRule="auto"/>
            </w:pPr>
            <w:r>
              <w:rPr>
                <w:sz w:val="21"/>
                <w:highlight w:val="yellow"/>
              </w:rPr>
              <w:t>[...]</w:t>
            </w:r>
          </w:p>
        </w:tc>
      </w:tr>
      <w:tr w:rsidR="003A0B50" w14:paraId="42265C0F" w14:textId="77777777">
        <w:trPr>
          <w:jc w:val="center"/>
        </w:trPr>
        <w:tc>
          <w:tcPr>
            <w:tcW w:w="2948" w:type="dxa"/>
          </w:tcPr>
          <w:p w14:paraId="65C5858A" w14:textId="77777777" w:rsidR="003A0B50" w:rsidRDefault="00706E18">
            <w:pPr>
              <w:spacing w:after="40" w:line="276" w:lineRule="auto"/>
            </w:pPr>
            <w:r>
              <w:rPr>
                <w:sz w:val="21"/>
                <w:highlight w:val="yellow"/>
              </w:rPr>
              <w:t>[...]</w:t>
            </w:r>
          </w:p>
        </w:tc>
        <w:tc>
          <w:tcPr>
            <w:tcW w:w="794" w:type="dxa"/>
          </w:tcPr>
          <w:p w14:paraId="65A0E914" w14:textId="77777777" w:rsidR="003A0B50" w:rsidRDefault="00706E18">
            <w:pPr>
              <w:spacing w:after="40" w:line="276" w:lineRule="auto"/>
            </w:pPr>
            <w:r>
              <w:rPr>
                <w:sz w:val="21"/>
                <w:highlight w:val="yellow"/>
              </w:rPr>
              <w:t>[...]</w:t>
            </w:r>
          </w:p>
        </w:tc>
        <w:tc>
          <w:tcPr>
            <w:tcW w:w="964" w:type="dxa"/>
          </w:tcPr>
          <w:p w14:paraId="691A9E52" w14:textId="77777777" w:rsidR="003A0B50" w:rsidRDefault="00706E18">
            <w:pPr>
              <w:spacing w:after="40" w:line="276" w:lineRule="auto"/>
            </w:pPr>
            <w:r>
              <w:rPr>
                <w:sz w:val="21"/>
                <w:highlight w:val="yellow"/>
              </w:rPr>
              <w:t>[...]</w:t>
            </w:r>
          </w:p>
        </w:tc>
        <w:tc>
          <w:tcPr>
            <w:tcW w:w="4082" w:type="dxa"/>
          </w:tcPr>
          <w:p w14:paraId="3D38ABDF" w14:textId="77777777" w:rsidR="003A0B50" w:rsidRDefault="00706E18">
            <w:pPr>
              <w:spacing w:after="40" w:line="276" w:lineRule="auto"/>
            </w:pPr>
            <w:r>
              <w:rPr>
                <w:sz w:val="21"/>
                <w:highlight w:val="yellow"/>
              </w:rPr>
              <w:t>[...]</w:t>
            </w:r>
          </w:p>
        </w:tc>
      </w:tr>
      <w:tr w:rsidR="003A0B50" w14:paraId="1ADB4F8F" w14:textId="77777777">
        <w:trPr>
          <w:jc w:val="center"/>
        </w:trPr>
        <w:tc>
          <w:tcPr>
            <w:tcW w:w="2948" w:type="dxa"/>
          </w:tcPr>
          <w:p w14:paraId="54A68151" w14:textId="77777777" w:rsidR="003A0B50" w:rsidRDefault="00706E18">
            <w:pPr>
              <w:spacing w:after="40" w:line="276" w:lineRule="auto"/>
            </w:pPr>
            <w:r>
              <w:rPr>
                <w:sz w:val="21"/>
                <w:highlight w:val="yellow"/>
              </w:rPr>
              <w:t>[...]</w:t>
            </w:r>
          </w:p>
        </w:tc>
        <w:tc>
          <w:tcPr>
            <w:tcW w:w="794" w:type="dxa"/>
          </w:tcPr>
          <w:p w14:paraId="12BBE069" w14:textId="77777777" w:rsidR="003A0B50" w:rsidRDefault="00706E18">
            <w:pPr>
              <w:spacing w:after="40" w:line="276" w:lineRule="auto"/>
            </w:pPr>
            <w:r>
              <w:rPr>
                <w:sz w:val="21"/>
                <w:highlight w:val="yellow"/>
              </w:rPr>
              <w:t>[...]</w:t>
            </w:r>
          </w:p>
        </w:tc>
        <w:tc>
          <w:tcPr>
            <w:tcW w:w="964" w:type="dxa"/>
          </w:tcPr>
          <w:p w14:paraId="4C9CE9C5" w14:textId="77777777" w:rsidR="003A0B50" w:rsidRDefault="00706E18">
            <w:pPr>
              <w:spacing w:after="40" w:line="276" w:lineRule="auto"/>
            </w:pPr>
            <w:r>
              <w:rPr>
                <w:sz w:val="21"/>
                <w:highlight w:val="yellow"/>
              </w:rPr>
              <w:t>[...]</w:t>
            </w:r>
          </w:p>
        </w:tc>
        <w:tc>
          <w:tcPr>
            <w:tcW w:w="4082" w:type="dxa"/>
          </w:tcPr>
          <w:p w14:paraId="3AC10B4D" w14:textId="77777777" w:rsidR="003A0B50" w:rsidRDefault="00706E18">
            <w:pPr>
              <w:spacing w:after="40" w:line="276" w:lineRule="auto"/>
            </w:pPr>
            <w:r>
              <w:rPr>
                <w:sz w:val="21"/>
                <w:highlight w:val="yellow"/>
              </w:rPr>
              <w:t>[...]</w:t>
            </w:r>
          </w:p>
        </w:tc>
      </w:tr>
      <w:tr w:rsidR="003A0B50" w14:paraId="21C0E47C" w14:textId="77777777">
        <w:trPr>
          <w:jc w:val="center"/>
        </w:trPr>
        <w:tc>
          <w:tcPr>
            <w:tcW w:w="2948" w:type="dxa"/>
          </w:tcPr>
          <w:p w14:paraId="6A87D878" w14:textId="77777777" w:rsidR="003A0B50" w:rsidRDefault="00706E18">
            <w:pPr>
              <w:spacing w:after="40" w:line="276" w:lineRule="auto"/>
            </w:pPr>
            <w:r>
              <w:rPr>
                <w:sz w:val="21"/>
                <w:highlight w:val="yellow"/>
              </w:rPr>
              <w:t>[...]</w:t>
            </w:r>
          </w:p>
        </w:tc>
        <w:tc>
          <w:tcPr>
            <w:tcW w:w="794" w:type="dxa"/>
          </w:tcPr>
          <w:p w14:paraId="78886448" w14:textId="77777777" w:rsidR="003A0B50" w:rsidRDefault="00706E18">
            <w:pPr>
              <w:spacing w:after="40" w:line="276" w:lineRule="auto"/>
            </w:pPr>
            <w:r>
              <w:rPr>
                <w:sz w:val="21"/>
                <w:highlight w:val="yellow"/>
              </w:rPr>
              <w:t>[...]</w:t>
            </w:r>
          </w:p>
        </w:tc>
        <w:tc>
          <w:tcPr>
            <w:tcW w:w="964" w:type="dxa"/>
          </w:tcPr>
          <w:p w14:paraId="237C258E" w14:textId="77777777" w:rsidR="003A0B50" w:rsidRDefault="00706E18">
            <w:pPr>
              <w:spacing w:after="40" w:line="276" w:lineRule="auto"/>
            </w:pPr>
            <w:r>
              <w:rPr>
                <w:sz w:val="21"/>
                <w:highlight w:val="yellow"/>
              </w:rPr>
              <w:t>[...]</w:t>
            </w:r>
          </w:p>
        </w:tc>
        <w:tc>
          <w:tcPr>
            <w:tcW w:w="4082" w:type="dxa"/>
          </w:tcPr>
          <w:p w14:paraId="6CB974C0" w14:textId="77777777" w:rsidR="003A0B50" w:rsidRDefault="00706E18">
            <w:pPr>
              <w:spacing w:after="40" w:line="276" w:lineRule="auto"/>
            </w:pPr>
            <w:r>
              <w:rPr>
                <w:sz w:val="21"/>
                <w:highlight w:val="yellow"/>
              </w:rPr>
              <w:t>[...]</w:t>
            </w:r>
          </w:p>
        </w:tc>
      </w:tr>
      <w:tr w:rsidR="003A0B50" w14:paraId="2ABF7EED" w14:textId="77777777">
        <w:trPr>
          <w:jc w:val="center"/>
        </w:trPr>
        <w:tc>
          <w:tcPr>
            <w:tcW w:w="2948" w:type="dxa"/>
          </w:tcPr>
          <w:p w14:paraId="000A30E8" w14:textId="77777777" w:rsidR="003A0B50" w:rsidRDefault="00706E18">
            <w:pPr>
              <w:spacing w:after="40" w:line="276" w:lineRule="auto"/>
            </w:pPr>
            <w:r>
              <w:rPr>
                <w:sz w:val="21"/>
                <w:highlight w:val="yellow"/>
              </w:rPr>
              <w:t>[...]</w:t>
            </w:r>
          </w:p>
        </w:tc>
        <w:tc>
          <w:tcPr>
            <w:tcW w:w="794" w:type="dxa"/>
          </w:tcPr>
          <w:p w14:paraId="2202EF2D" w14:textId="77777777" w:rsidR="003A0B50" w:rsidRDefault="00706E18">
            <w:pPr>
              <w:spacing w:after="40" w:line="276" w:lineRule="auto"/>
            </w:pPr>
            <w:r>
              <w:rPr>
                <w:sz w:val="21"/>
                <w:highlight w:val="yellow"/>
              </w:rPr>
              <w:t>[...]</w:t>
            </w:r>
          </w:p>
        </w:tc>
        <w:tc>
          <w:tcPr>
            <w:tcW w:w="964" w:type="dxa"/>
          </w:tcPr>
          <w:p w14:paraId="659E6258" w14:textId="77777777" w:rsidR="003A0B50" w:rsidRDefault="00706E18">
            <w:pPr>
              <w:spacing w:after="40" w:line="276" w:lineRule="auto"/>
            </w:pPr>
            <w:r>
              <w:rPr>
                <w:sz w:val="21"/>
                <w:highlight w:val="yellow"/>
              </w:rPr>
              <w:t>[...]</w:t>
            </w:r>
          </w:p>
        </w:tc>
        <w:tc>
          <w:tcPr>
            <w:tcW w:w="4082" w:type="dxa"/>
          </w:tcPr>
          <w:p w14:paraId="082FBF03" w14:textId="77777777" w:rsidR="003A0B50" w:rsidRDefault="00706E18">
            <w:pPr>
              <w:spacing w:after="40" w:line="276" w:lineRule="auto"/>
            </w:pPr>
            <w:r>
              <w:rPr>
                <w:sz w:val="21"/>
                <w:highlight w:val="yellow"/>
              </w:rPr>
              <w:t>[...]</w:t>
            </w:r>
          </w:p>
        </w:tc>
      </w:tr>
    </w:tbl>
    <w:p w14:paraId="0F7523B7" w14:textId="77777777" w:rsidR="003A0B50" w:rsidRDefault="003A0B50">
      <w:pPr>
        <w:spacing w:after="40"/>
      </w:pPr>
    </w:p>
    <w:p w14:paraId="1BE7E040" w14:textId="77777777" w:rsidR="003A0B50" w:rsidRDefault="00706E18">
      <w:pPr>
        <w:pStyle w:val="Heading2"/>
      </w:pPr>
      <w:bookmarkStart w:id="70" w:name="_Toc243939837"/>
      <w:r>
        <w:t>8.6. Đo lường hiệu quả khi triển khai</w:t>
      </w:r>
      <w:bookmarkEnd w:id="70"/>
    </w:p>
    <w:p w14:paraId="2992B6A4" w14:textId="77777777" w:rsidR="003A0B50" w:rsidRDefault="00706E18">
      <w:pPr>
        <w:ind w:firstLine="567"/>
        <w:jc w:val="both"/>
      </w:pPr>
      <w:r>
        <w:t xml:space="preserve">Luật kết </w:t>
      </w:r>
      <w:r>
        <w:t>hợp chỉ phản ánh mối tương quan trong dữ liệu quá khứ, chưa chứng minh quan hệ nhân quả. Vì vậy, trước khi triển khai rộng, mỗi đề xuất nên được kiểm chứng bằng thử nghiệm A/B: một nhóm khách thấy gợi ý, nhóm đối chứng không thấy. Các chỉ số đánh giá đề xu</w:t>
      </w:r>
      <w:r>
        <w:t>ất gồm:</w:t>
      </w:r>
    </w:p>
    <w:p w14:paraId="7C757EAD" w14:textId="77777777" w:rsidR="003A0B50" w:rsidRDefault="00706E18">
      <w:pPr>
        <w:pStyle w:val="ListBullet"/>
        <w:spacing w:after="60"/>
        <w:jc w:val="both"/>
      </w:pPr>
      <w:r>
        <w:rPr>
          <w:b/>
        </w:rPr>
        <w:lastRenderedPageBreak/>
        <w:t>Tỷ lệ mua kèm (attach rate):</w:t>
      </w:r>
      <w:r>
        <w:t xml:space="preserve"> tỷ lệ đơn chứa danh mục X có thêm danh mục Y.</w:t>
      </w:r>
    </w:p>
    <w:p w14:paraId="4289AF87" w14:textId="77777777" w:rsidR="003A0B50" w:rsidRDefault="00706E18">
      <w:pPr>
        <w:pStyle w:val="ListBullet"/>
        <w:spacing w:after="60"/>
        <w:jc w:val="both"/>
      </w:pPr>
      <w:r>
        <w:rPr>
          <w:b/>
        </w:rPr>
        <w:t>Giá trị đơn hàng trung bình (AOV)</w:t>
      </w:r>
      <w:r>
        <w:t xml:space="preserve"> và </w:t>
      </w:r>
      <w:r>
        <w:rPr>
          <w:b/>
        </w:rPr>
        <w:t>số danh mục trung bình mỗi đơn</w:t>
      </w:r>
      <w:r>
        <w:t>.</w:t>
      </w:r>
    </w:p>
    <w:p w14:paraId="371FB179" w14:textId="77777777" w:rsidR="003A0B50" w:rsidRDefault="00706E18">
      <w:pPr>
        <w:pStyle w:val="ListBullet"/>
        <w:spacing w:after="60"/>
        <w:jc w:val="both"/>
      </w:pPr>
      <w:r>
        <w:rPr>
          <w:b/>
        </w:rPr>
        <w:t>Tỷ lệ nhấp (CTR)</w:t>
      </w:r>
      <w:r>
        <w:t xml:space="preserve"> vào khối gợi ý và </w:t>
      </w:r>
      <w:r>
        <w:rPr>
          <w:b/>
        </w:rPr>
        <w:t>tỷ lệ chuyển đổi</w:t>
      </w:r>
      <w:r>
        <w:t xml:space="preserve"> từ gợi ý thành mua.</w:t>
      </w:r>
    </w:p>
    <w:p w14:paraId="55E84A38" w14:textId="77777777" w:rsidR="003A0B50" w:rsidRDefault="00706E18">
      <w:pPr>
        <w:pStyle w:val="ListBullet"/>
        <w:spacing w:after="60"/>
        <w:jc w:val="both"/>
      </w:pPr>
      <w:r>
        <w:rPr>
          <w:b/>
        </w:rPr>
        <w:t xml:space="preserve">Chi phí vận chuyển trên mỗi </w:t>
      </w:r>
      <w:r>
        <w:rPr>
          <w:b/>
        </w:rPr>
        <w:t>sản phẩm</w:t>
      </w:r>
      <w:r>
        <w:t>, kỳ vọng giảm khi nhiều món đi chung một đơn.</w:t>
      </w:r>
    </w:p>
    <w:p w14:paraId="4B742953" w14:textId="77777777" w:rsidR="003A0B50" w:rsidRDefault="00706E18">
      <w:r>
        <w:br w:type="page"/>
      </w:r>
    </w:p>
    <w:p w14:paraId="42622CF8" w14:textId="77777777" w:rsidR="003A0B50" w:rsidRDefault="00706E18">
      <w:pPr>
        <w:pStyle w:val="Heading1"/>
      </w:pPr>
      <w:bookmarkStart w:id="71" w:name="_Toc243939838"/>
      <w:r>
        <w:lastRenderedPageBreak/>
        <w:t>9. SẢN PHẨM DEMO</w:t>
      </w:r>
      <w:bookmarkEnd w:id="71"/>
    </w:p>
    <w:p w14:paraId="4B63FB70" w14:textId="77777777" w:rsidR="003A0B50" w:rsidRDefault="00706E18">
      <w:pPr>
        <w:pStyle w:val="Heading2"/>
      </w:pPr>
      <w:bookmarkStart w:id="72" w:name="_Toc243939839"/>
      <w:r>
        <w:t>9.1. Mục tiêu và công nghệ</w:t>
      </w:r>
      <w:bookmarkEnd w:id="72"/>
    </w:p>
    <w:p w14:paraId="55B1CD41" w14:textId="77777777" w:rsidR="003A0B50" w:rsidRDefault="00706E18">
      <w:pPr>
        <w:ind w:firstLine="567"/>
        <w:jc w:val="both"/>
      </w:pPr>
      <w:r>
        <w:t xml:space="preserve">Sản phẩm demo là một ứng dụng web xây dựng bằng </w:t>
      </w:r>
      <w:r>
        <w:rPr>
          <w:b/>
        </w:rPr>
        <w:t>Streamlit</w:t>
      </w:r>
      <w:r>
        <w:t xml:space="preserve">, giúp người dùng không chuyên kỹ thuật (nhân viên marketing, nhà bán hàng) tra cứu gợi ý mua kèm </w:t>
      </w:r>
      <w:r>
        <w:t xml:space="preserve">trực tiếp từ kết quả khai thác. Streamlit được chọn vì cho phép xây dựng giao diện tương tác hoàn toàn bằng Python, tích hợp tự nhiên với pandas và mlxtend; biểu đồ tương tác dùng </w:t>
      </w:r>
      <w:r>
        <w:rPr>
          <w:b/>
        </w:rPr>
        <w:t>Plotly</w:t>
      </w:r>
      <w:r>
        <w:t>.</w:t>
      </w:r>
    </w:p>
    <w:p w14:paraId="211C2117" w14:textId="77777777" w:rsidR="003A0B50" w:rsidRDefault="00706E18">
      <w:pPr>
        <w:pStyle w:val="Caption"/>
        <w:keepNext/>
        <w:spacing w:before="60" w:after="60"/>
        <w:jc w:val="center"/>
      </w:pPr>
      <w:r>
        <w:t>Bảng 9.1: Các thành phần của ứng dụng demo</w:t>
      </w:r>
    </w:p>
    <w:tbl>
      <w:tblPr>
        <w:tblStyle w:val="TableGrid"/>
        <w:tblW w:w="0" w:type="auto"/>
        <w:jc w:val="center"/>
        <w:tblLayout w:type="fixed"/>
        <w:tblLook w:val="04A0" w:firstRow="1" w:lastRow="0" w:firstColumn="1" w:lastColumn="0" w:noHBand="0" w:noVBand="1"/>
      </w:tblPr>
      <w:tblGrid>
        <w:gridCol w:w="3402"/>
        <w:gridCol w:w="5386"/>
      </w:tblGrid>
      <w:tr w:rsidR="003A0B50" w14:paraId="445DBAE1" w14:textId="77777777">
        <w:trPr>
          <w:tblHeader/>
          <w:jc w:val="center"/>
        </w:trPr>
        <w:tc>
          <w:tcPr>
            <w:tcW w:w="3402" w:type="dxa"/>
            <w:shd w:val="clear" w:color="auto" w:fill="D9E2F3"/>
          </w:tcPr>
          <w:p w14:paraId="4F2E271A" w14:textId="77777777" w:rsidR="003A0B50" w:rsidRDefault="00706E18">
            <w:pPr>
              <w:spacing w:after="40" w:line="276" w:lineRule="auto"/>
              <w:jc w:val="center"/>
            </w:pPr>
            <w:r>
              <w:rPr>
                <w:b/>
                <w:sz w:val="23"/>
              </w:rPr>
              <w:t>Tệp</w:t>
            </w:r>
          </w:p>
        </w:tc>
        <w:tc>
          <w:tcPr>
            <w:tcW w:w="5386" w:type="dxa"/>
            <w:shd w:val="clear" w:color="auto" w:fill="D9E2F3"/>
          </w:tcPr>
          <w:p w14:paraId="389EEFAE" w14:textId="77777777" w:rsidR="003A0B50" w:rsidRDefault="00706E18">
            <w:pPr>
              <w:spacing w:after="40" w:line="276" w:lineRule="auto"/>
              <w:jc w:val="center"/>
            </w:pPr>
            <w:r>
              <w:rPr>
                <w:b/>
                <w:sz w:val="23"/>
              </w:rPr>
              <w:t>Vai trò</w:t>
            </w:r>
          </w:p>
        </w:tc>
      </w:tr>
      <w:tr w:rsidR="003A0B50" w14:paraId="6D3185DC" w14:textId="77777777">
        <w:trPr>
          <w:jc w:val="center"/>
        </w:trPr>
        <w:tc>
          <w:tcPr>
            <w:tcW w:w="3402" w:type="dxa"/>
          </w:tcPr>
          <w:p w14:paraId="5AD72D51" w14:textId="77777777" w:rsidR="003A0B50" w:rsidRDefault="00706E18">
            <w:pPr>
              <w:spacing w:after="40" w:line="276" w:lineRule="auto"/>
            </w:pPr>
            <w:r>
              <w:rPr>
                <w:rFonts w:ascii="Consolas" w:eastAsia="Consolas" w:hAnsi="Consolas" w:cs="Consolas"/>
                <w:sz w:val="20"/>
              </w:rPr>
              <w:t>app.py</w:t>
            </w:r>
          </w:p>
        </w:tc>
        <w:tc>
          <w:tcPr>
            <w:tcW w:w="5386" w:type="dxa"/>
          </w:tcPr>
          <w:p w14:paraId="0BF265A1" w14:textId="77777777" w:rsidR="003A0B50" w:rsidRDefault="00706E18">
            <w:pPr>
              <w:spacing w:after="40" w:line="276" w:lineRule="auto"/>
            </w:pPr>
            <w:r>
              <w:rPr>
                <w:sz w:val="23"/>
              </w:rPr>
              <w:t>Mã ng</w:t>
            </w:r>
            <w:r>
              <w:rPr>
                <w:sz w:val="23"/>
              </w:rPr>
              <w:t>uồn ứng dụng (giao diện, logic gợi ý)</w:t>
            </w:r>
          </w:p>
        </w:tc>
      </w:tr>
      <w:tr w:rsidR="003A0B50" w14:paraId="7B344E98" w14:textId="77777777">
        <w:trPr>
          <w:jc w:val="center"/>
        </w:trPr>
        <w:tc>
          <w:tcPr>
            <w:tcW w:w="3402" w:type="dxa"/>
          </w:tcPr>
          <w:p w14:paraId="1FE947DA" w14:textId="77777777" w:rsidR="003A0B50" w:rsidRDefault="00706E18">
            <w:pPr>
              <w:spacing w:after="40" w:line="276" w:lineRule="auto"/>
            </w:pPr>
            <w:r>
              <w:rPr>
                <w:rFonts w:ascii="Consolas" w:eastAsia="Consolas" w:hAnsi="Consolas" w:cs="Consolas"/>
                <w:sz w:val="20"/>
              </w:rPr>
              <w:t>models/rules.csv</w:t>
            </w:r>
          </w:p>
        </w:tc>
        <w:tc>
          <w:tcPr>
            <w:tcW w:w="5386" w:type="dxa"/>
          </w:tcPr>
          <w:p w14:paraId="537644A5" w14:textId="77777777" w:rsidR="003A0B50" w:rsidRDefault="00706E18">
            <w:pPr>
              <w:spacing w:after="40" w:line="276" w:lineRule="auto"/>
            </w:pPr>
            <w:r>
              <w:rPr>
                <w:sz w:val="23"/>
              </w:rPr>
              <w:t>Luật kết hợp hai chiều, lift &gt; 1, sinh bởi Phase 2</w:t>
            </w:r>
          </w:p>
        </w:tc>
      </w:tr>
      <w:tr w:rsidR="003A0B50" w14:paraId="4C4244D4" w14:textId="77777777">
        <w:trPr>
          <w:jc w:val="center"/>
        </w:trPr>
        <w:tc>
          <w:tcPr>
            <w:tcW w:w="3402" w:type="dxa"/>
          </w:tcPr>
          <w:p w14:paraId="20B82990" w14:textId="77777777" w:rsidR="003A0B50" w:rsidRDefault="00706E18">
            <w:pPr>
              <w:spacing w:after="40" w:line="276" w:lineRule="auto"/>
            </w:pPr>
            <w:r>
              <w:rPr>
                <w:rFonts w:ascii="Consolas" w:eastAsia="Consolas" w:hAnsi="Consolas" w:cs="Consolas"/>
                <w:sz w:val="20"/>
              </w:rPr>
              <w:t>outputs/tables/benchmark_*.csv</w:t>
            </w:r>
          </w:p>
        </w:tc>
        <w:tc>
          <w:tcPr>
            <w:tcW w:w="5386" w:type="dxa"/>
          </w:tcPr>
          <w:p w14:paraId="541F3508" w14:textId="77777777" w:rsidR="003A0B50" w:rsidRDefault="00706E18">
            <w:pPr>
              <w:spacing w:after="40" w:line="276" w:lineRule="auto"/>
            </w:pPr>
            <w:r>
              <w:rPr>
                <w:sz w:val="23"/>
              </w:rPr>
              <w:t>Kết quả benchmark hiển thị ở tab so sánh</w:t>
            </w:r>
          </w:p>
        </w:tc>
      </w:tr>
      <w:tr w:rsidR="003A0B50" w14:paraId="2029B034" w14:textId="77777777">
        <w:trPr>
          <w:jc w:val="center"/>
        </w:trPr>
        <w:tc>
          <w:tcPr>
            <w:tcW w:w="3402" w:type="dxa"/>
          </w:tcPr>
          <w:p w14:paraId="25575973" w14:textId="77777777" w:rsidR="003A0B50" w:rsidRDefault="00706E18">
            <w:pPr>
              <w:spacing w:after="40" w:line="276" w:lineRule="auto"/>
            </w:pPr>
            <w:r>
              <w:rPr>
                <w:rFonts w:ascii="Consolas" w:eastAsia="Consolas" w:hAnsi="Consolas" w:cs="Consolas"/>
                <w:sz w:val="20"/>
              </w:rPr>
              <w:t>data/processed/order_items_clean.csv</w:t>
            </w:r>
          </w:p>
        </w:tc>
        <w:tc>
          <w:tcPr>
            <w:tcW w:w="5386" w:type="dxa"/>
          </w:tcPr>
          <w:p w14:paraId="230F61DA" w14:textId="77777777" w:rsidR="003A0B50" w:rsidRDefault="00706E18">
            <w:pPr>
              <w:spacing w:after="40" w:line="276" w:lineRule="auto"/>
            </w:pPr>
            <w:r>
              <w:rPr>
                <w:sz w:val="23"/>
              </w:rPr>
              <w:t xml:space="preserve">Dữ liệu sạch cho chế độ khai thác </w:t>
            </w:r>
            <w:r>
              <w:rPr>
                <w:sz w:val="23"/>
              </w:rPr>
              <w:t>trực tiếp</w:t>
            </w:r>
          </w:p>
        </w:tc>
      </w:tr>
      <w:tr w:rsidR="003A0B50" w14:paraId="5F0D7D97" w14:textId="77777777">
        <w:trPr>
          <w:jc w:val="center"/>
        </w:trPr>
        <w:tc>
          <w:tcPr>
            <w:tcW w:w="3402" w:type="dxa"/>
          </w:tcPr>
          <w:p w14:paraId="7A5983B8" w14:textId="77777777" w:rsidR="003A0B50" w:rsidRDefault="00706E18">
            <w:pPr>
              <w:spacing w:after="40" w:line="276" w:lineRule="auto"/>
            </w:pPr>
            <w:r>
              <w:rPr>
                <w:rFonts w:ascii="Consolas" w:eastAsia="Consolas" w:hAnsi="Consolas" w:cs="Consolas"/>
                <w:sz w:val="20"/>
              </w:rPr>
              <w:t>requirements.txt</w:t>
            </w:r>
          </w:p>
        </w:tc>
        <w:tc>
          <w:tcPr>
            <w:tcW w:w="5386" w:type="dxa"/>
          </w:tcPr>
          <w:p w14:paraId="571F18F6" w14:textId="77777777" w:rsidR="003A0B50" w:rsidRDefault="00706E18">
            <w:pPr>
              <w:spacing w:after="40" w:line="276" w:lineRule="auto"/>
            </w:pPr>
            <w:r>
              <w:rPr>
                <w:sz w:val="23"/>
              </w:rPr>
              <w:t>Danh sách thư viện cần cài</w:t>
            </w:r>
          </w:p>
        </w:tc>
      </w:tr>
    </w:tbl>
    <w:p w14:paraId="2397FD19" w14:textId="77777777" w:rsidR="003A0B50" w:rsidRDefault="003A0B50">
      <w:pPr>
        <w:spacing w:after="40"/>
      </w:pPr>
    </w:p>
    <w:p w14:paraId="18D5697F" w14:textId="77777777" w:rsidR="003A0B50" w:rsidRDefault="00706E18">
      <w:pPr>
        <w:pStyle w:val="Heading2"/>
      </w:pPr>
      <w:bookmarkStart w:id="73" w:name="_Toc243939840"/>
      <w:r>
        <w:t>9.2. Chức năng</w:t>
      </w:r>
      <w:bookmarkEnd w:id="73"/>
    </w:p>
    <w:p w14:paraId="4E3CF691" w14:textId="77777777" w:rsidR="003A0B50" w:rsidRDefault="00706E18">
      <w:pPr>
        <w:pStyle w:val="Caption"/>
        <w:keepNext/>
        <w:spacing w:before="60" w:after="60"/>
        <w:jc w:val="center"/>
      </w:pPr>
      <w:r>
        <w:t>Bảng 9.2: Chức năng của ứng dụng</w:t>
      </w:r>
    </w:p>
    <w:tbl>
      <w:tblPr>
        <w:tblStyle w:val="TableGrid"/>
        <w:tblW w:w="0" w:type="auto"/>
        <w:jc w:val="center"/>
        <w:tblLayout w:type="fixed"/>
        <w:tblLook w:val="04A0" w:firstRow="1" w:lastRow="0" w:firstColumn="1" w:lastColumn="0" w:noHBand="0" w:noVBand="1"/>
      </w:tblPr>
      <w:tblGrid>
        <w:gridCol w:w="2551"/>
        <w:gridCol w:w="6236"/>
      </w:tblGrid>
      <w:tr w:rsidR="003A0B50" w14:paraId="30971214" w14:textId="77777777">
        <w:trPr>
          <w:tblHeader/>
          <w:jc w:val="center"/>
        </w:trPr>
        <w:tc>
          <w:tcPr>
            <w:tcW w:w="2551" w:type="dxa"/>
            <w:shd w:val="clear" w:color="auto" w:fill="D9E2F3"/>
          </w:tcPr>
          <w:p w14:paraId="13CBF2D1" w14:textId="77777777" w:rsidR="003A0B50" w:rsidRDefault="00706E18">
            <w:pPr>
              <w:spacing w:after="40" w:line="276" w:lineRule="auto"/>
              <w:jc w:val="center"/>
            </w:pPr>
            <w:r>
              <w:rPr>
                <w:b/>
                <w:sz w:val="22"/>
              </w:rPr>
              <w:t>Khu vực</w:t>
            </w:r>
          </w:p>
        </w:tc>
        <w:tc>
          <w:tcPr>
            <w:tcW w:w="6236" w:type="dxa"/>
            <w:shd w:val="clear" w:color="auto" w:fill="D9E2F3"/>
          </w:tcPr>
          <w:p w14:paraId="122F031C" w14:textId="77777777" w:rsidR="003A0B50" w:rsidRDefault="00706E18">
            <w:pPr>
              <w:spacing w:after="40" w:line="276" w:lineRule="auto"/>
              <w:jc w:val="center"/>
            </w:pPr>
            <w:r>
              <w:rPr>
                <w:b/>
                <w:sz w:val="22"/>
              </w:rPr>
              <w:t>Chức năng</w:t>
            </w:r>
          </w:p>
        </w:tc>
      </w:tr>
      <w:tr w:rsidR="003A0B50" w14:paraId="729574D5" w14:textId="77777777">
        <w:trPr>
          <w:jc w:val="center"/>
        </w:trPr>
        <w:tc>
          <w:tcPr>
            <w:tcW w:w="2551" w:type="dxa"/>
          </w:tcPr>
          <w:p w14:paraId="2E9D58FE" w14:textId="77777777" w:rsidR="003A0B50" w:rsidRDefault="00706E18">
            <w:pPr>
              <w:spacing w:after="40" w:line="276" w:lineRule="auto"/>
            </w:pPr>
            <w:r>
              <w:rPr>
                <w:sz w:val="22"/>
              </w:rPr>
              <w:t>Thanh bên – Nguồn luật</w:t>
            </w:r>
          </w:p>
        </w:tc>
        <w:tc>
          <w:tcPr>
            <w:tcW w:w="6236" w:type="dxa"/>
          </w:tcPr>
          <w:p w14:paraId="656BC5F0" w14:textId="77777777" w:rsidR="003A0B50" w:rsidRDefault="00706E18">
            <w:pPr>
              <w:spacing w:after="40" w:line="276" w:lineRule="auto"/>
            </w:pPr>
            <w:r>
              <w:rPr>
                <w:sz w:val="22"/>
              </w:rPr>
              <w:t xml:space="preserve">Chọn dùng luật đã khai thác sẵn, hoặc khai thác trực tiếp với thuật toán </w:t>
            </w:r>
            <w:r>
              <w:rPr>
                <w:sz w:val="22"/>
              </w:rPr>
              <w:t>(Apriori/FP-Growth) và minsup do người dùng chọn; hiển thị thời gian chạy, số tập phổ biến, số luật</w:t>
            </w:r>
          </w:p>
        </w:tc>
      </w:tr>
      <w:tr w:rsidR="003A0B50" w14:paraId="23482081" w14:textId="77777777">
        <w:trPr>
          <w:jc w:val="center"/>
        </w:trPr>
        <w:tc>
          <w:tcPr>
            <w:tcW w:w="2551" w:type="dxa"/>
          </w:tcPr>
          <w:p w14:paraId="6AAFF7C0" w14:textId="77777777" w:rsidR="003A0B50" w:rsidRDefault="00706E18">
            <w:pPr>
              <w:spacing w:after="40" w:line="276" w:lineRule="auto"/>
            </w:pPr>
            <w:r>
              <w:rPr>
                <w:sz w:val="22"/>
              </w:rPr>
              <w:t>Thanh bên – Ngưỡng lọc</w:t>
            </w:r>
          </w:p>
        </w:tc>
        <w:tc>
          <w:tcPr>
            <w:tcW w:w="6236" w:type="dxa"/>
          </w:tcPr>
          <w:p w14:paraId="7BC081FF" w14:textId="77777777" w:rsidR="003A0B50" w:rsidRDefault="00706E18">
            <w:pPr>
              <w:spacing w:after="40" w:line="276" w:lineRule="auto"/>
            </w:pPr>
            <w:r>
              <w:rPr>
                <w:sz w:val="22"/>
              </w:rPr>
              <w:t>Confidence tối thiểu, lift tối thiểu (mặc định 1,2), số đơn tối thiểu, tiêu chí xếp hạng, số gợi ý tối đa</w:t>
            </w:r>
          </w:p>
        </w:tc>
      </w:tr>
      <w:tr w:rsidR="003A0B50" w14:paraId="71AB8910" w14:textId="77777777">
        <w:trPr>
          <w:jc w:val="center"/>
        </w:trPr>
        <w:tc>
          <w:tcPr>
            <w:tcW w:w="2551" w:type="dxa"/>
          </w:tcPr>
          <w:p w14:paraId="2113BAEC" w14:textId="77777777" w:rsidR="003A0B50" w:rsidRDefault="00706E18">
            <w:pPr>
              <w:spacing w:after="40" w:line="276" w:lineRule="auto"/>
            </w:pPr>
            <w:r>
              <w:rPr>
                <w:sz w:val="22"/>
              </w:rPr>
              <w:t>Tab Gợi ý theo danh mục</w:t>
            </w:r>
          </w:p>
        </w:tc>
        <w:tc>
          <w:tcPr>
            <w:tcW w:w="6236" w:type="dxa"/>
          </w:tcPr>
          <w:p w14:paraId="0CF6C335" w14:textId="77777777" w:rsidR="003A0B50" w:rsidRDefault="00706E18">
            <w:pPr>
              <w:spacing w:after="40" w:line="276" w:lineRule="auto"/>
            </w:pPr>
            <w:r>
              <w:rPr>
                <w:sz w:val="22"/>
              </w:rPr>
              <w:t>C</w:t>
            </w:r>
            <w:r>
              <w:rPr>
                <w:sz w:val="22"/>
              </w:rPr>
              <w:t>họn một danh mục; hiển thị 3 thẻ gợi ý hàng đầu, biểu đồ lift có vạch lift = 1, câu diễn giải cho marketing và bảng chi tiết</w:t>
            </w:r>
          </w:p>
        </w:tc>
      </w:tr>
      <w:tr w:rsidR="003A0B50" w14:paraId="11618259" w14:textId="77777777">
        <w:trPr>
          <w:jc w:val="center"/>
        </w:trPr>
        <w:tc>
          <w:tcPr>
            <w:tcW w:w="2551" w:type="dxa"/>
          </w:tcPr>
          <w:p w14:paraId="5CB62F96" w14:textId="77777777" w:rsidR="003A0B50" w:rsidRDefault="00706E18">
            <w:pPr>
              <w:spacing w:after="40" w:line="276" w:lineRule="auto"/>
            </w:pPr>
            <w:r>
              <w:rPr>
                <w:sz w:val="22"/>
              </w:rPr>
              <w:t>Tab Gợi ý theo giỏ hàng</w:t>
            </w:r>
          </w:p>
        </w:tc>
        <w:tc>
          <w:tcPr>
            <w:tcW w:w="6236" w:type="dxa"/>
          </w:tcPr>
          <w:p w14:paraId="544C623C" w14:textId="77777777" w:rsidR="003A0B50" w:rsidRDefault="00706E18">
            <w:pPr>
              <w:spacing w:after="40" w:line="276" w:lineRule="auto"/>
            </w:pPr>
            <w:r>
              <w:rPr>
                <w:sz w:val="22"/>
              </w:rPr>
              <w:t>Chọn nhiều danh mục đang có trong giỏ; dùng cả luật 1 → 1 và 2 → 1; loại danh mục đã có trong giỏ</w:t>
            </w:r>
          </w:p>
        </w:tc>
      </w:tr>
      <w:tr w:rsidR="003A0B50" w14:paraId="7AAEA8FF" w14:textId="77777777">
        <w:trPr>
          <w:jc w:val="center"/>
        </w:trPr>
        <w:tc>
          <w:tcPr>
            <w:tcW w:w="2551" w:type="dxa"/>
          </w:tcPr>
          <w:p w14:paraId="64D24F0C" w14:textId="77777777" w:rsidR="003A0B50" w:rsidRDefault="00706E18">
            <w:pPr>
              <w:spacing w:after="40" w:line="276" w:lineRule="auto"/>
            </w:pPr>
            <w:r>
              <w:rPr>
                <w:sz w:val="22"/>
              </w:rPr>
              <w:t>Tab Khá</w:t>
            </w:r>
            <w:r>
              <w:rPr>
                <w:sz w:val="22"/>
              </w:rPr>
              <w:t>m phá luật</w:t>
            </w:r>
          </w:p>
        </w:tc>
        <w:tc>
          <w:tcPr>
            <w:tcW w:w="6236" w:type="dxa"/>
          </w:tcPr>
          <w:p w14:paraId="732F5A78" w14:textId="77777777" w:rsidR="003A0B50" w:rsidRDefault="00706E18">
            <w:pPr>
              <w:spacing w:after="40" w:line="276" w:lineRule="auto"/>
            </w:pPr>
            <w:r>
              <w:rPr>
                <w:sz w:val="22"/>
              </w:rPr>
              <w:t>Lọc luật theo từ khóa, biểu đồ phân tán support – confidence, tải luật ra CSV</w:t>
            </w:r>
          </w:p>
        </w:tc>
      </w:tr>
      <w:tr w:rsidR="003A0B50" w14:paraId="1DB73D5F" w14:textId="77777777">
        <w:trPr>
          <w:jc w:val="center"/>
        </w:trPr>
        <w:tc>
          <w:tcPr>
            <w:tcW w:w="2551" w:type="dxa"/>
          </w:tcPr>
          <w:p w14:paraId="19964523" w14:textId="77777777" w:rsidR="003A0B50" w:rsidRDefault="00706E18">
            <w:pPr>
              <w:spacing w:after="40" w:line="276" w:lineRule="auto"/>
            </w:pPr>
            <w:r>
              <w:rPr>
                <w:sz w:val="22"/>
              </w:rPr>
              <w:t>Tab So sánh thuật toán</w:t>
            </w:r>
          </w:p>
        </w:tc>
        <w:tc>
          <w:tcPr>
            <w:tcW w:w="6236" w:type="dxa"/>
          </w:tcPr>
          <w:p w14:paraId="34E704FD" w14:textId="77777777" w:rsidR="003A0B50" w:rsidRDefault="00706E18">
            <w:pPr>
              <w:spacing w:after="40" w:line="276" w:lineRule="auto"/>
            </w:pPr>
            <w:r>
              <w:rPr>
                <w:sz w:val="22"/>
              </w:rPr>
              <w:t>Biểu đồ và bảng benchmark hai kịch bản và thí nghiệm mức sản phẩm</w:t>
            </w:r>
          </w:p>
        </w:tc>
      </w:tr>
      <w:tr w:rsidR="003A0B50" w14:paraId="78EAD18E" w14:textId="77777777">
        <w:trPr>
          <w:jc w:val="center"/>
        </w:trPr>
        <w:tc>
          <w:tcPr>
            <w:tcW w:w="2551" w:type="dxa"/>
          </w:tcPr>
          <w:p w14:paraId="19BA28BA" w14:textId="77777777" w:rsidR="003A0B50" w:rsidRDefault="00706E18">
            <w:pPr>
              <w:spacing w:after="40" w:line="276" w:lineRule="auto"/>
            </w:pPr>
            <w:r>
              <w:rPr>
                <w:sz w:val="22"/>
              </w:rPr>
              <w:t>Tab Hướng dẫn</w:t>
            </w:r>
          </w:p>
        </w:tc>
        <w:tc>
          <w:tcPr>
            <w:tcW w:w="6236" w:type="dxa"/>
          </w:tcPr>
          <w:p w14:paraId="15B9186D" w14:textId="77777777" w:rsidR="003A0B50" w:rsidRDefault="00706E18">
            <w:pPr>
              <w:spacing w:after="40" w:line="276" w:lineRule="auto"/>
            </w:pPr>
            <w:r>
              <w:rPr>
                <w:sz w:val="22"/>
              </w:rPr>
              <w:t>Luồng xử lý, công thức và ý nghĩa kinh doanh của các độ đo</w:t>
            </w:r>
          </w:p>
        </w:tc>
      </w:tr>
    </w:tbl>
    <w:p w14:paraId="63762B1F" w14:textId="77777777" w:rsidR="003A0B50" w:rsidRDefault="003A0B50">
      <w:pPr>
        <w:spacing w:after="40"/>
      </w:pPr>
    </w:p>
    <w:p w14:paraId="47612BE3" w14:textId="77777777" w:rsidR="003A0B50" w:rsidRDefault="00706E18">
      <w:pPr>
        <w:pStyle w:val="Heading2"/>
      </w:pPr>
      <w:bookmarkStart w:id="74" w:name="_Toc243939841"/>
      <w:r>
        <w:lastRenderedPageBreak/>
        <w:t>9.3. Luồng xử lý gợi ý</w:t>
      </w:r>
      <w:bookmarkEnd w:id="74"/>
    </w:p>
    <w:p w14:paraId="75DD8551" w14:textId="77777777" w:rsidR="003A0B50" w:rsidRDefault="00706E18">
      <w:pPr>
        <w:keepNext/>
        <w:jc w:val="center"/>
      </w:pPr>
      <w:r>
        <w:rPr>
          <w:noProof/>
        </w:rPr>
        <w:drawing>
          <wp:inline distT="0" distB="0" distL="0" distR="0" wp14:anchorId="019CE0BF" wp14:editId="7A66B7A8">
            <wp:extent cx="5760000" cy="1361455"/>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pp_flow.png"/>
                    <pic:cNvPicPr/>
                  </pic:nvPicPr>
                  <pic:blipFill>
                    <a:blip r:embed="rId13"/>
                    <a:stretch>
                      <a:fillRect/>
                    </a:stretch>
                  </pic:blipFill>
                  <pic:spPr>
                    <a:xfrm>
                      <a:off x="0" y="0"/>
                      <a:ext cx="5760000" cy="1361455"/>
                    </a:xfrm>
                    <a:prstGeom prst="rect">
                      <a:avLst/>
                    </a:prstGeom>
                  </pic:spPr>
                </pic:pic>
              </a:graphicData>
            </a:graphic>
          </wp:inline>
        </w:drawing>
      </w:r>
    </w:p>
    <w:p w14:paraId="4E507D2B" w14:textId="77777777" w:rsidR="003A0B50" w:rsidRDefault="00706E18">
      <w:pPr>
        <w:pStyle w:val="Caption"/>
        <w:spacing w:before="60" w:after="200"/>
        <w:jc w:val="center"/>
      </w:pPr>
      <w:r>
        <w:t>Hình 9.1: Luồng xử lý khi tạo gợi ý mua kèm</w:t>
      </w:r>
    </w:p>
    <w:p w14:paraId="00DEC77F" w14:textId="77777777" w:rsidR="003A0B50" w:rsidRDefault="00706E18">
      <w:pPr>
        <w:ind w:firstLine="567"/>
        <w:jc w:val="both"/>
      </w:pPr>
      <w:r>
        <w:t xml:space="preserve">Khi người dùng chọn một danh mục hoặc một giỏ hàng </w:t>
      </w:r>
      <w:r>
        <w:rPr>
          <w:i/>
        </w:rPr>
        <w:t>G</w:t>
      </w:r>
      <w:r>
        <w:t xml:space="preserve">, ứng dụng duyệt tập luật và giữ lại các luật </w:t>
      </w:r>
      <w:r>
        <w:rPr>
          <w:i/>
        </w:rPr>
        <w:t>X → Y</w:t>
      </w:r>
      <w:r>
        <w:t xml:space="preserve"> thỏa: (1) </w:t>
      </w:r>
      <w:r>
        <w:rPr>
          <w:i/>
        </w:rPr>
        <w:t>X ⊆ G</w:t>
      </w:r>
      <w:r>
        <w:t xml:space="preserve">, tức toàn bộ tiền đề có trong giỏ; (2) </w:t>
      </w:r>
      <w:r>
        <w:rPr>
          <w:i/>
        </w:rPr>
        <w:t>Y ∩ G = ∅</w:t>
      </w:r>
      <w:r>
        <w:t>, tức không gợi ý thứ khách đã có; (3) thỏa các ngưỡng confidence, lift và số đơn. Nếu một danh mục được gợi ý bởi nhiều luật, ứng dụng chỉ giữ luật mạnh nhất theo tiêu chí xếp hạng, rồi trả về top-N. Luật đ</w:t>
      </w:r>
      <w:r>
        <w:t xml:space="preserve">ược nạp một lần và lưu cache bằng </w:t>
      </w:r>
      <w:r>
        <w:rPr>
          <w:rFonts w:ascii="Consolas" w:eastAsia="Consolas" w:hAnsi="Consolas" w:cs="Consolas"/>
          <w:sz w:val="23"/>
        </w:rPr>
        <w:t>st.cache_data</w:t>
      </w:r>
      <w:r>
        <w:t>, nên mỗi lần thay đổi ngưỡng chỉ tốn vài mili giây.</w:t>
      </w:r>
    </w:p>
    <w:tbl>
      <w:tblPr>
        <w:tblStyle w:val="TableGrid"/>
        <w:tblW w:w="0" w:type="auto"/>
        <w:jc w:val="center"/>
        <w:tblLook w:val="04A0" w:firstRow="1" w:lastRow="0" w:firstColumn="1" w:lastColumn="0" w:noHBand="0" w:noVBand="1"/>
      </w:tblPr>
      <w:tblGrid>
        <w:gridCol w:w="9071"/>
      </w:tblGrid>
      <w:tr w:rsidR="003A0B50" w14:paraId="6B801585" w14:textId="77777777">
        <w:trPr>
          <w:cantSplit/>
          <w:jc w:val="center"/>
        </w:trPr>
        <w:tc>
          <w:tcPr>
            <w:tcW w:w="9071" w:type="dxa"/>
            <w:shd w:val="clear" w:color="auto" w:fill="F2F2F2"/>
          </w:tcPr>
          <w:p w14:paraId="7D9803B0" w14:textId="77777777" w:rsidR="003A0B50" w:rsidRDefault="00706E18">
            <w:pPr>
              <w:spacing w:after="0" w:line="240" w:lineRule="auto"/>
            </w:pPr>
            <w:r>
              <w:rPr>
                <w:rFonts w:ascii="Consolas" w:eastAsia="Consolas" w:hAnsi="Consolas" w:cs="Consolas"/>
                <w:sz w:val="19"/>
              </w:rPr>
              <w:t>mask = (rules["ant_set"].apply(lambda a: a &lt;= cart)            # X ⊆ gi</w:t>
            </w:r>
            <w:r>
              <w:rPr>
                <w:rFonts w:ascii="Consolas" w:eastAsia="Consolas" w:hAnsi="Consolas" w:cs="Consolas"/>
                <w:sz w:val="19"/>
              </w:rPr>
              <w:t>ỏ</w:t>
            </w:r>
          </w:p>
          <w:p w14:paraId="4BD26BC0" w14:textId="77777777" w:rsidR="003A0B50" w:rsidRDefault="00706E18">
            <w:pPr>
              <w:spacing w:after="0" w:line="240" w:lineRule="auto"/>
            </w:pPr>
            <w:r>
              <w:rPr>
                <w:rFonts w:ascii="Consolas" w:eastAsia="Consolas" w:hAnsi="Consolas" w:cs="Consolas"/>
                <w:sz w:val="19"/>
              </w:rPr>
              <w:t xml:space="preserve">        &amp; rules["cons_set"].apply(lambda c: not (c &amp; cart))    # Y ∉ gi</w:t>
            </w:r>
            <w:r>
              <w:rPr>
                <w:rFonts w:ascii="Consolas" w:eastAsia="Consolas" w:hAnsi="Consolas" w:cs="Consolas"/>
                <w:sz w:val="19"/>
              </w:rPr>
              <w:t>ỏ</w:t>
            </w:r>
          </w:p>
          <w:p w14:paraId="627C9105" w14:textId="77777777" w:rsidR="003A0B50" w:rsidRDefault="00706E18">
            <w:pPr>
              <w:spacing w:after="0" w:line="240" w:lineRule="auto"/>
            </w:pPr>
            <w:r>
              <w:rPr>
                <w:rFonts w:ascii="Consolas" w:eastAsia="Consolas" w:hAnsi="Consolas" w:cs="Consolas"/>
                <w:sz w:val="19"/>
              </w:rPr>
              <w:t xml:space="preserve">        &amp; </w:t>
            </w:r>
            <w:r>
              <w:rPr>
                <w:rFonts w:ascii="Consolas" w:eastAsia="Consolas" w:hAnsi="Consolas" w:cs="Consolas"/>
                <w:sz w:val="19"/>
              </w:rPr>
              <w:t>(rules["confidence"] &gt;= min_conf)</w:t>
            </w:r>
          </w:p>
          <w:p w14:paraId="5FD458B6" w14:textId="77777777" w:rsidR="003A0B50" w:rsidRDefault="00706E18">
            <w:pPr>
              <w:spacing w:after="0" w:line="240" w:lineRule="auto"/>
            </w:pPr>
            <w:r>
              <w:rPr>
                <w:rFonts w:ascii="Consolas" w:eastAsia="Consolas" w:hAnsi="Consolas" w:cs="Consolas"/>
                <w:sz w:val="19"/>
              </w:rPr>
              <w:t xml:space="preserve">        &amp; (rules["lift"] &gt;= min_lift)</w:t>
            </w:r>
          </w:p>
          <w:p w14:paraId="705C2D88" w14:textId="77777777" w:rsidR="003A0B50" w:rsidRDefault="00706E18">
            <w:pPr>
              <w:spacing w:after="0" w:line="240" w:lineRule="auto"/>
            </w:pPr>
            <w:r>
              <w:rPr>
                <w:rFonts w:ascii="Consolas" w:eastAsia="Consolas" w:hAnsi="Consolas" w:cs="Consolas"/>
                <w:sz w:val="19"/>
              </w:rPr>
              <w:t xml:space="preserve">        &amp; (rules["pair_count"] &gt;= min_count))</w:t>
            </w:r>
          </w:p>
          <w:p w14:paraId="1B4BBE6F" w14:textId="77777777" w:rsidR="003A0B50" w:rsidRDefault="00706E18">
            <w:pPr>
              <w:spacing w:after="0" w:line="240" w:lineRule="auto"/>
            </w:pPr>
            <w:r>
              <w:rPr>
                <w:rFonts w:ascii="Consolas" w:eastAsia="Consolas" w:hAnsi="Consolas" w:cs="Consolas"/>
                <w:sz w:val="19"/>
              </w:rPr>
              <w:t>best = (matched.sort_values([sort_by, "confidence"], ascending=False)</w:t>
            </w:r>
          </w:p>
          <w:p w14:paraId="43D55DE6" w14:textId="77777777" w:rsidR="003A0B50" w:rsidRDefault="00706E18">
            <w:pPr>
              <w:spacing w:after="0" w:line="240" w:lineRule="auto"/>
            </w:pPr>
            <w:r>
              <w:rPr>
                <w:rFonts w:ascii="Consolas" w:eastAsia="Consolas" w:hAnsi="Consolas" w:cs="Consolas"/>
                <w:sz w:val="19"/>
              </w:rPr>
              <w:t xml:space="preserve">        .drop_duplicates("recommend").head(top_n))</w:t>
            </w:r>
          </w:p>
        </w:tc>
      </w:tr>
    </w:tbl>
    <w:p w14:paraId="2BC68EC5" w14:textId="77777777" w:rsidR="003A0B50" w:rsidRDefault="00706E18">
      <w:pPr>
        <w:pStyle w:val="Caption"/>
        <w:spacing w:before="60" w:after="200"/>
        <w:jc w:val="center"/>
      </w:pPr>
      <w:r>
        <w:t xml:space="preserve">Đoạn mã 9.1: </w:t>
      </w:r>
      <w:r>
        <w:t>Logic so khớp và xếp hạng gợi ý</w:t>
      </w:r>
    </w:p>
    <w:p w14:paraId="7B5FF45A" w14:textId="77777777" w:rsidR="003A0B50" w:rsidRDefault="00706E18">
      <w:pPr>
        <w:pStyle w:val="Heading2"/>
      </w:pPr>
      <w:bookmarkStart w:id="75" w:name="_Toc243939842"/>
      <w:r>
        <w:t>9.4. Giao diện</w:t>
      </w:r>
      <w:bookmarkEnd w:id="75"/>
    </w:p>
    <w:tbl>
      <w:tblPr>
        <w:tblStyle w:val="TableGrid"/>
        <w:tblW w:w="0" w:type="auto"/>
        <w:jc w:val="center"/>
        <w:tblLook w:val="04A0" w:firstRow="1" w:lastRow="0" w:firstColumn="1" w:lastColumn="0" w:noHBand="0" w:noVBand="1"/>
      </w:tblPr>
      <w:tblGrid>
        <w:gridCol w:w="8787"/>
      </w:tblGrid>
      <w:tr w:rsidR="003A0B50" w14:paraId="25183910" w14:textId="77777777">
        <w:trPr>
          <w:jc w:val="center"/>
        </w:trPr>
        <w:tc>
          <w:tcPr>
            <w:tcW w:w="8787" w:type="dxa"/>
            <w:shd w:val="clear" w:color="auto" w:fill="FFF2CC"/>
          </w:tcPr>
          <w:p w14:paraId="2B2E2A44" w14:textId="77777777" w:rsidR="003A0B50" w:rsidRDefault="00706E18">
            <w:pPr>
              <w:spacing w:before="480" w:after="480"/>
              <w:jc w:val="center"/>
            </w:pPr>
            <w:r>
              <w:rPr>
                <w:sz w:val="24"/>
                <w:highlight w:val="yellow"/>
              </w:rPr>
              <w:t>[CHÈN HÌNH: ảnh chụp màn hình, lưu tại report/screenshots/app_category.png]</w:t>
            </w:r>
          </w:p>
        </w:tc>
      </w:tr>
    </w:tbl>
    <w:p w14:paraId="2D51E3CB" w14:textId="77777777" w:rsidR="003A0B50" w:rsidRDefault="00706E18">
      <w:pPr>
        <w:pStyle w:val="Caption"/>
        <w:spacing w:before="60" w:after="200"/>
        <w:jc w:val="center"/>
      </w:pPr>
      <w:r>
        <w:t>Hình 9.2: Tab gợi ý theo danh mục</w:t>
      </w:r>
    </w:p>
    <w:tbl>
      <w:tblPr>
        <w:tblStyle w:val="TableGrid"/>
        <w:tblW w:w="0" w:type="auto"/>
        <w:jc w:val="center"/>
        <w:tblLook w:val="04A0" w:firstRow="1" w:lastRow="0" w:firstColumn="1" w:lastColumn="0" w:noHBand="0" w:noVBand="1"/>
      </w:tblPr>
      <w:tblGrid>
        <w:gridCol w:w="8787"/>
      </w:tblGrid>
      <w:tr w:rsidR="003A0B50" w14:paraId="4C82DD98" w14:textId="77777777">
        <w:trPr>
          <w:jc w:val="center"/>
        </w:trPr>
        <w:tc>
          <w:tcPr>
            <w:tcW w:w="8787" w:type="dxa"/>
            <w:shd w:val="clear" w:color="auto" w:fill="FFF2CC"/>
          </w:tcPr>
          <w:p w14:paraId="399CB970" w14:textId="77777777" w:rsidR="003A0B50" w:rsidRDefault="00706E18">
            <w:pPr>
              <w:spacing w:before="480" w:after="480"/>
              <w:jc w:val="center"/>
            </w:pPr>
            <w:r>
              <w:rPr>
                <w:sz w:val="24"/>
                <w:highlight w:val="yellow"/>
              </w:rPr>
              <w:t>[CHÈN HÌNH: ảnh chụp màn hình, lưu tại report/screenshots/app_cart.png]</w:t>
            </w:r>
          </w:p>
        </w:tc>
      </w:tr>
    </w:tbl>
    <w:p w14:paraId="537BFD3D" w14:textId="77777777" w:rsidR="003A0B50" w:rsidRDefault="00706E18">
      <w:pPr>
        <w:pStyle w:val="Caption"/>
        <w:spacing w:before="60" w:after="200"/>
        <w:jc w:val="center"/>
      </w:pPr>
      <w:r>
        <w:t xml:space="preserve">Hình 9.3: Tab gợi ý theo </w:t>
      </w:r>
      <w:r>
        <w:t>giỏ hàng</w:t>
      </w:r>
    </w:p>
    <w:tbl>
      <w:tblPr>
        <w:tblStyle w:val="TableGrid"/>
        <w:tblW w:w="0" w:type="auto"/>
        <w:jc w:val="center"/>
        <w:tblLook w:val="04A0" w:firstRow="1" w:lastRow="0" w:firstColumn="1" w:lastColumn="0" w:noHBand="0" w:noVBand="1"/>
      </w:tblPr>
      <w:tblGrid>
        <w:gridCol w:w="8787"/>
      </w:tblGrid>
      <w:tr w:rsidR="003A0B50" w14:paraId="108749AA" w14:textId="77777777">
        <w:trPr>
          <w:jc w:val="center"/>
        </w:trPr>
        <w:tc>
          <w:tcPr>
            <w:tcW w:w="8787" w:type="dxa"/>
            <w:shd w:val="clear" w:color="auto" w:fill="FFF2CC"/>
          </w:tcPr>
          <w:p w14:paraId="56AEF203" w14:textId="77777777" w:rsidR="003A0B50" w:rsidRDefault="00706E18">
            <w:pPr>
              <w:spacing w:before="480" w:after="480"/>
              <w:jc w:val="center"/>
            </w:pPr>
            <w:r>
              <w:rPr>
                <w:sz w:val="24"/>
                <w:highlight w:val="yellow"/>
              </w:rPr>
              <w:t>[CHÈN HÌNH: ảnh chụp màn hình, lưu tại report/screenshots/app_rules.png]</w:t>
            </w:r>
          </w:p>
        </w:tc>
      </w:tr>
    </w:tbl>
    <w:p w14:paraId="3121B9CD" w14:textId="77777777" w:rsidR="003A0B50" w:rsidRDefault="00706E18">
      <w:pPr>
        <w:pStyle w:val="Caption"/>
        <w:spacing w:before="60" w:after="200"/>
        <w:jc w:val="center"/>
      </w:pPr>
      <w:r>
        <w:t>Hình 9.4: Tab khám phá luật</w:t>
      </w:r>
    </w:p>
    <w:tbl>
      <w:tblPr>
        <w:tblStyle w:val="TableGrid"/>
        <w:tblW w:w="0" w:type="auto"/>
        <w:jc w:val="center"/>
        <w:tblLook w:val="04A0" w:firstRow="1" w:lastRow="0" w:firstColumn="1" w:lastColumn="0" w:noHBand="0" w:noVBand="1"/>
      </w:tblPr>
      <w:tblGrid>
        <w:gridCol w:w="8787"/>
      </w:tblGrid>
      <w:tr w:rsidR="003A0B50" w14:paraId="726B90F0" w14:textId="77777777">
        <w:trPr>
          <w:jc w:val="center"/>
        </w:trPr>
        <w:tc>
          <w:tcPr>
            <w:tcW w:w="8787" w:type="dxa"/>
            <w:shd w:val="clear" w:color="auto" w:fill="FFF2CC"/>
          </w:tcPr>
          <w:p w14:paraId="75E1CC67" w14:textId="77777777" w:rsidR="003A0B50" w:rsidRDefault="00706E18">
            <w:pPr>
              <w:spacing w:before="480" w:after="480"/>
              <w:jc w:val="center"/>
            </w:pPr>
            <w:r>
              <w:rPr>
                <w:sz w:val="24"/>
                <w:highlight w:val="yellow"/>
              </w:rPr>
              <w:lastRenderedPageBreak/>
              <w:t>[CHÈN HÌNH: ảnh chụp màn hình, lưu tại report/screenshots/app_algo.png]</w:t>
            </w:r>
          </w:p>
        </w:tc>
      </w:tr>
    </w:tbl>
    <w:p w14:paraId="23A43B67" w14:textId="77777777" w:rsidR="003A0B50" w:rsidRDefault="00706E18">
      <w:pPr>
        <w:pStyle w:val="Caption"/>
        <w:spacing w:before="60" w:after="200"/>
        <w:jc w:val="center"/>
      </w:pPr>
      <w:r>
        <w:t>Hình 9.5: Tab so sánh thuật toán</w:t>
      </w:r>
    </w:p>
    <w:p w14:paraId="6E87ADC4" w14:textId="77777777" w:rsidR="003A0B50" w:rsidRDefault="00706E18">
      <w:pPr>
        <w:pStyle w:val="Heading2"/>
      </w:pPr>
      <w:bookmarkStart w:id="76" w:name="_Toc243939843"/>
      <w:r>
        <w:t>9.5. Hướng dẫn cài đặt và chạy</w:t>
      </w:r>
      <w:bookmarkEnd w:id="76"/>
    </w:p>
    <w:tbl>
      <w:tblPr>
        <w:tblStyle w:val="TableGrid"/>
        <w:tblW w:w="0" w:type="auto"/>
        <w:jc w:val="center"/>
        <w:tblLook w:val="04A0" w:firstRow="1" w:lastRow="0" w:firstColumn="1" w:lastColumn="0" w:noHBand="0" w:noVBand="1"/>
      </w:tblPr>
      <w:tblGrid>
        <w:gridCol w:w="9071"/>
      </w:tblGrid>
      <w:tr w:rsidR="003A0B50" w14:paraId="49DA0B9C" w14:textId="77777777">
        <w:trPr>
          <w:cantSplit/>
          <w:jc w:val="center"/>
        </w:trPr>
        <w:tc>
          <w:tcPr>
            <w:tcW w:w="9071" w:type="dxa"/>
            <w:shd w:val="clear" w:color="auto" w:fill="F2F2F2"/>
          </w:tcPr>
          <w:p w14:paraId="66221FC1" w14:textId="77777777" w:rsidR="003A0B50" w:rsidRDefault="00706E18">
            <w:pPr>
              <w:spacing w:after="0" w:line="240" w:lineRule="auto"/>
            </w:pPr>
            <w:r>
              <w:rPr>
                <w:rFonts w:ascii="Consolas" w:eastAsia="Consolas" w:hAnsi="Consolas" w:cs="Consolas"/>
                <w:sz w:val="19"/>
              </w:rPr>
              <w:t xml:space="preserve">pip </w:t>
            </w:r>
            <w:r>
              <w:rPr>
                <w:rFonts w:ascii="Consolas" w:eastAsia="Consolas" w:hAnsi="Consolas" w:cs="Consolas"/>
                <w:sz w:val="19"/>
              </w:rPr>
              <w:t>install -r requirements.txt</w:t>
            </w:r>
          </w:p>
          <w:p w14:paraId="46290A27" w14:textId="77777777" w:rsidR="003A0B50" w:rsidRDefault="00706E18">
            <w:pPr>
              <w:spacing w:after="0" w:line="240" w:lineRule="auto"/>
            </w:pPr>
            <w:r>
              <w:rPr>
                <w:rFonts w:ascii="Consolas" w:eastAsia="Consolas" w:hAnsi="Consolas" w:cs="Consolas"/>
                <w:sz w:val="19"/>
              </w:rPr>
              <w:t>python src/phase1_preprocessing.py      # làm s</w:t>
            </w:r>
            <w:r>
              <w:rPr>
                <w:rFonts w:ascii="Consolas" w:eastAsia="Consolas" w:hAnsi="Consolas" w:cs="Consolas"/>
                <w:sz w:val="19"/>
              </w:rPr>
              <w:t>ạ</w:t>
            </w:r>
            <w:r>
              <w:rPr>
                <w:rFonts w:ascii="Consolas" w:eastAsia="Consolas" w:hAnsi="Consolas" w:cs="Consolas"/>
                <w:sz w:val="19"/>
              </w:rPr>
              <w:t>ch, ghép b</w:t>
            </w:r>
            <w:r>
              <w:rPr>
                <w:rFonts w:ascii="Consolas" w:eastAsia="Consolas" w:hAnsi="Consolas" w:cs="Consolas"/>
                <w:sz w:val="19"/>
              </w:rPr>
              <w:t>ả</w:t>
            </w:r>
            <w:r>
              <w:rPr>
                <w:rFonts w:ascii="Consolas" w:eastAsia="Consolas" w:hAnsi="Consolas" w:cs="Consolas"/>
                <w:sz w:val="19"/>
              </w:rPr>
              <w:t>ng</w:t>
            </w:r>
          </w:p>
          <w:p w14:paraId="2F77483F" w14:textId="77777777" w:rsidR="003A0B50" w:rsidRDefault="00706E18">
            <w:pPr>
              <w:spacing w:after="0" w:line="240" w:lineRule="auto"/>
            </w:pPr>
            <w:r>
              <w:rPr>
                <w:rFonts w:ascii="Consolas" w:eastAsia="Consolas" w:hAnsi="Consolas" w:cs="Consolas"/>
                <w:sz w:val="19"/>
              </w:rPr>
              <w:t>python src/phase2_mining.py             # khai thác, sinh models/rules.csv</w:t>
            </w:r>
          </w:p>
          <w:p w14:paraId="0E1B56B5" w14:textId="77777777" w:rsidR="003A0B50" w:rsidRDefault="00706E18">
            <w:pPr>
              <w:spacing w:after="0" w:line="240" w:lineRule="auto"/>
            </w:pPr>
            <w:r>
              <w:rPr>
                <w:rFonts w:ascii="Consolas" w:eastAsia="Consolas" w:hAnsi="Consolas" w:cs="Consolas"/>
                <w:sz w:val="19"/>
              </w:rPr>
              <w:t>streamlit run app.py                    # m</w:t>
            </w:r>
            <w:r>
              <w:rPr>
                <w:rFonts w:ascii="Consolas" w:eastAsia="Consolas" w:hAnsi="Consolas" w:cs="Consolas"/>
                <w:sz w:val="19"/>
              </w:rPr>
              <w:t>ở</w:t>
            </w:r>
            <w:r>
              <w:rPr>
                <w:rFonts w:ascii="Consolas" w:eastAsia="Consolas" w:hAnsi="Consolas" w:cs="Consolas"/>
                <w:sz w:val="19"/>
              </w:rPr>
              <w:t xml:space="preserve"> http://localhost:8501</w:t>
            </w:r>
          </w:p>
        </w:tc>
      </w:tr>
    </w:tbl>
    <w:p w14:paraId="4CFC3FCE" w14:textId="77777777" w:rsidR="003A0B50" w:rsidRDefault="00706E18">
      <w:pPr>
        <w:pStyle w:val="Caption"/>
        <w:spacing w:before="60" w:after="200"/>
        <w:jc w:val="center"/>
      </w:pPr>
      <w:r>
        <w:t>Đoạn mã 9.2: Các lệnh c</w:t>
      </w:r>
      <w:r>
        <w:t>ài đặt và chạy ứng dụng</w:t>
      </w:r>
    </w:p>
    <w:p w14:paraId="04289D67" w14:textId="77777777" w:rsidR="003A0B50" w:rsidRDefault="00706E18">
      <w:pPr>
        <w:ind w:firstLine="567"/>
        <w:jc w:val="both"/>
      </w:pPr>
      <w:r>
        <w:t>Ứng dụng xử lý trường hợp chưa có tệp luật hoặc dữ liệu sạch bằng thông báo hướng dẫn rõ ràng, và tự chọn danh mục mặc định là danh mục có nhiều luật mạnh nhất để màn hình đầu tiên luôn có kết quả minh họa.</w:t>
      </w:r>
    </w:p>
    <w:p w14:paraId="252B2A8C" w14:textId="77777777" w:rsidR="003A0B50" w:rsidRDefault="00706E18">
      <w:r>
        <w:br w:type="page"/>
      </w:r>
    </w:p>
    <w:p w14:paraId="040C0432" w14:textId="77777777" w:rsidR="003A0B50" w:rsidRDefault="00706E18">
      <w:pPr>
        <w:pStyle w:val="Heading1"/>
      </w:pPr>
      <w:bookmarkStart w:id="77" w:name="_Toc243939844"/>
      <w:r>
        <w:lastRenderedPageBreak/>
        <w:t>10. KẾT LUẬN, HẠN CHẾ V</w:t>
      </w:r>
      <w:r>
        <w:t>À HƯỚNG PHÁT TRIỂN</w:t>
      </w:r>
      <w:bookmarkEnd w:id="77"/>
    </w:p>
    <w:p w14:paraId="5C09A2A4" w14:textId="77777777" w:rsidR="003A0B50" w:rsidRDefault="00706E18">
      <w:pPr>
        <w:pStyle w:val="Heading2"/>
      </w:pPr>
      <w:bookmarkStart w:id="78" w:name="_Toc243939845"/>
      <w:r>
        <w:t>10.1. Kết quả đạt được</w:t>
      </w:r>
      <w:bookmarkEnd w:id="78"/>
    </w:p>
    <w:p w14:paraId="78B15B6B" w14:textId="77777777" w:rsidR="003A0B50" w:rsidRDefault="00706E18">
      <w:pPr>
        <w:ind w:firstLine="567"/>
        <w:jc w:val="both"/>
      </w:pPr>
      <w:r>
        <w:t>Đề tài đã hoàn thành đầy đủ các mục tiêu đề ra, cụ thể qua việc trả lời năm câu hỏi khai thác:</w:t>
      </w:r>
    </w:p>
    <w:p w14:paraId="470D2303" w14:textId="77777777" w:rsidR="003A0B50" w:rsidRDefault="00706E18">
      <w:pPr>
        <w:pStyle w:val="ListBullet"/>
        <w:spacing w:after="60"/>
        <w:jc w:val="both"/>
      </w:pPr>
      <w:r>
        <w:rPr>
          <w:b/>
        </w:rPr>
        <w:t>Q1 – Mức độ mua kèm:</w:t>
      </w:r>
      <w:r>
        <w:t xml:space="preserve"> chỉ khoảng </w:t>
      </w:r>
      <w:r>
        <w:rPr>
          <w:highlight w:val="yellow"/>
        </w:rPr>
        <w:t>[x%]</w:t>
      </w:r>
      <w:r>
        <w:t xml:space="preserve"> đơn hàng chứa từ hai danh mục trở lên; hành vi mua kèm hiếm.</w:t>
      </w:r>
    </w:p>
    <w:p w14:paraId="5E050FC4" w14:textId="77777777" w:rsidR="003A0B50" w:rsidRDefault="00706E18">
      <w:pPr>
        <w:pStyle w:val="ListBullet"/>
        <w:spacing w:after="60"/>
        <w:jc w:val="both"/>
      </w:pPr>
      <w:r>
        <w:rPr>
          <w:b/>
        </w:rPr>
        <w:t>Q2 – Cặp danh mục liên kết mạnh:</w:t>
      </w:r>
      <w:r>
        <w:t xml:space="preserve"> đã xác định </w:t>
      </w:r>
      <w:r>
        <w:rPr>
          <w:highlight w:val="yellow"/>
        </w:rPr>
        <w:t>[n]</w:t>
      </w:r>
      <w:r>
        <w:t xml:space="preserve"> luật tiêu biểu, mạnh nhất là </w:t>
      </w:r>
      <w:r>
        <w:rPr>
          <w:highlight w:val="yellow"/>
        </w:rPr>
        <w:t>[X → Y]</w:t>
      </w:r>
      <w:r>
        <w:t xml:space="preserve"> với lift </w:t>
      </w:r>
      <w:r>
        <w:rPr>
          <w:highlight w:val="yellow"/>
        </w:rPr>
        <w:t>[L]</w:t>
      </w:r>
      <w:r>
        <w:t>.</w:t>
      </w:r>
    </w:p>
    <w:p w14:paraId="033ABEB4" w14:textId="77777777" w:rsidR="003A0B50" w:rsidRDefault="00706E18">
      <w:pPr>
        <w:pStyle w:val="ListBullet"/>
        <w:spacing w:after="60"/>
        <w:jc w:val="both"/>
      </w:pPr>
      <w:r>
        <w:rPr>
          <w:b/>
        </w:rPr>
        <w:t>Q3 – Gợi ý cho từng danh mục:</w:t>
      </w:r>
      <w:r>
        <w:t xml:space="preserve"> được cung cấp trực tiếp qua ứng dụng Streamlit với các ngưỡng tù</w:t>
      </w:r>
      <w:r>
        <w:t>y chỉnh.</w:t>
      </w:r>
    </w:p>
    <w:p w14:paraId="7FB2B376" w14:textId="77777777" w:rsidR="003A0B50" w:rsidRDefault="00706E18">
      <w:pPr>
        <w:pStyle w:val="ListBullet"/>
        <w:spacing w:after="60"/>
        <w:jc w:val="both"/>
      </w:pPr>
      <w:r>
        <w:rPr>
          <w:b/>
        </w:rPr>
        <w:t>Q4 – So sánh thuật toán:</w:t>
      </w:r>
      <w:r>
        <w:t xml:space="preserve"> hai thuật toán cho tập phổ biến giống hệt nhau; ở mức danh mục </w:t>
      </w:r>
      <w:r>
        <w:rPr>
          <w:highlight w:val="yellow"/>
        </w:rPr>
        <w:t>[thuật toán nhanh hơn]</w:t>
      </w:r>
      <w:r>
        <w:t xml:space="preserve">; ở mức sản phẩm </w:t>
      </w:r>
      <w:r>
        <w:rPr>
          <w:highlight w:val="yellow"/>
        </w:rPr>
        <w:t>[nhận xét theo Bảng 7.4]</w:t>
      </w:r>
      <w:r>
        <w:t>.</w:t>
      </w:r>
    </w:p>
    <w:p w14:paraId="059BBF4B" w14:textId="77777777" w:rsidR="003A0B50" w:rsidRDefault="00706E18">
      <w:pPr>
        <w:pStyle w:val="ListBullet"/>
        <w:spacing w:after="60"/>
        <w:jc w:val="both"/>
      </w:pPr>
      <w:r>
        <w:rPr>
          <w:b/>
        </w:rPr>
        <w:t>Q5 – Hành động kinh doanh:</w:t>
      </w:r>
      <w:r>
        <w:t xml:space="preserve"> đề xuất ma trận hành động theo đặc điểm luật và các hành động cụ th</w:t>
      </w:r>
      <w:r>
        <w:t>ể cho từng luật tiêu biểu, kèm bộ chỉ số đo lường.</w:t>
      </w:r>
    </w:p>
    <w:p w14:paraId="43064962" w14:textId="77777777" w:rsidR="003A0B50" w:rsidRDefault="00706E18">
      <w:pPr>
        <w:ind w:firstLine="567"/>
        <w:jc w:val="both"/>
      </w:pPr>
      <w:r>
        <w:t>Về mặt kỹ thuật, quy trình tiền xử lý có kiểm chứng (validate quan hệ khóa, assert số dòng) đảm bảo dữ liệu đầu vào đúng; toàn bộ thực nghiệm có thể tái lập bằng ba lệnh, và báo cáo tự động cập nhật số liệ</w:t>
      </w:r>
      <w:r>
        <w:t>u từ kết quả chạy.</w:t>
      </w:r>
    </w:p>
    <w:p w14:paraId="633A03B9" w14:textId="77777777" w:rsidR="003A0B50" w:rsidRDefault="00706E18">
      <w:pPr>
        <w:pStyle w:val="Heading2"/>
      </w:pPr>
      <w:bookmarkStart w:id="79" w:name="_Toc243939846"/>
      <w:r>
        <w:t>10.2. Hạn chế</w:t>
      </w:r>
      <w:bookmarkEnd w:id="79"/>
    </w:p>
    <w:p w14:paraId="43ADC937" w14:textId="77777777" w:rsidR="003A0B50" w:rsidRDefault="00706E18">
      <w:pPr>
        <w:pStyle w:val="ListBullet"/>
        <w:spacing w:after="60"/>
        <w:jc w:val="both"/>
      </w:pPr>
      <w:r>
        <w:rPr>
          <w:b/>
        </w:rPr>
        <w:t>Dữ liệu rất thưa:</w:t>
      </w:r>
      <w:r>
        <w:t xml:space="preserve"> phần lớn đơn chỉ có một danh mục, nên support của luật nhỏ và số luật có độ tin cậy thống kê cao còn hạn chế.</w:t>
      </w:r>
    </w:p>
    <w:p w14:paraId="7D0D2A3A" w14:textId="77777777" w:rsidR="003A0B50" w:rsidRDefault="00706E18">
      <w:pPr>
        <w:pStyle w:val="ListBullet"/>
        <w:spacing w:after="60"/>
        <w:jc w:val="both"/>
      </w:pPr>
      <w:r>
        <w:rPr>
          <w:b/>
        </w:rPr>
        <w:t>Mức danh mục còn thô:</w:t>
      </w:r>
      <w:r>
        <w:t xml:space="preserve"> một số danh mục rất rộng (ví dụ housewares) gộp nhiều loại sản phẩm khác nhau, làm giảm độ cụ thể của gợi ý.</w:t>
      </w:r>
    </w:p>
    <w:p w14:paraId="7D19FECF" w14:textId="77777777" w:rsidR="003A0B50" w:rsidRDefault="00706E18">
      <w:pPr>
        <w:pStyle w:val="ListBullet"/>
        <w:spacing w:after="60"/>
        <w:jc w:val="both"/>
      </w:pPr>
      <w:r>
        <w:rPr>
          <w:b/>
        </w:rPr>
        <w:t>Chỉ xét trong một đơn hàng:</w:t>
      </w:r>
      <w:r>
        <w:t xml:space="preserve"> chưa khai thác hành vi mua lặp lại của cùng khách hàng qua nhiều đơn (khách Olist phần lớn chỉ mua một lần).</w:t>
      </w:r>
    </w:p>
    <w:p w14:paraId="69514242" w14:textId="77777777" w:rsidR="003A0B50" w:rsidRDefault="00706E18">
      <w:pPr>
        <w:pStyle w:val="ListBullet"/>
        <w:spacing w:after="60"/>
        <w:jc w:val="both"/>
      </w:pPr>
      <w:r>
        <w:rPr>
          <w:b/>
        </w:rPr>
        <w:t>Tương qua</w:t>
      </w:r>
      <w:r>
        <w:rPr>
          <w:b/>
        </w:rPr>
        <w:t>n, không phải nhân quả:</w:t>
      </w:r>
      <w:r>
        <w:t xml:space="preserve"> luật chưa được kiểm chứng bằng thử nghiệm thực tế.</w:t>
      </w:r>
    </w:p>
    <w:p w14:paraId="6D67CFF1" w14:textId="77777777" w:rsidR="003A0B50" w:rsidRDefault="00706E18">
      <w:pPr>
        <w:pStyle w:val="ListBullet"/>
        <w:spacing w:after="60"/>
        <w:jc w:val="both"/>
      </w:pPr>
      <w:r>
        <w:rPr>
          <w:b/>
        </w:rPr>
        <w:t>Dữ liệu cũ và theo vùng:</w:t>
      </w:r>
      <w:r>
        <w:t xml:space="preserve"> giai đoạn 2016–2018 tại Brazil, có thể không còn phản ánh đúng hành vi hiện tại hoặc ở thị trường khác.</w:t>
      </w:r>
    </w:p>
    <w:p w14:paraId="42A134F4" w14:textId="77777777" w:rsidR="003A0B50" w:rsidRDefault="00706E18">
      <w:pPr>
        <w:pStyle w:val="Heading2"/>
      </w:pPr>
      <w:bookmarkStart w:id="80" w:name="_Toc243939847"/>
      <w:r>
        <w:t>10.3. Hướng phát triển</w:t>
      </w:r>
      <w:bookmarkEnd w:id="80"/>
    </w:p>
    <w:p w14:paraId="3D795DC4" w14:textId="77777777" w:rsidR="003A0B50" w:rsidRDefault="00706E18">
      <w:pPr>
        <w:pStyle w:val="ListBullet"/>
        <w:spacing w:after="60"/>
        <w:jc w:val="both"/>
      </w:pPr>
      <w:r>
        <w:rPr>
          <w:b/>
        </w:rPr>
        <w:t>Khai thác luật tuần tự</w:t>
      </w:r>
      <w:r>
        <w:t xml:space="preserve"> theo </w:t>
      </w:r>
      <w:r>
        <w:rPr>
          <w:rFonts w:ascii="Consolas" w:eastAsia="Consolas" w:hAnsi="Consolas" w:cs="Consolas"/>
          <w:sz w:val="23"/>
        </w:rPr>
        <w:t>c</w:t>
      </w:r>
      <w:r>
        <w:rPr>
          <w:rFonts w:ascii="Consolas" w:eastAsia="Consolas" w:hAnsi="Consolas" w:cs="Consolas"/>
          <w:sz w:val="23"/>
        </w:rPr>
        <w:t>ustomer_unique_id</w:t>
      </w:r>
      <w:r>
        <w:t xml:space="preserve"> để gợi ý cho lần mua tiếp theo.</w:t>
      </w:r>
    </w:p>
    <w:p w14:paraId="740EFBF8" w14:textId="77777777" w:rsidR="003A0B50" w:rsidRDefault="00706E18">
      <w:pPr>
        <w:pStyle w:val="ListBullet"/>
        <w:spacing w:after="60"/>
        <w:jc w:val="both"/>
      </w:pPr>
      <w:r>
        <w:rPr>
          <w:b/>
        </w:rPr>
        <w:lastRenderedPageBreak/>
        <w:t>Khai thác đa mức</w:t>
      </w:r>
      <w:r>
        <w:t xml:space="preserve"> (multi-level association rules) kết hợp danh mục và sản phẩm, hoặc nhóm danh mục thành phân cấp để tăng support.</w:t>
      </w:r>
    </w:p>
    <w:p w14:paraId="7DE55C24" w14:textId="77777777" w:rsidR="003A0B50" w:rsidRDefault="00706E18">
      <w:pPr>
        <w:pStyle w:val="ListBullet"/>
        <w:spacing w:after="60"/>
        <w:jc w:val="both"/>
      </w:pPr>
      <w:r>
        <w:rPr>
          <w:b/>
        </w:rPr>
        <w:t>Phân đoạn luật</w:t>
      </w:r>
      <w:r>
        <w:t xml:space="preserve"> theo bang, mùa vụ, khoảng giá để có gợi ý theo ngữ cảnh.</w:t>
      </w:r>
    </w:p>
    <w:p w14:paraId="630CC571" w14:textId="77777777" w:rsidR="003A0B50" w:rsidRDefault="00706E18">
      <w:pPr>
        <w:pStyle w:val="ListBullet"/>
        <w:spacing w:after="60"/>
        <w:jc w:val="both"/>
      </w:pPr>
      <w:r>
        <w:rPr>
          <w:b/>
        </w:rPr>
        <w:t xml:space="preserve">Kết </w:t>
      </w:r>
      <w:r>
        <w:rPr>
          <w:b/>
        </w:rPr>
        <w:t>hợp với lọc cộng tác</w:t>
      </w:r>
      <w:r>
        <w:t xml:space="preserve"> (collaborative filtering) hoặc mô hình embedding để xử lý các danh mục ít dữ liệu.</w:t>
      </w:r>
    </w:p>
    <w:p w14:paraId="7BFF5D55" w14:textId="77777777" w:rsidR="003A0B50" w:rsidRDefault="00706E18">
      <w:pPr>
        <w:pStyle w:val="ListBullet"/>
        <w:spacing w:after="60"/>
        <w:jc w:val="both"/>
      </w:pPr>
      <w:r>
        <w:rPr>
          <w:b/>
        </w:rPr>
        <w:t>Triển khai ứng dụng</w:t>
      </w:r>
      <w:r>
        <w:t xml:space="preserve"> lên Streamlit Community Cloud và thử nghiệm A/B với dữ liệu thực tế.</w:t>
      </w:r>
    </w:p>
    <w:p w14:paraId="0EAC8B8E" w14:textId="77777777" w:rsidR="003A0B50" w:rsidRDefault="00706E18">
      <w:r>
        <w:br w:type="page"/>
      </w:r>
    </w:p>
    <w:p w14:paraId="0C727BDD" w14:textId="77777777" w:rsidR="003A0B50" w:rsidRDefault="00706E18">
      <w:pPr>
        <w:pStyle w:val="Heading1"/>
      </w:pPr>
      <w:bookmarkStart w:id="81" w:name="_Toc243939848"/>
      <w:r>
        <w:lastRenderedPageBreak/>
        <w:t>11. TÀI LIỆU THAM KHẢO</w:t>
      </w:r>
      <w:bookmarkEnd w:id="81"/>
    </w:p>
    <w:p w14:paraId="1F068662" w14:textId="77777777" w:rsidR="003A0B50" w:rsidRDefault="00706E18">
      <w:pPr>
        <w:ind w:left="510" w:hanging="510"/>
        <w:jc w:val="both"/>
      </w:pPr>
      <w:r>
        <w:t>[1] Agrawal, R., Imieliński, T., &amp; Swa</w:t>
      </w:r>
      <w:r>
        <w:t xml:space="preserve">mi, A. (1993). Mining association rules between sets of items in large databases. </w:t>
      </w:r>
      <w:r>
        <w:rPr>
          <w:i/>
        </w:rPr>
        <w:t>Proceedings of the 1993 ACM SIGMOD International Conference on Management of Data</w:t>
      </w:r>
      <w:r>
        <w:t>, 207–216.</w:t>
      </w:r>
    </w:p>
    <w:p w14:paraId="585E20D0" w14:textId="77777777" w:rsidR="003A0B50" w:rsidRDefault="00706E18">
      <w:pPr>
        <w:ind w:left="510" w:hanging="510"/>
        <w:jc w:val="both"/>
      </w:pPr>
      <w:r>
        <w:t>[2] Agrawal, R., &amp; Srikant, R. (1994). Fast algorithms for mining association rule</w:t>
      </w:r>
      <w:r>
        <w:t xml:space="preserve">s. </w:t>
      </w:r>
      <w:r>
        <w:rPr>
          <w:i/>
        </w:rPr>
        <w:t>Proceedings of the 20th International Conference on Very Large Data Bases (VLDB)</w:t>
      </w:r>
      <w:r>
        <w:t>, 487–499.</w:t>
      </w:r>
    </w:p>
    <w:p w14:paraId="2E1DA2C8" w14:textId="77777777" w:rsidR="003A0B50" w:rsidRDefault="00706E18">
      <w:pPr>
        <w:ind w:left="510" w:hanging="510"/>
        <w:jc w:val="both"/>
      </w:pPr>
      <w:r>
        <w:t xml:space="preserve">[3] Brin, S., Motwani, R., Ullman, J. D., &amp; Tsur, S. (1997). Dynamic itemset counting and implication rules for market basket data. </w:t>
      </w:r>
      <w:r>
        <w:rPr>
          <w:i/>
        </w:rPr>
        <w:t>Proceedings of the 1997 ACM SIGMOD International Conference on Management of Data</w:t>
      </w:r>
      <w:r>
        <w:t>, 255–264.</w:t>
      </w:r>
    </w:p>
    <w:p w14:paraId="41FA969E" w14:textId="77777777" w:rsidR="003A0B50" w:rsidRDefault="00706E18">
      <w:pPr>
        <w:ind w:left="510" w:hanging="510"/>
        <w:jc w:val="both"/>
      </w:pPr>
      <w:r>
        <w:t>[4] Chapman, P., Clinton, J., Ke</w:t>
      </w:r>
      <w:r>
        <w:t xml:space="preserve">rber, R., Khabaza, T., Reinartz, T., Shearer, C., &amp; Wirth, R. (2000). </w:t>
      </w:r>
      <w:r>
        <w:rPr>
          <w:i/>
        </w:rPr>
        <w:t>CRISP-DM 1.0: Step-by-step data mining guide</w:t>
      </w:r>
      <w:r>
        <w:t>. SPSS Inc.</w:t>
      </w:r>
    </w:p>
    <w:p w14:paraId="4570FB92" w14:textId="77777777" w:rsidR="003A0B50" w:rsidRDefault="00706E18">
      <w:pPr>
        <w:ind w:left="510" w:hanging="510"/>
        <w:jc w:val="both"/>
      </w:pPr>
      <w:r>
        <w:t xml:space="preserve">[5] Han, J., Kamber, M., &amp; Pei, J. (2012). </w:t>
      </w:r>
      <w:r>
        <w:rPr>
          <w:i/>
        </w:rPr>
        <w:t>Data mining: Concepts and techniques</w:t>
      </w:r>
      <w:r>
        <w:t xml:space="preserve"> (3rd ed.). Morgan Kaufmann.</w:t>
      </w:r>
    </w:p>
    <w:p w14:paraId="1A6FF785" w14:textId="77777777" w:rsidR="003A0B50" w:rsidRDefault="00706E18">
      <w:pPr>
        <w:ind w:left="510" w:hanging="510"/>
        <w:jc w:val="both"/>
      </w:pPr>
      <w:r>
        <w:t xml:space="preserve">[6] Han, J., Pei, J., </w:t>
      </w:r>
      <w:r>
        <w:t xml:space="preserve">&amp; Yin, Y. (2000). Mining frequent patterns without candidate generation. </w:t>
      </w:r>
      <w:r>
        <w:rPr>
          <w:i/>
        </w:rPr>
        <w:t>Proceedings of the 2000 ACM SIGMOD International Conference on Management of Data</w:t>
      </w:r>
      <w:r>
        <w:t>, 1–12.</w:t>
      </w:r>
    </w:p>
    <w:p w14:paraId="547756DF" w14:textId="77777777" w:rsidR="003A0B50" w:rsidRDefault="00706E18">
      <w:pPr>
        <w:ind w:left="510" w:hanging="510"/>
        <w:jc w:val="both"/>
      </w:pPr>
      <w:r>
        <w:t xml:space="preserve">[7] Hunter, J. D. (2007). Matplotlib: A 2D graphics environment. </w:t>
      </w:r>
      <w:r>
        <w:rPr>
          <w:i/>
        </w:rPr>
        <w:t>Computing in Science &amp; Engine</w:t>
      </w:r>
      <w:r>
        <w:rPr>
          <w:i/>
        </w:rPr>
        <w:t>ering, 9</w:t>
      </w:r>
      <w:r>
        <w:t>(3), 90–95.</w:t>
      </w:r>
    </w:p>
    <w:p w14:paraId="014C93A4" w14:textId="77777777" w:rsidR="003A0B50" w:rsidRDefault="00706E18">
      <w:pPr>
        <w:ind w:left="510" w:hanging="510"/>
        <w:jc w:val="both"/>
      </w:pPr>
      <w:r>
        <w:t xml:space="preserve">[8] McKinney, W. (2010). Data structures for statistical computing in Python. </w:t>
      </w:r>
      <w:r>
        <w:rPr>
          <w:i/>
        </w:rPr>
        <w:t>Proceedings of the 9th Python in Science Conference</w:t>
      </w:r>
      <w:r>
        <w:t>, 56–61.</w:t>
      </w:r>
    </w:p>
    <w:p w14:paraId="71C899E5" w14:textId="77777777" w:rsidR="003A0B50" w:rsidRDefault="00706E18">
      <w:pPr>
        <w:ind w:left="510" w:hanging="510"/>
        <w:jc w:val="both"/>
      </w:pPr>
      <w:r>
        <w:t xml:space="preserve">[9] Olist, &amp; Sionek, A. (2018). </w:t>
      </w:r>
      <w:r>
        <w:rPr>
          <w:i/>
        </w:rPr>
        <w:t>Brazilian e-commerce public dataset by Olist</w:t>
      </w:r>
      <w:r>
        <w:t xml:space="preserve"> [Data set]. Kaggle. h</w:t>
      </w:r>
      <w:r>
        <w:t>ttps://www.kaggle.com/datasets/olistbr/brazilian-ecommerce</w:t>
      </w:r>
    </w:p>
    <w:p w14:paraId="37C4E38C" w14:textId="77777777" w:rsidR="003A0B50" w:rsidRDefault="00706E18">
      <w:pPr>
        <w:ind w:left="510" w:hanging="510"/>
        <w:jc w:val="both"/>
      </w:pPr>
      <w:r>
        <w:t xml:space="preserve">[10] Piatetsky-Shapiro, G. (1991). Discovery, analysis, and presentation of strong rules. In G. Piatetsky-Shapiro &amp; W. J. Frawley (Eds.), </w:t>
      </w:r>
      <w:r>
        <w:rPr>
          <w:i/>
        </w:rPr>
        <w:t>Knowledge discovery in databases</w:t>
      </w:r>
      <w:r>
        <w:t xml:space="preserve"> (pp. 229–248). AAAI/MIT Pr</w:t>
      </w:r>
      <w:r>
        <w:t>ess.</w:t>
      </w:r>
    </w:p>
    <w:p w14:paraId="175A52E5" w14:textId="77777777" w:rsidR="003A0B50" w:rsidRDefault="00706E18">
      <w:pPr>
        <w:ind w:left="510" w:hanging="510"/>
        <w:jc w:val="both"/>
      </w:pPr>
      <w:r>
        <w:t xml:space="preserve">[11] Raschka, S. (2018). MLxtend: Providing machine learning and data science utilities and extensions to Python's scientific computing stack. </w:t>
      </w:r>
      <w:r>
        <w:rPr>
          <w:i/>
        </w:rPr>
        <w:t>Journal of Open Source Software, 3</w:t>
      </w:r>
      <w:r>
        <w:t>(24), 638.</w:t>
      </w:r>
    </w:p>
    <w:p w14:paraId="7F2AD748" w14:textId="77777777" w:rsidR="003A0B50" w:rsidRDefault="00706E18">
      <w:pPr>
        <w:ind w:left="510" w:hanging="510"/>
        <w:jc w:val="both"/>
      </w:pPr>
      <w:r>
        <w:lastRenderedPageBreak/>
        <w:t xml:space="preserve">[12] Streamlit Inc. (n.d.). </w:t>
      </w:r>
      <w:r>
        <w:rPr>
          <w:i/>
        </w:rPr>
        <w:t>Streamlit documentation</w:t>
      </w:r>
      <w:r>
        <w:t>. https://do</w:t>
      </w:r>
      <w:r>
        <w:t>cs.streamlit.io</w:t>
      </w:r>
    </w:p>
    <w:p w14:paraId="2991D8EC" w14:textId="77777777" w:rsidR="003A0B50" w:rsidRDefault="00706E18">
      <w:pPr>
        <w:ind w:left="510" w:hanging="510"/>
        <w:jc w:val="both"/>
      </w:pPr>
      <w:r>
        <w:t xml:space="preserve">[13] Tan, P.-N., Steinbach, M., Karpatne, A., &amp; Kumar, V. (2019). </w:t>
      </w:r>
      <w:r>
        <w:rPr>
          <w:i/>
        </w:rPr>
        <w:t>Introduction to data mining</w:t>
      </w:r>
      <w:r>
        <w:t xml:space="preserve"> (2nd ed.). Pearson.</w:t>
      </w:r>
    </w:p>
    <w:sectPr w:rsidR="003A0B50" w:rsidSect="00034616">
      <w:footerReference w:type="default" r:id="rId14"/>
      <w:pgSz w:w="11906" w:h="16838"/>
      <w:pgMar w:top="1134" w:right="1134" w:bottom="1134" w:left="1701"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E78D0D7" w14:textId="77777777" w:rsidR="00000000" w:rsidRDefault="00706E18">
      <w:pPr>
        <w:spacing w:after="0" w:line="240" w:lineRule="auto"/>
      </w:pPr>
      <w:r>
        <w:separator/>
      </w:r>
    </w:p>
  </w:endnote>
  <w:endnote w:type="continuationSeparator" w:id="0">
    <w:p w14:paraId="3A7E8735" w14:textId="77777777" w:rsidR="00000000" w:rsidRDefault="00706E1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notTrueType/>
    <w:pitch w:val="fixed"/>
    <w:sig w:usb0="00000001" w:usb1="08070000" w:usb2="00000010" w:usb3="00000000" w:csb0="00020000"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7072C" w14:textId="77777777" w:rsidR="003A0B50" w:rsidRDefault="003A0B5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299D0" w14:textId="77777777" w:rsidR="003A0B50" w:rsidRDefault="00706E18">
    <w:pPr>
      <w:pStyle w:val="Footer"/>
      <w:jc w:val="cen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F0A957E" w14:textId="77777777" w:rsidR="003A0B50" w:rsidRDefault="00706E18">
    <w:pPr>
      <w:pStyle w:val="Foote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A091AE" w14:textId="77777777" w:rsidR="00000000" w:rsidRDefault="00706E18">
      <w:pPr>
        <w:spacing w:after="0" w:line="240" w:lineRule="auto"/>
      </w:pPr>
      <w:r>
        <w:separator/>
      </w:r>
    </w:p>
  </w:footnote>
  <w:footnote w:type="continuationSeparator" w:id="0">
    <w:p w14:paraId="12E11AFB" w14:textId="77777777" w:rsidR="00000000" w:rsidRDefault="00706E1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C0D72"/>
    <w:rsid w:val="0029639D"/>
    <w:rsid w:val="00326F90"/>
    <w:rsid w:val="003A0B50"/>
    <w:rsid w:val="00706E18"/>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D960540"/>
  <w14:defaultImageDpi w14:val="300"/>
  <w15:docId w15:val="{90503D0A-2FAA-4492-83A1-BA89D898DE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5" w:semiHidden="1" w:unhideWhenUsed="1"/>
    <w:lsdException w:name="Grid Table Light" w:semiHidden="1" w:unhideWhenUsed="1"/>
    <w:lsdException w:name="Grid Table 1 Light" w:semiHidden="1" w:unhideWhenUsed="1"/>
    <w:lsdException w:name="Grid Table 2" w:semiHidden="1" w:unhideWhenUsed="1"/>
    <w:lsdException w:name="Grid Table 3"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pPr>
    <w:rPr>
      <w:rFonts w:ascii="Times New Roman" w:eastAsia="Times New Roman" w:hAnsi="Times New Roman" w:cs="Times New Roman"/>
      <w:sz w:val="26"/>
    </w:rPr>
  </w:style>
  <w:style w:type="paragraph" w:styleId="Heading1">
    <w:name w:val="heading 1"/>
    <w:basedOn w:val="Normal"/>
    <w:next w:val="Normal"/>
    <w:link w:val="Heading1Char"/>
    <w:uiPriority w:val="9"/>
    <w:qFormat/>
    <w:rsid w:val="00FC693F"/>
    <w:pPr>
      <w:keepNext/>
      <w:keepLines/>
      <w:spacing w:before="240" w:line="312" w:lineRule="auto"/>
      <w:outlineLvl w:val="0"/>
    </w:pPr>
    <w:rPr>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line="312" w:lineRule="auto"/>
      <w:outlineLvl w:val="1"/>
    </w:pPr>
    <w:rPr>
      <w:b/>
      <w:bCs/>
      <w:color w:val="000000"/>
      <w:sz w:val="27"/>
      <w:szCs w:val="26"/>
    </w:rPr>
  </w:style>
  <w:style w:type="paragraph" w:styleId="Heading3">
    <w:name w:val="heading 3"/>
    <w:basedOn w:val="Normal"/>
    <w:next w:val="Normal"/>
    <w:link w:val="Heading3Char"/>
    <w:uiPriority w:val="9"/>
    <w:unhideWhenUsed/>
    <w:qFormat/>
    <w:rsid w:val="00FC693F"/>
    <w:pPr>
      <w:keepNext/>
      <w:keepLines/>
      <w:spacing w:before="160" w:line="312" w:lineRule="auto"/>
      <w:outlineLvl w:val="2"/>
    </w:pPr>
    <w:rPr>
      <w:b/>
      <w:bCs/>
      <w:i/>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Cs/>
      <w:i/>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1C0D72"/>
    <w:pPr>
      <w:spacing w:after="100"/>
    </w:pPr>
  </w:style>
  <w:style w:type="paragraph" w:styleId="TOC2">
    <w:name w:val="toc 2"/>
    <w:basedOn w:val="Normal"/>
    <w:next w:val="Normal"/>
    <w:autoRedefine/>
    <w:uiPriority w:val="39"/>
    <w:unhideWhenUsed/>
    <w:rsid w:val="001C0D72"/>
    <w:pPr>
      <w:spacing w:after="100"/>
      <w:ind w:left="260"/>
    </w:pPr>
  </w:style>
  <w:style w:type="paragraph" w:styleId="TOC3">
    <w:name w:val="toc 3"/>
    <w:basedOn w:val="Normal"/>
    <w:next w:val="Normal"/>
    <w:autoRedefine/>
    <w:uiPriority w:val="39"/>
    <w:unhideWhenUsed/>
    <w:rsid w:val="001C0D72"/>
    <w:pPr>
      <w:spacing w:after="100"/>
      <w:ind w:left="520"/>
    </w:pPr>
  </w:style>
  <w:style w:type="character" w:styleId="Hyperlink">
    <w:name w:val="Hyperlink"/>
    <w:basedOn w:val="DefaultParagraphFont"/>
    <w:uiPriority w:val="99"/>
    <w:unhideWhenUsed/>
    <w:rsid w:val="001C0D7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44</Pages>
  <Words>11549</Words>
  <Characters>46489</Characters>
  <Application>Microsoft Office Word</Application>
  <DocSecurity>0</DocSecurity>
  <Lines>1973</Lines>
  <Paragraphs>1429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57118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Thu Thao n</cp:lastModifiedBy>
  <cp:revision>3</cp:revision>
  <cp:lastPrinted>2026-10-26T13:42:00Z</cp:lastPrinted>
  <dcterms:created xsi:type="dcterms:W3CDTF">2013-12-23T23:15:00Z</dcterms:created>
  <dcterms:modified xsi:type="dcterms:W3CDTF">2026-10-26T13:42:00Z</dcterms:modified>
  <cp:category/>
</cp:coreProperties>
</file>